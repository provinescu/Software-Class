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23B55"/>
          <w:sz w:val="58"/>
        </w:rPr>
        <w:t>HP TRANSFORMER RT</w:t>
      </w:r>
    </w:p>
    <w:p>
      <w:pPr>
        <w:jc w:val="center"/>
      </w:pPr>
      <w:r>
        <w:rPr>
          <w:b/>
          <w:color w:val="176B87"/>
          <w:sz w:val="32"/>
        </w:rPr>
        <w:t>Guide technique complet actualisé</w:t>
      </w:r>
    </w:p>
    <w:p>
      <w:pPr>
        <w:jc w:val="center"/>
      </w:pPr>
      <w:r>
        <w:t>Mise à jour V8.4.0: worker OSC sans file, dernière valeur prioritaire, journalisation décimée et précision numérique garantie.</w:t>
      </w:r>
    </w:p>
    <w:p>
      <w:r>
        <w:br w:type="page"/>
      </w:r>
    </w:p>
    <w:p>
      <w:pPr>
        <w:pStyle w:val="Heading1"/>
      </w:pPr>
      <w:r>
        <w:t>Table des matières interactive</w:t>
      </w:r>
    </w:p>
    <w:p>
      <w:r>
        <w:fldChar w:fldCharType="begin"/>
        <w:instrText xml:space="preserve">TOC \o "1-3" \h \z \u</w:instrText>
        <w:fldChar w:fldCharType="separate">
          <w:t>Mettre à jour le champ dans Word.</w:t>
        </w:fldChar>
        <w:fldChar w:fldCharType="end"/>
      </w:r>
    </w:p>
    <w:p>
      <w:r>
        <w:br w:type="page"/>
      </w:r>
    </w:p>
    <w:p>
      <w:pPr>
        <w:pStyle w:val="Heading1"/>
      </w:pPr>
      <w:r>
        <w:t>1. Mise à jour V8.4.0</w:t>
      </w:r>
    </w:p>
    <w:p>
      <w:r>
        <w:t>La V8.4.0 corrige deux points opérationnels: la précision réelle des champs numériques et l’accumulation de latence OSC. Les contrôles de paramètres n’emploient plus EZSlider: un Slider indépendant est associé à un TextField formaté à six décimales. Le callback OSC ne calcule plus le modèle; il conserve uniquement la dernière valeur, traitée par un worker SystemClock.</w:t>
      </w:r>
    </w:p>
    <w:p>
      <w:pPr>
        <w:pStyle w:val="Heading1"/>
      </w:pPr>
      <w:r>
        <w:t>2. Architecture OSC temps réel</w:t>
      </w:r>
    </w:p>
    <w:p>
      <w:r>
        <w:t>La réception applique une politique « latest value wins ». oscPendingInput contient au maximum un vecteur. Si un nouveau paquet arrive avant traitement, il remplace le précédent et oscDroppedCount augmente. Cette valeur mesure des remplacements volontaires, pas une erreur réseau.</w:t>
      </w:r>
    </w:p>
    <w:p>
      <w:pPr>
        <w:pStyle w:val="Heading1"/>
      </w:pPr>
      <w:r>
        <w:t>3. Worker et réglages de charge</w:t>
      </w:r>
    </w:p>
    <w:p>
      <w:r>
        <w:t>oscProcessHz fixe la fréquence cible du worker, par défaut 50 Hz. oscLearningDivider décime l’apprentissage, par défaut un apprentissage tous les deux cycles. La génération reste exécutée à chaque cycle traité. Details OFF évite les conversions et reconstructions du moniteur par paquet.</w:t>
      </w:r>
    </w:p>
    <w:p>
      <w:pPr>
        <w:pStyle w:val="Heading1"/>
      </w:pPr>
      <w:r>
        <w:t>4. Recommandations de latence</w:t>
      </w:r>
    </w:p>
    <w:p>
      <w:r>
        <w:t>Commencer à 50 Hz avec Learn / N = 2 et Details OFF. En cas de charge élevée, utiliser 30 Hz et Learn / N = 4. Le compteur totalReplaced doit être interprété conjointement à totalProcessed et incomingPerSecond. Une valeur remplacée est préférable à une sortie correspondant à un geste ancien.</w:t>
      </w:r>
    </w:p>
    <w:p>
      <w:pPr>
        <w:pStyle w:val="Heading1"/>
      </w:pPr>
      <w:r>
        <w:t>5. Précision numérique</w:t>
      </w:r>
    </w:p>
    <w:p>
      <w:r>
        <w:t>Les champs paramétriques sont maintenant des TextField avec formatFixed. La saisie est bornée par clipLo et clipHi, sans quantification par ControlSpec.constrain. Le texte visible contient exactement six décimales. Les sliders restent adaptés au réglage rapide, tandis que le champ texte assure la précision.</w:t>
      </w:r>
    </w:p>
    <w:p>
      <w:pPr>
        <w:pStyle w:val="Heading1"/>
      </w:pPr>
      <w:r>
        <w:t>6. Architecture du moteur</w:t>
      </w:r>
    </w:p>
    <w:p>
      <w:r>
        <w:t>HPtransformerRT combine projection d’entrée, mémoire courte, mémoire longue, mémoire de trajectoire, attention multi-têtes, portes de caractéristiques, routeur Mixture of Experts, fusion résiduelle et projection delta. L’apprentissage combine pertes de sortie, delta et direction, puis Adam avec clipping.</w:t>
      </w:r>
    </w:p>
    <w:p>
      <w:pPr>
        <w:pStyle w:val="Heading1"/>
      </w:pPr>
      <w:r>
        <w:t>7. Mémoire, replay et protection</w:t>
      </w:r>
    </w:p>
    <w:p>
      <w:r>
        <w:t>La mémoire longue sélectionne surprise et nouveauté. Le replay mélange priorité et uniformité. protectionScalar réduit les mises à jour destructrices. La mémoire de trajectoire conserve vitesse et accélération puis les réinjecte dans la représentation et la sortie.</w:t>
      </w:r>
    </w:p>
    <w:p>
      <w:pPr>
        <w:pStyle w:val="Heading1"/>
      </w:pPr>
      <w:r>
        <w:t>8. Génération et contrôleurs</w:t>
      </w:r>
    </w:p>
    <w:p>
      <w:r>
        <w:t>generateStep ajoute répulsion, bruit borné, compensation de contraction locale et correction de dérive. AutoTune agit sur exploration, bruit et température. MetaLearn ajuste le taux d’apprentissage, le replay, la protection et le rappel.</w:t>
      </w:r>
    </w:p>
    <w:p>
      <w:pPr>
        <w:pStyle w:val="Heading1"/>
      </w:pPr>
      <w:r>
        <w:t>9. RCU et morphing</w:t>
      </w:r>
    </w:p>
    <w:p>
      <w:r>
        <w:t>Le RCU maintient deux runtimes internes et publie un snapshot cohérent par prepareSnapshot puis commitSnapshot. Le morphing peut cibler la portée partagée, le runtime actif ou l’entraînement.</w:t>
      </w:r>
    </w:p>
    <w:p>
      <w:pPr>
        <w:pStyle w:val="Heading1"/>
      </w:pPr>
      <w:r>
        <w:t>10. HPTransformerStudio</w:t>
      </w:r>
    </w:p>
    <w:p>
      <w:r>
        <w:t>Le Studio regroupe Dashboard, Controls, paramètres manuels, Morphing, Generation Live, Mémoire Live, Surprise Live, OSC, jeux complets, graphes, heatmaps, presets, RCU et logs.</w:t>
      </w:r>
    </w:p>
    <w:p>
      <w:pPr>
        <w:pStyle w:val="Heading1"/>
      </w:pPr>
      <w:r>
        <w:t>11. Nouveaux indicateurs OSC</w:t>
      </w:r>
    </w:p>
    <w:tbl>
      <w:tblPr>
        <w:tblStyle w:val="TableGrid"/>
        <w:tblW w:type="auto" w:w="0"/>
        <w:jc w:val="center"/>
        <w:tblLook w:firstColumn="1" w:firstRow="1" w:lastColumn="0" w:lastRow="0" w:noHBand="0" w:noVBand="1" w:val="04A0"/>
      </w:tblPr>
      <w:tblGrid>
        <w:gridCol w:w="5083"/>
        <w:gridCol w:w="5083"/>
      </w:tblGrid>
      <w:tr>
        <w:tc>
          <w:tcPr>
            <w:tcW w:type="dxa" w:w="5083"/>
            <w:shd w:fill="176B87"/>
          </w:tcPr>
          <w:p>
            <w:r>
              <w:rPr>
                <w:b/>
                <w:color w:val="FFFFFF"/>
                <w:sz w:val="15"/>
              </w:rPr>
              <w:t>Indicateur</w:t>
            </w:r>
          </w:p>
        </w:tc>
        <w:tc>
          <w:tcPr>
            <w:tcW w:type="dxa" w:w="5083"/>
            <w:shd w:fill="176B87"/>
          </w:tcPr>
          <w:p>
            <w:r>
              <w:rPr>
                <w:b/>
                <w:color w:val="FFFFFF"/>
                <w:sz w:val="15"/>
              </w:rPr>
              <w:t>Signification</w:t>
            </w:r>
          </w:p>
        </w:tc>
      </w:tr>
      <w:tr>
        <w:tc>
          <w:tcPr>
            <w:tcW w:type="dxa" w:w="5083"/>
          </w:tcPr>
          <w:p>
            <w:r>
              <w:rPr>
                <w:sz w:val="15"/>
              </w:rPr>
              <w:t>totalIn</w:t>
            </w:r>
          </w:p>
        </w:tc>
        <w:tc>
          <w:tcPr>
            <w:tcW w:type="dxa" w:w="5083"/>
          </w:tcPr>
          <w:p>
            <w:r>
              <w:rPr>
                <w:sz w:val="15"/>
              </w:rPr>
              <w:t>Paquets valides reçus.</w:t>
            </w:r>
          </w:p>
        </w:tc>
      </w:tr>
      <w:tr>
        <w:tc>
          <w:tcPr>
            <w:tcW w:type="dxa" w:w="5083"/>
            <w:shd w:fill="F2F6F8"/>
          </w:tcPr>
          <w:p>
            <w:r>
              <w:rPr>
                <w:sz w:val="15"/>
              </w:rPr>
              <w:t>totalProcessed</w:t>
            </w:r>
          </w:p>
        </w:tc>
        <w:tc>
          <w:tcPr>
            <w:tcW w:type="dxa" w:w="5083"/>
            <w:shd w:fill="F2F6F8"/>
          </w:tcPr>
          <w:p>
            <w:r>
              <w:rPr>
                <w:sz w:val="15"/>
              </w:rPr>
              <w:t>Vecteurs réellement traités par le worker.</w:t>
            </w:r>
          </w:p>
        </w:tc>
      </w:tr>
      <w:tr>
        <w:tc>
          <w:tcPr>
            <w:tcW w:type="dxa" w:w="5083"/>
          </w:tcPr>
          <w:p>
            <w:r>
              <w:rPr>
                <w:sz w:val="15"/>
              </w:rPr>
              <w:t>totalReplaced</w:t>
            </w:r>
          </w:p>
        </w:tc>
        <w:tc>
          <w:tcPr>
            <w:tcW w:type="dxa" w:w="5083"/>
          </w:tcPr>
          <w:p>
            <w:r>
              <w:rPr>
                <w:sz w:val="15"/>
              </w:rPr>
              <w:t>Valeurs intermédiaires remplacées par une valeur plus récente.</w:t>
            </w:r>
          </w:p>
        </w:tc>
      </w:tr>
      <w:tr>
        <w:tc>
          <w:tcPr>
            <w:tcW w:type="dxa" w:w="5083"/>
            <w:shd w:fill="F2F6F8"/>
          </w:tcPr>
          <w:p>
            <w:r>
              <w:rPr>
                <w:sz w:val="15"/>
              </w:rPr>
              <w:t>workerBusy</w:t>
            </w:r>
          </w:p>
        </w:tc>
        <w:tc>
          <w:tcPr>
            <w:tcW w:type="dxa" w:w="5083"/>
            <w:shd w:fill="F2F6F8"/>
          </w:tcPr>
          <w:p>
            <w:r>
              <w:rPr>
                <w:sz w:val="15"/>
              </w:rPr>
              <w:t>Le worker exécute actuellement le moteur.</w:t>
            </w:r>
          </w:p>
        </w:tc>
      </w:tr>
      <w:tr>
        <w:tc>
          <w:tcPr>
            <w:tcW w:type="dxa" w:w="5083"/>
          </w:tcPr>
          <w:p>
            <w:r>
              <w:rPr>
                <w:sz w:val="15"/>
              </w:rPr>
              <w:t>pending</w:t>
            </w:r>
          </w:p>
        </w:tc>
        <w:tc>
          <w:tcPr>
            <w:tcW w:type="dxa" w:w="5083"/>
          </w:tcPr>
          <w:p>
            <w:r>
              <w:rPr>
                <w:sz w:val="15"/>
              </w:rPr>
              <w:t>Une valeur récente attend le prochain cycle.</w:t>
            </w:r>
          </w:p>
        </w:tc>
      </w:tr>
      <w:tr>
        <w:tc>
          <w:tcPr>
            <w:tcW w:type="dxa" w:w="5083"/>
            <w:shd w:fill="F2F6F8"/>
          </w:tcPr>
          <w:p>
            <w:r>
              <w:rPr>
                <w:sz w:val="15"/>
              </w:rPr>
              <w:t>processHz</w:t>
            </w:r>
          </w:p>
        </w:tc>
        <w:tc>
          <w:tcPr>
            <w:tcW w:type="dxa" w:w="5083"/>
            <w:shd w:fill="F2F6F8"/>
          </w:tcPr>
          <w:p>
            <w:r>
              <w:rPr>
                <w:sz w:val="15"/>
              </w:rPr>
              <w:t>Fréquence cible de traitement.</w:t>
            </w:r>
          </w:p>
        </w:tc>
      </w:tr>
      <w:tr>
        <w:tc>
          <w:tcPr>
            <w:tcW w:type="dxa" w:w="5083"/>
          </w:tcPr>
          <w:p>
            <w:r>
              <w:rPr>
                <w:sz w:val="15"/>
              </w:rPr>
              <w:t>learningDivider</w:t>
            </w:r>
          </w:p>
        </w:tc>
        <w:tc>
          <w:tcPr>
            <w:tcW w:type="dxa" w:w="5083"/>
          </w:tcPr>
          <w:p>
            <w:r>
              <w:rPr>
                <w:sz w:val="15"/>
              </w:rPr>
              <w:t>Un apprentissage tous les N cycles.</w:t>
            </w:r>
          </w:p>
        </w:tc>
      </w:tr>
      <w:tr>
        <w:tc>
          <w:tcPr>
            <w:tcW w:type="dxa" w:w="5083"/>
            <w:shd w:fill="F2F6F8"/>
          </w:tcPr>
          <w:p>
            <w:r>
              <w:rPr>
                <w:sz w:val="15"/>
              </w:rPr>
              <w:t>detailedEvents</w:t>
            </w:r>
          </w:p>
        </w:tc>
        <w:tc>
          <w:tcPr>
            <w:tcW w:type="dxa" w:w="5083"/>
            <w:shd w:fill="F2F6F8"/>
          </w:tcPr>
          <w:p>
            <w:r>
              <w:rPr>
                <w:sz w:val="15"/>
              </w:rPr>
              <w:t>État du journal détaillé par événement.</w:t>
            </w:r>
          </w:p>
        </w:tc>
      </w:tr>
    </w:tbl>
    <w:p/>
    <w:p>
      <w:pPr>
        <w:pStyle w:val="Heading1"/>
      </w:pPr>
      <w:r>
        <w:t>12. Configuration recommandée</w:t>
      </w:r>
    </w:p>
    <w:p>
      <w:pPr>
        <w:shd w:fill="F3F4F6"/>
      </w:pPr>
      <w:r>
        <w:rPr>
          <w:rFonts w:ascii="Menlo" w:hAnsi="Menlo"/>
          <w:sz w:val="16"/>
        </w:rPr>
        <w:t>Traitement Hz = 50</w:t>
        <w:br/>
        <w:t>Learn / N = 2</w:t>
        <w:br/>
        <w:t>Details = OFF</w:t>
        <w:br/>
        <w:t>oscFollowMix = 0.35</w:t>
      </w:r>
    </w:p>
    <w:p>
      <w:pPr>
        <w:pStyle w:val="Heading1"/>
      </w:pPr>
      <w:r>
        <w:t>13. Référence des paramètres runtime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6B87"/>
          </w:tcPr>
          <w:p>
            <w:r>
              <w:rPr>
                <w:b/>
                <w:color w:val="FFFFFF"/>
                <w:sz w:val="14"/>
              </w:rPr>
              <w:t>Paramètre</w:t>
            </w:r>
          </w:p>
        </w:tc>
        <w:tc>
          <w:tcPr>
            <w:tcW w:type="dxa" w:w="3389"/>
            <w:shd w:fill="176B87"/>
          </w:tcPr>
          <w:p>
            <w:r>
              <w:rPr>
                <w:b/>
                <w:color w:val="FFFFFF"/>
                <w:sz w:val="14"/>
              </w:rPr>
              <w:t>Défaut</w:t>
            </w:r>
          </w:p>
        </w:tc>
        <w:tc>
          <w:tcPr>
            <w:tcW w:type="dxa" w:w="3389"/>
            <w:shd w:fill="176B87"/>
          </w:tcPr>
          <w:p>
            <w:r>
              <w:rPr>
                <w:b/>
                <w:color w:val="FFFFFF"/>
                <w:sz w:val="14"/>
              </w:rPr>
              <w:t>Famille</w:t>
            </w:r>
          </w:p>
        </w:tc>
      </w:tr>
      <w:tr>
        <w:tc>
          <w:tcPr>
            <w:tcW w:type="dxa" w:w="3389"/>
          </w:tcPr>
          <w:p>
            <w:r>
              <w:rPr>
                <w:sz w:val="14"/>
              </w:rPr>
              <w:t>learningRate</w:t>
            </w:r>
          </w:p>
        </w:tc>
        <w:tc>
          <w:tcPr>
            <w:tcW w:type="dxa" w:w="3389"/>
          </w:tcPr>
          <w:p>
            <w:r>
              <w:rPr>
                <w:sz w:val="14"/>
              </w:rPr>
              <w:t>0.00035</w:t>
            </w:r>
          </w:p>
        </w:tc>
        <w:tc>
          <w:tcPr>
            <w:tcW w:type="dxa" w:w="3389"/>
          </w:tcPr>
          <w:p>
            <w:r>
              <w:rPr>
                <w:sz w:val="14"/>
              </w:rPr>
              <w:t>Runtime</w:t>
            </w:r>
          </w:p>
        </w:tc>
      </w:tr>
      <w:tr>
        <w:tc>
          <w:tcPr>
            <w:tcW w:type="dxa" w:w="3389"/>
            <w:shd w:fill="F2F6F8"/>
          </w:tcPr>
          <w:p>
            <w:r>
              <w:rPr>
                <w:sz w:val="14"/>
              </w:rPr>
              <w:t>temperature</w:t>
            </w:r>
          </w:p>
        </w:tc>
        <w:tc>
          <w:tcPr>
            <w:tcW w:type="dxa" w:w="3389"/>
            <w:shd w:fill="F2F6F8"/>
          </w:tcPr>
          <w:p>
            <w:r>
              <w:rPr>
                <w:sz w:val="14"/>
              </w:rPr>
              <w:t>1.0</w:t>
            </w:r>
          </w:p>
        </w:tc>
        <w:tc>
          <w:tcPr>
            <w:tcW w:type="dxa" w:w="3389"/>
            <w:shd w:fill="F2F6F8"/>
          </w:tcPr>
          <w:p>
            <w:r>
              <w:rPr>
                <w:sz w:val="14"/>
              </w:rPr>
              <w:t>Runtime</w:t>
            </w:r>
          </w:p>
        </w:tc>
      </w:tr>
      <w:tr>
        <w:tc>
          <w:tcPr>
            <w:tcW w:type="dxa" w:w="3389"/>
          </w:tcPr>
          <w:p>
            <w:r>
              <w:rPr>
                <w:sz w:val="14"/>
              </w:rPr>
              <w:t>attentionTemperature</w:t>
            </w:r>
          </w:p>
        </w:tc>
        <w:tc>
          <w:tcPr>
            <w:tcW w:type="dxa" w:w="3389"/>
          </w:tcPr>
          <w:p>
            <w:r>
              <w:rPr>
                <w:sz w:val="14"/>
              </w:rPr>
              <w:t>état interne</w:t>
            </w:r>
          </w:p>
        </w:tc>
        <w:tc>
          <w:tcPr>
            <w:tcW w:type="dxa" w:w="3389"/>
          </w:tcPr>
          <w:p>
            <w:r>
              <w:rPr>
                <w:sz w:val="14"/>
              </w:rPr>
              <w:t>Runtime</w:t>
            </w:r>
          </w:p>
        </w:tc>
      </w:tr>
      <w:tr>
        <w:tc>
          <w:tcPr>
            <w:tcW w:type="dxa" w:w="3389"/>
            <w:shd w:fill="F2F6F8"/>
          </w:tcPr>
          <w:p>
            <w:r>
              <w:rPr>
                <w:sz w:val="14"/>
              </w:rPr>
              <w:t>routerTemperature</w:t>
            </w:r>
          </w:p>
        </w:tc>
        <w:tc>
          <w:tcPr>
            <w:tcW w:type="dxa" w:w="3389"/>
            <w:shd w:fill="F2F6F8"/>
          </w:tcPr>
          <w:p>
            <w:r>
              <w:rPr>
                <w:sz w:val="14"/>
              </w:rPr>
              <w:t>état interne</w:t>
            </w:r>
          </w:p>
        </w:tc>
        <w:tc>
          <w:tcPr>
            <w:tcW w:type="dxa" w:w="3389"/>
            <w:shd w:fill="F2F6F8"/>
          </w:tcPr>
          <w:p>
            <w:r>
              <w:rPr>
                <w:sz w:val="14"/>
              </w:rPr>
              <w:t>Runtime</w:t>
            </w:r>
          </w:p>
        </w:tc>
      </w:tr>
      <w:tr>
        <w:tc>
          <w:tcPr>
            <w:tcW w:type="dxa" w:w="3389"/>
          </w:tcPr>
          <w:p>
            <w:r>
              <w:rPr>
                <w:sz w:val="14"/>
              </w:rPr>
              <w:t>trajectoryRetrievalTemperature</w:t>
            </w:r>
          </w:p>
        </w:tc>
        <w:tc>
          <w:tcPr>
            <w:tcW w:type="dxa" w:w="3389"/>
          </w:tcPr>
          <w:p>
            <w:r>
              <w:rPr>
                <w:sz w:val="14"/>
              </w:rPr>
              <w:t>état interne</w:t>
            </w:r>
          </w:p>
        </w:tc>
        <w:tc>
          <w:tcPr>
            <w:tcW w:type="dxa" w:w="3389"/>
          </w:tcPr>
          <w:p>
            <w:r>
              <w:rPr>
                <w:sz w:val="14"/>
              </w:rPr>
              <w:t>Runtime</w:t>
            </w:r>
          </w:p>
        </w:tc>
      </w:tr>
      <w:tr>
        <w:tc>
          <w:tcPr>
            <w:tcW w:type="dxa" w:w="3389"/>
            <w:shd w:fill="F2F6F8"/>
          </w:tcPr>
          <w:p>
            <w:r>
              <w:rPr>
                <w:sz w:val="14"/>
              </w:rPr>
              <w:t>residualScale</w:t>
            </w:r>
          </w:p>
        </w:tc>
        <w:tc>
          <w:tcPr>
            <w:tcW w:type="dxa" w:w="3389"/>
            <w:shd w:fill="F2F6F8"/>
          </w:tcPr>
          <w:p>
            <w:r>
              <w:rPr>
                <w:sz w:val="14"/>
              </w:rPr>
              <w:t>0.34</w:t>
            </w:r>
          </w:p>
        </w:tc>
        <w:tc>
          <w:tcPr>
            <w:tcW w:type="dxa" w:w="3389"/>
            <w:shd w:fill="F2F6F8"/>
          </w:tcPr>
          <w:p>
            <w:r>
              <w:rPr>
                <w:sz w:val="14"/>
              </w:rPr>
              <w:t>Runtime</w:t>
            </w:r>
          </w:p>
        </w:tc>
      </w:tr>
      <w:tr>
        <w:tc>
          <w:tcPr>
            <w:tcW w:type="dxa" w:w="3389"/>
          </w:tcPr>
          <w:p>
            <w:r>
              <w:rPr>
                <w:sz w:val="14"/>
              </w:rPr>
              <w:t>expertScale</w:t>
            </w:r>
          </w:p>
        </w:tc>
        <w:tc>
          <w:tcPr>
            <w:tcW w:type="dxa" w:w="3389"/>
          </w:tcPr>
          <w:p>
            <w:r>
              <w:rPr>
                <w:sz w:val="14"/>
              </w:rPr>
              <w:t>0.27</w:t>
            </w:r>
          </w:p>
        </w:tc>
        <w:tc>
          <w:tcPr>
            <w:tcW w:type="dxa" w:w="3389"/>
          </w:tcPr>
          <w:p>
            <w:r>
              <w:rPr>
                <w:sz w:val="14"/>
              </w:rPr>
              <w:t>Runtime</w:t>
            </w:r>
          </w:p>
        </w:tc>
      </w:tr>
      <w:tr>
        <w:tc>
          <w:tcPr>
            <w:tcW w:type="dxa" w:w="3389"/>
            <w:shd w:fill="F2F6F8"/>
          </w:tcPr>
          <w:p>
            <w:r>
              <w:rPr>
                <w:sz w:val="14"/>
              </w:rPr>
              <w:t>deltaScale</w:t>
            </w:r>
          </w:p>
        </w:tc>
        <w:tc>
          <w:tcPr>
            <w:tcW w:type="dxa" w:w="3389"/>
            <w:shd w:fill="F2F6F8"/>
          </w:tcPr>
          <w:p>
            <w:r>
              <w:rPr>
                <w:sz w:val="14"/>
              </w:rPr>
              <w:t>0.30</w:t>
            </w:r>
          </w:p>
        </w:tc>
        <w:tc>
          <w:tcPr>
            <w:tcW w:type="dxa" w:w="3389"/>
            <w:shd w:fill="F2F6F8"/>
          </w:tcPr>
          <w:p>
            <w:r>
              <w:rPr>
                <w:sz w:val="14"/>
              </w:rPr>
              <w:t>Runtime</w:t>
            </w:r>
          </w:p>
        </w:tc>
      </w:tr>
      <w:tr>
        <w:tc>
          <w:tcPr>
            <w:tcW w:type="dxa" w:w="3389"/>
          </w:tcPr>
          <w:p>
            <w:r>
              <w:rPr>
                <w:sz w:val="14"/>
              </w:rPr>
              <w:t>surpriseThreshold</w:t>
            </w:r>
          </w:p>
        </w:tc>
        <w:tc>
          <w:tcPr>
            <w:tcW w:type="dxa" w:w="3389"/>
          </w:tcPr>
          <w:p>
            <w:r>
              <w:rPr>
                <w:sz w:val="14"/>
              </w:rPr>
              <w:t>0.06</w:t>
            </w:r>
          </w:p>
        </w:tc>
        <w:tc>
          <w:tcPr>
            <w:tcW w:type="dxa" w:w="3389"/>
          </w:tcPr>
          <w:p>
            <w:r>
              <w:rPr>
                <w:sz w:val="14"/>
              </w:rPr>
              <w:t>Runtime</w:t>
            </w:r>
          </w:p>
        </w:tc>
      </w:tr>
      <w:tr>
        <w:tc>
          <w:tcPr>
            <w:tcW w:type="dxa" w:w="3389"/>
            <w:shd w:fill="F2F6F8"/>
          </w:tcPr>
          <w:p>
            <w:r>
              <w:rPr>
                <w:sz w:val="14"/>
              </w:rPr>
              <w:t>surpriseGain</w:t>
            </w:r>
          </w:p>
        </w:tc>
        <w:tc>
          <w:tcPr>
            <w:tcW w:type="dxa" w:w="3389"/>
            <w:shd w:fill="F2F6F8"/>
          </w:tcPr>
          <w:p>
            <w:r>
              <w:rPr>
                <w:sz w:val="14"/>
              </w:rPr>
              <w:t>1.10</w:t>
            </w:r>
          </w:p>
        </w:tc>
        <w:tc>
          <w:tcPr>
            <w:tcW w:type="dxa" w:w="3389"/>
            <w:shd w:fill="F2F6F8"/>
          </w:tcPr>
          <w:p>
            <w:r>
              <w:rPr>
                <w:sz w:val="14"/>
              </w:rPr>
              <w:t>Runtime</w:t>
            </w:r>
          </w:p>
        </w:tc>
      </w:tr>
      <w:tr>
        <w:tc>
          <w:tcPr>
            <w:tcW w:type="dxa" w:w="3389"/>
          </w:tcPr>
          <w:p>
            <w:r>
              <w:rPr>
                <w:sz w:val="14"/>
              </w:rPr>
              <w:t>gateLearningRate</w:t>
            </w:r>
          </w:p>
        </w:tc>
        <w:tc>
          <w:tcPr>
            <w:tcW w:type="dxa" w:w="3389"/>
          </w:tcPr>
          <w:p>
            <w:r>
              <w:rPr>
                <w:sz w:val="14"/>
              </w:rPr>
              <w:t>0.0008</w:t>
            </w:r>
          </w:p>
        </w:tc>
        <w:tc>
          <w:tcPr>
            <w:tcW w:type="dxa" w:w="3389"/>
          </w:tcPr>
          <w:p>
            <w:r>
              <w:rPr>
                <w:sz w:val="14"/>
              </w:rPr>
              <w:t>Runtime</w:t>
            </w:r>
          </w:p>
        </w:tc>
      </w:tr>
      <w:tr>
        <w:tc>
          <w:tcPr>
            <w:tcW w:type="dxa" w:w="3389"/>
            <w:shd w:fill="F2F6F8"/>
          </w:tcPr>
          <w:p>
            <w:r>
              <w:rPr>
                <w:sz w:val="14"/>
              </w:rPr>
              <w:t>gradientClip</w:t>
            </w:r>
          </w:p>
        </w:tc>
        <w:tc>
          <w:tcPr>
            <w:tcW w:type="dxa" w:w="3389"/>
            <w:shd w:fill="F2F6F8"/>
          </w:tcPr>
          <w:p>
            <w:r>
              <w:rPr>
                <w:sz w:val="14"/>
              </w:rPr>
              <w:t>0.75</w:t>
            </w:r>
          </w:p>
        </w:tc>
        <w:tc>
          <w:tcPr>
            <w:tcW w:type="dxa" w:w="3389"/>
            <w:shd w:fill="F2F6F8"/>
          </w:tcPr>
          <w:p>
            <w:r>
              <w:rPr>
                <w:sz w:val="14"/>
              </w:rPr>
              <w:t>Runtime</w:t>
            </w:r>
          </w:p>
        </w:tc>
      </w:tr>
      <w:tr>
        <w:tc>
          <w:tcPr>
            <w:tcW w:type="dxa" w:w="3389"/>
          </w:tcPr>
          <w:p>
            <w:r>
              <w:rPr>
                <w:sz w:val="14"/>
              </w:rPr>
              <w:t>memoryWriteThreshold</w:t>
            </w:r>
          </w:p>
        </w:tc>
        <w:tc>
          <w:tcPr>
            <w:tcW w:type="dxa" w:w="3389"/>
          </w:tcPr>
          <w:p>
            <w:r>
              <w:rPr>
                <w:sz w:val="14"/>
              </w:rPr>
              <w:t>0.10</w:t>
            </w:r>
          </w:p>
        </w:tc>
        <w:tc>
          <w:tcPr>
            <w:tcW w:type="dxa" w:w="3389"/>
          </w:tcPr>
          <w:p>
            <w:r>
              <w:rPr>
                <w:sz w:val="14"/>
              </w:rPr>
              <w:t>Runtime</w:t>
            </w:r>
          </w:p>
        </w:tc>
      </w:tr>
      <w:tr>
        <w:tc>
          <w:tcPr>
            <w:tcW w:type="dxa" w:w="3389"/>
            <w:shd w:fill="F2F6F8"/>
          </w:tcPr>
          <w:p>
            <w:r>
              <w:rPr>
                <w:sz w:val="14"/>
              </w:rPr>
              <w:t>memoryRetrievalGain</w:t>
            </w:r>
          </w:p>
        </w:tc>
        <w:tc>
          <w:tcPr>
            <w:tcW w:type="dxa" w:w="3389"/>
            <w:shd w:fill="F2F6F8"/>
          </w:tcPr>
          <w:p>
            <w:r>
              <w:rPr>
                <w:sz w:val="14"/>
              </w:rPr>
              <w:t>0.10</w:t>
            </w:r>
          </w:p>
        </w:tc>
        <w:tc>
          <w:tcPr>
            <w:tcW w:type="dxa" w:w="3389"/>
            <w:shd w:fill="F2F6F8"/>
          </w:tcPr>
          <w:p>
            <w:r>
              <w:rPr>
                <w:sz w:val="14"/>
              </w:rPr>
              <w:t>Runtime</w:t>
            </w:r>
          </w:p>
        </w:tc>
      </w:tr>
      <w:tr>
        <w:tc>
          <w:tcPr>
            <w:tcW w:type="dxa" w:w="3389"/>
          </w:tcPr>
          <w:p>
            <w:r>
              <w:rPr>
                <w:sz w:val="14"/>
              </w:rPr>
              <w:t>memoryRetrievalTemperature</w:t>
            </w:r>
          </w:p>
        </w:tc>
        <w:tc>
          <w:tcPr>
            <w:tcW w:type="dxa" w:w="3389"/>
          </w:tcPr>
          <w:p>
            <w:r>
              <w:rPr>
                <w:sz w:val="14"/>
              </w:rPr>
              <w:t>0.30</w:t>
            </w:r>
          </w:p>
        </w:tc>
        <w:tc>
          <w:tcPr>
            <w:tcW w:type="dxa" w:w="3389"/>
          </w:tcPr>
          <w:p>
            <w:r>
              <w:rPr>
                <w:sz w:val="14"/>
              </w:rPr>
              <w:t>Runtime</w:t>
            </w:r>
          </w:p>
        </w:tc>
      </w:tr>
      <w:tr>
        <w:tc>
          <w:tcPr>
            <w:tcW w:type="dxa" w:w="3389"/>
            <w:shd w:fill="F2F6F8"/>
          </w:tcPr>
          <w:p>
            <w:r>
              <w:rPr>
                <w:sz w:val="14"/>
              </w:rPr>
              <w:t>memoryDecay</w:t>
            </w:r>
          </w:p>
        </w:tc>
        <w:tc>
          <w:tcPr>
            <w:tcW w:type="dxa" w:w="3389"/>
            <w:shd w:fill="F2F6F8"/>
          </w:tcPr>
          <w:p>
            <w:r>
              <w:rPr>
                <w:sz w:val="14"/>
              </w:rPr>
              <w:t>0.996</w:t>
            </w:r>
          </w:p>
        </w:tc>
        <w:tc>
          <w:tcPr>
            <w:tcW w:type="dxa" w:w="3389"/>
            <w:shd w:fill="F2F6F8"/>
          </w:tcPr>
          <w:p>
            <w:r>
              <w:rPr>
                <w:sz w:val="14"/>
              </w:rPr>
              <w:t>Runtime</w:t>
            </w:r>
          </w:p>
        </w:tc>
      </w:tr>
      <w:tr>
        <w:tc>
          <w:tcPr>
            <w:tcW w:type="dxa" w:w="3389"/>
          </w:tcPr>
          <w:p>
            <w:r>
              <w:rPr>
                <w:sz w:val="14"/>
              </w:rPr>
              <w:t>memoryConsolidationRate</w:t>
            </w:r>
          </w:p>
        </w:tc>
        <w:tc>
          <w:tcPr>
            <w:tcW w:type="dxa" w:w="3389"/>
          </w:tcPr>
          <w:p>
            <w:r>
              <w:rPr>
                <w:sz w:val="14"/>
              </w:rPr>
              <w:t>0.02</w:t>
            </w:r>
          </w:p>
        </w:tc>
        <w:tc>
          <w:tcPr>
            <w:tcW w:type="dxa" w:w="3389"/>
          </w:tcPr>
          <w:p>
            <w:r>
              <w:rPr>
                <w:sz w:val="14"/>
              </w:rPr>
              <w:t>Runtime</w:t>
            </w:r>
          </w:p>
        </w:tc>
      </w:tr>
      <w:tr>
        <w:tc>
          <w:tcPr>
            <w:tcW w:type="dxa" w:w="3389"/>
            <w:shd w:fill="F2F6F8"/>
          </w:tcPr>
          <w:p>
            <w:r>
              <w:rPr>
                <w:sz w:val="14"/>
              </w:rPr>
              <w:t>memoryUsageDecay</w:t>
            </w:r>
          </w:p>
        </w:tc>
        <w:tc>
          <w:tcPr>
            <w:tcW w:type="dxa" w:w="3389"/>
            <w:shd w:fill="F2F6F8"/>
          </w:tcPr>
          <w:p>
            <w:r>
              <w:rPr>
                <w:sz w:val="14"/>
              </w:rPr>
              <w:t>0.999</w:t>
            </w:r>
          </w:p>
        </w:tc>
        <w:tc>
          <w:tcPr>
            <w:tcW w:type="dxa" w:w="3389"/>
            <w:shd w:fill="F2F6F8"/>
          </w:tcPr>
          <w:p>
            <w:r>
              <w:rPr>
                <w:sz w:val="14"/>
              </w:rPr>
              <w:t>Runtime</w:t>
            </w:r>
          </w:p>
        </w:tc>
      </w:tr>
      <w:tr>
        <w:tc>
          <w:tcPr>
            <w:tcW w:type="dxa" w:w="3389"/>
          </w:tcPr>
          <w:p>
            <w:r>
              <w:rPr>
                <w:sz w:val="14"/>
              </w:rPr>
              <w:t>replayRate</w:t>
            </w:r>
          </w:p>
        </w:tc>
        <w:tc>
          <w:tcPr>
            <w:tcW w:type="dxa" w:w="3389"/>
          </w:tcPr>
          <w:p>
            <w:r>
              <w:rPr>
                <w:sz w:val="14"/>
              </w:rPr>
              <w:t>0.08</w:t>
            </w:r>
          </w:p>
        </w:tc>
        <w:tc>
          <w:tcPr>
            <w:tcW w:type="dxa" w:w="3389"/>
          </w:tcPr>
          <w:p>
            <w:r>
              <w:rPr>
                <w:sz w:val="14"/>
              </w:rPr>
              <w:t>Runtime</w:t>
            </w:r>
          </w:p>
        </w:tc>
      </w:tr>
      <w:tr>
        <w:tc>
          <w:tcPr>
            <w:tcW w:type="dxa" w:w="3389"/>
            <w:shd w:fill="F2F6F8"/>
          </w:tcPr>
          <w:p>
            <w:r>
              <w:rPr>
                <w:sz w:val="14"/>
              </w:rPr>
              <w:t>replayBatchSize</w:t>
            </w:r>
          </w:p>
        </w:tc>
        <w:tc>
          <w:tcPr>
            <w:tcW w:type="dxa" w:w="3389"/>
            <w:shd w:fill="F2F6F8"/>
          </w:tcPr>
          <w:p>
            <w:r>
              <w:rPr>
                <w:sz w:val="14"/>
              </w:rPr>
              <w:t>1</w:t>
            </w:r>
          </w:p>
        </w:tc>
        <w:tc>
          <w:tcPr>
            <w:tcW w:type="dxa" w:w="3389"/>
            <w:shd w:fill="F2F6F8"/>
          </w:tcPr>
          <w:p>
            <w:r>
              <w:rPr>
                <w:sz w:val="14"/>
              </w:rPr>
              <w:t>Runtime</w:t>
            </w:r>
          </w:p>
        </w:tc>
      </w:tr>
      <w:tr>
        <w:tc>
          <w:tcPr>
            <w:tcW w:type="dxa" w:w="3389"/>
          </w:tcPr>
          <w:p>
            <w:r>
              <w:rPr>
                <w:sz w:val="14"/>
              </w:rPr>
              <w:t>memoryRecallSize</w:t>
            </w:r>
          </w:p>
        </w:tc>
        <w:tc>
          <w:tcPr>
            <w:tcW w:type="dxa" w:w="3389"/>
          </w:tcPr>
          <w:p>
            <w:r>
              <w:rPr>
                <w:sz w:val="14"/>
              </w:rPr>
              <w:t>3</w:t>
            </w:r>
          </w:p>
        </w:tc>
        <w:tc>
          <w:tcPr>
            <w:tcW w:type="dxa" w:w="3389"/>
          </w:tcPr>
          <w:p>
            <w:r>
              <w:rPr>
                <w:sz w:val="14"/>
              </w:rPr>
              <w:t>Runtime</w:t>
            </w:r>
          </w:p>
        </w:tc>
      </w:tr>
      <w:tr>
        <w:tc>
          <w:tcPr>
            <w:tcW w:type="dxa" w:w="3389"/>
            <w:shd w:fill="F2F6F8"/>
          </w:tcPr>
          <w:p>
            <w:r>
              <w:rPr>
                <w:sz w:val="14"/>
              </w:rPr>
              <w:t>protectionStrength</w:t>
            </w:r>
          </w:p>
        </w:tc>
        <w:tc>
          <w:tcPr>
            <w:tcW w:type="dxa" w:w="3389"/>
            <w:shd w:fill="F2F6F8"/>
          </w:tcPr>
          <w:p>
            <w:r>
              <w:rPr>
                <w:sz w:val="14"/>
              </w:rPr>
              <w:t>0.16</w:t>
            </w:r>
          </w:p>
        </w:tc>
        <w:tc>
          <w:tcPr>
            <w:tcW w:type="dxa" w:w="3389"/>
            <w:shd w:fill="F2F6F8"/>
          </w:tcPr>
          <w:p>
            <w:r>
              <w:rPr>
                <w:sz w:val="14"/>
              </w:rPr>
              <w:t>Runtime</w:t>
            </w:r>
          </w:p>
        </w:tc>
      </w:tr>
      <w:tr>
        <w:tc>
          <w:tcPr>
            <w:tcW w:type="dxa" w:w="3389"/>
          </w:tcPr>
          <w:p>
            <w:r>
              <w:rPr>
                <w:sz w:val="14"/>
              </w:rPr>
              <w:t>adaptationFastRate</w:t>
            </w:r>
          </w:p>
        </w:tc>
        <w:tc>
          <w:tcPr>
            <w:tcW w:type="dxa" w:w="3389"/>
          </w:tcPr>
          <w:p>
            <w:r>
              <w:rPr>
                <w:sz w:val="14"/>
              </w:rPr>
              <w:t>1.35</w:t>
            </w:r>
          </w:p>
        </w:tc>
        <w:tc>
          <w:tcPr>
            <w:tcW w:type="dxa" w:w="3389"/>
          </w:tcPr>
          <w:p>
            <w:r>
              <w:rPr>
                <w:sz w:val="14"/>
              </w:rPr>
              <w:t>Runtime</w:t>
            </w:r>
          </w:p>
        </w:tc>
      </w:tr>
      <w:tr>
        <w:tc>
          <w:tcPr>
            <w:tcW w:type="dxa" w:w="3389"/>
            <w:shd w:fill="F2F6F8"/>
          </w:tcPr>
          <w:p>
            <w:r>
              <w:rPr>
                <w:sz w:val="14"/>
              </w:rPr>
              <w:t>adaptationSlowRate</w:t>
            </w:r>
          </w:p>
        </w:tc>
        <w:tc>
          <w:tcPr>
            <w:tcW w:type="dxa" w:w="3389"/>
            <w:shd w:fill="F2F6F8"/>
          </w:tcPr>
          <w:p>
            <w:r>
              <w:rPr>
                <w:sz w:val="14"/>
              </w:rPr>
              <w:t>0.40</w:t>
            </w:r>
          </w:p>
        </w:tc>
        <w:tc>
          <w:tcPr>
            <w:tcW w:type="dxa" w:w="3389"/>
            <w:shd w:fill="F2F6F8"/>
          </w:tcPr>
          <w:p>
            <w:r>
              <w:rPr>
                <w:sz w:val="14"/>
              </w:rPr>
              <w:t>Runtime</w:t>
            </w:r>
          </w:p>
        </w:tc>
      </w:tr>
      <w:tr>
        <w:tc>
          <w:tcPr>
            <w:tcW w:type="dxa" w:w="3389"/>
          </w:tcPr>
          <w:p>
            <w:r>
              <w:rPr>
                <w:sz w:val="14"/>
              </w:rPr>
              <w:t>predictionLossWeight</w:t>
            </w:r>
          </w:p>
        </w:tc>
        <w:tc>
          <w:tcPr>
            <w:tcW w:type="dxa" w:w="3389"/>
          </w:tcPr>
          <w:p>
            <w:r>
              <w:rPr>
                <w:sz w:val="14"/>
              </w:rPr>
              <w:t>0.68</w:t>
            </w:r>
          </w:p>
        </w:tc>
        <w:tc>
          <w:tcPr>
            <w:tcW w:type="dxa" w:w="3389"/>
          </w:tcPr>
          <w:p>
            <w:r>
              <w:rPr>
                <w:sz w:val="14"/>
              </w:rPr>
              <w:t>Runtime</w:t>
            </w:r>
          </w:p>
        </w:tc>
      </w:tr>
      <w:tr>
        <w:tc>
          <w:tcPr>
            <w:tcW w:type="dxa" w:w="3389"/>
            <w:shd w:fill="F2F6F8"/>
          </w:tcPr>
          <w:p>
            <w:r>
              <w:rPr>
                <w:sz w:val="14"/>
              </w:rPr>
              <w:t>deltaLossWeight</w:t>
            </w:r>
          </w:p>
        </w:tc>
        <w:tc>
          <w:tcPr>
            <w:tcW w:type="dxa" w:w="3389"/>
            <w:shd w:fill="F2F6F8"/>
          </w:tcPr>
          <w:p>
            <w:r>
              <w:rPr>
                <w:sz w:val="14"/>
              </w:rPr>
              <w:t>0.12</w:t>
            </w:r>
          </w:p>
        </w:tc>
        <w:tc>
          <w:tcPr>
            <w:tcW w:type="dxa" w:w="3389"/>
            <w:shd w:fill="F2F6F8"/>
          </w:tcPr>
          <w:p>
            <w:r>
              <w:rPr>
                <w:sz w:val="14"/>
              </w:rPr>
              <w:t>Runtime</w:t>
            </w:r>
          </w:p>
        </w:tc>
      </w:tr>
      <w:tr>
        <w:tc>
          <w:tcPr>
            <w:tcW w:type="dxa" w:w="3389"/>
          </w:tcPr>
          <w:p>
            <w:r>
              <w:rPr>
                <w:sz w:val="14"/>
              </w:rPr>
              <w:t>directionLossWeight</w:t>
            </w:r>
          </w:p>
        </w:tc>
        <w:tc>
          <w:tcPr>
            <w:tcW w:type="dxa" w:w="3389"/>
          </w:tcPr>
          <w:p>
            <w:r>
              <w:rPr>
                <w:sz w:val="14"/>
              </w:rPr>
              <w:t>0.20</w:t>
            </w:r>
          </w:p>
        </w:tc>
        <w:tc>
          <w:tcPr>
            <w:tcW w:type="dxa" w:w="3389"/>
          </w:tcPr>
          <w:p>
            <w:r>
              <w:rPr>
                <w:sz w:val="14"/>
              </w:rPr>
              <w:t>Runtime</w:t>
            </w:r>
          </w:p>
        </w:tc>
      </w:tr>
      <w:tr>
        <w:tc>
          <w:tcPr>
            <w:tcW w:type="dxa" w:w="3389"/>
            <w:shd w:fill="F2F6F8"/>
          </w:tcPr>
          <w:p>
            <w:r>
              <w:rPr>
                <w:sz w:val="14"/>
              </w:rPr>
              <w:t>replayPriorityMix</w:t>
            </w:r>
          </w:p>
        </w:tc>
        <w:tc>
          <w:tcPr>
            <w:tcW w:type="dxa" w:w="3389"/>
            <w:shd w:fill="F2F6F8"/>
          </w:tcPr>
          <w:p>
            <w:r>
              <w:rPr>
                <w:sz w:val="14"/>
              </w:rPr>
              <w:t>0.90</w:t>
            </w:r>
          </w:p>
        </w:tc>
        <w:tc>
          <w:tcPr>
            <w:tcW w:type="dxa" w:w="3389"/>
            <w:shd w:fill="F2F6F8"/>
          </w:tcPr>
          <w:p>
            <w:r>
              <w:rPr>
                <w:sz w:val="14"/>
              </w:rPr>
              <w:t>Runtime</w:t>
            </w:r>
          </w:p>
        </w:tc>
      </w:tr>
      <w:tr>
        <w:tc>
          <w:tcPr>
            <w:tcW w:type="dxa" w:w="3389"/>
          </w:tcPr>
          <w:p>
            <w:r>
              <w:rPr>
                <w:sz w:val="14"/>
              </w:rPr>
              <w:t>replayUniformMix</w:t>
            </w:r>
          </w:p>
        </w:tc>
        <w:tc>
          <w:tcPr>
            <w:tcW w:type="dxa" w:w="3389"/>
          </w:tcPr>
          <w:p>
            <w:r>
              <w:rPr>
                <w:sz w:val="14"/>
              </w:rPr>
              <w:t>0.10</w:t>
            </w:r>
          </w:p>
        </w:tc>
        <w:tc>
          <w:tcPr>
            <w:tcW w:type="dxa" w:w="3389"/>
          </w:tcPr>
          <w:p>
            <w:r>
              <w:rPr>
                <w:sz w:val="14"/>
              </w:rPr>
              <w:t>Runtime</w:t>
            </w:r>
          </w:p>
        </w:tc>
      </w:tr>
      <w:tr>
        <w:tc>
          <w:tcPr>
            <w:tcW w:type="dxa" w:w="3389"/>
            <w:shd w:fill="F2F6F8"/>
          </w:tcPr>
          <w:p>
            <w:r>
              <w:rPr>
                <w:sz w:val="14"/>
              </w:rPr>
              <w:t>expertBalanceStrength</w:t>
            </w:r>
          </w:p>
        </w:tc>
        <w:tc>
          <w:tcPr>
            <w:tcW w:type="dxa" w:w="3389"/>
            <w:shd w:fill="F2F6F8"/>
          </w:tcPr>
          <w:p>
            <w:r>
              <w:rPr>
                <w:sz w:val="14"/>
              </w:rPr>
              <w:t>0.01</w:t>
            </w:r>
          </w:p>
        </w:tc>
        <w:tc>
          <w:tcPr>
            <w:tcW w:type="dxa" w:w="3389"/>
            <w:shd w:fill="F2F6F8"/>
          </w:tcPr>
          <w:p>
            <w:r>
              <w:rPr>
                <w:sz w:val="14"/>
              </w:rPr>
              <w:t>Runtime</w:t>
            </w:r>
          </w:p>
        </w:tc>
      </w:tr>
      <w:tr>
        <w:tc>
          <w:tcPr>
            <w:tcW w:type="dxa" w:w="3389"/>
          </w:tcPr>
          <w:p>
            <w:r>
              <w:rPr>
                <w:sz w:val="14"/>
              </w:rPr>
              <w:t>headSpecializationThreshold</w:t>
            </w:r>
          </w:p>
        </w:tc>
        <w:tc>
          <w:tcPr>
            <w:tcW w:type="dxa" w:w="3389"/>
          </w:tcPr>
          <w:p>
            <w:r>
              <w:rPr>
                <w:sz w:val="14"/>
              </w:rPr>
              <w:t>0.85</w:t>
            </w:r>
          </w:p>
        </w:tc>
        <w:tc>
          <w:tcPr>
            <w:tcW w:type="dxa" w:w="3389"/>
          </w:tcPr>
          <w:p>
            <w:r>
              <w:rPr>
                <w:sz w:val="14"/>
              </w:rPr>
              <w:t>Runtime</w:t>
            </w:r>
          </w:p>
        </w:tc>
      </w:tr>
      <w:tr>
        <w:tc>
          <w:tcPr>
            <w:tcW w:type="dxa" w:w="3389"/>
            <w:shd w:fill="F2F6F8"/>
          </w:tcPr>
          <w:p>
            <w:r>
              <w:rPr>
                <w:sz w:val="14"/>
              </w:rPr>
              <w:t>headSpecializationStrength</w:t>
            </w:r>
          </w:p>
        </w:tc>
        <w:tc>
          <w:tcPr>
            <w:tcW w:type="dxa" w:w="3389"/>
            <w:shd w:fill="F2F6F8"/>
          </w:tcPr>
          <w:p>
            <w:r>
              <w:rPr>
                <w:sz w:val="14"/>
              </w:rPr>
              <w:t>0.003</w:t>
            </w:r>
          </w:p>
        </w:tc>
        <w:tc>
          <w:tcPr>
            <w:tcW w:type="dxa" w:w="3389"/>
            <w:shd w:fill="F2F6F8"/>
          </w:tcPr>
          <w:p>
            <w:r>
              <w:rPr>
                <w:sz w:val="14"/>
              </w:rPr>
              <w:t>Runtime</w:t>
            </w:r>
          </w:p>
        </w:tc>
      </w:tr>
      <w:tr>
        <w:tc>
          <w:tcPr>
            <w:tcW w:type="dxa" w:w="3389"/>
          </w:tcPr>
          <w:p>
            <w:r>
              <w:rPr>
                <w:sz w:val="14"/>
              </w:rPr>
              <w:t>interferenceTestSteps</w:t>
            </w:r>
          </w:p>
        </w:tc>
        <w:tc>
          <w:tcPr>
            <w:tcW w:type="dxa" w:w="3389"/>
          </w:tcPr>
          <w:p>
            <w:r>
              <w:rPr>
                <w:sz w:val="14"/>
              </w:rPr>
              <w:t>4</w:t>
            </w:r>
          </w:p>
        </w:tc>
        <w:tc>
          <w:tcPr>
            <w:tcW w:type="dxa" w:w="3389"/>
          </w:tcPr>
          <w:p>
            <w:r>
              <w:rPr>
                <w:sz w:val="14"/>
              </w:rPr>
              <w:t>Runtime</w:t>
            </w:r>
          </w:p>
        </w:tc>
      </w:tr>
      <w:tr>
        <w:tc>
          <w:tcPr>
            <w:tcW w:type="dxa" w:w="3389"/>
            <w:shd w:fill="F2F6F8"/>
          </w:tcPr>
          <w:p>
            <w:r>
              <w:rPr>
                <w:sz w:val="14"/>
              </w:rPr>
              <w:t>trajectoryRecallSize</w:t>
            </w:r>
          </w:p>
        </w:tc>
        <w:tc>
          <w:tcPr>
            <w:tcW w:type="dxa" w:w="3389"/>
            <w:shd w:fill="F2F6F8"/>
          </w:tcPr>
          <w:p>
            <w:r>
              <w:rPr>
                <w:sz w:val="14"/>
              </w:rPr>
              <w:t>1</w:t>
            </w:r>
          </w:p>
        </w:tc>
        <w:tc>
          <w:tcPr>
            <w:tcW w:type="dxa" w:w="3389"/>
            <w:shd w:fill="F2F6F8"/>
          </w:tcPr>
          <w:p>
            <w:r>
              <w:rPr>
                <w:sz w:val="14"/>
              </w:rPr>
              <w:t>Runtime</w:t>
            </w:r>
          </w:p>
        </w:tc>
      </w:tr>
      <w:tr>
        <w:tc>
          <w:tcPr>
            <w:tcW w:type="dxa" w:w="3389"/>
          </w:tcPr>
          <w:p>
            <w:r>
              <w:rPr>
                <w:sz w:val="14"/>
              </w:rPr>
              <w:t>trajectoryRetrievalGain</w:t>
            </w:r>
          </w:p>
        </w:tc>
        <w:tc>
          <w:tcPr>
            <w:tcW w:type="dxa" w:w="3389"/>
          </w:tcPr>
          <w:p>
            <w:r>
              <w:rPr>
                <w:sz w:val="14"/>
              </w:rPr>
              <w:t>0.07</w:t>
            </w:r>
          </w:p>
        </w:tc>
        <w:tc>
          <w:tcPr>
            <w:tcW w:type="dxa" w:w="3389"/>
          </w:tcPr>
          <w:p>
            <w:r>
              <w:rPr>
                <w:sz w:val="14"/>
              </w:rPr>
              <w:t>Runtime</w:t>
            </w:r>
          </w:p>
        </w:tc>
      </w:tr>
      <w:tr>
        <w:tc>
          <w:tcPr>
            <w:tcW w:type="dxa" w:w="3389"/>
            <w:shd w:fill="F2F6F8"/>
          </w:tcPr>
          <w:p>
            <w:r>
              <w:rPr>
                <w:sz w:val="14"/>
              </w:rPr>
              <w:t>trajectoryVelocityGain</w:t>
            </w:r>
          </w:p>
        </w:tc>
        <w:tc>
          <w:tcPr>
            <w:tcW w:type="dxa" w:w="3389"/>
            <w:shd w:fill="F2F6F8"/>
          </w:tcPr>
          <w:p>
            <w:r>
              <w:rPr>
                <w:sz w:val="14"/>
              </w:rPr>
              <w:t>0.045</w:t>
            </w:r>
          </w:p>
        </w:tc>
        <w:tc>
          <w:tcPr>
            <w:tcW w:type="dxa" w:w="3389"/>
            <w:shd w:fill="F2F6F8"/>
          </w:tcPr>
          <w:p>
            <w:r>
              <w:rPr>
                <w:sz w:val="14"/>
              </w:rPr>
              <w:t>Runtime</w:t>
            </w:r>
          </w:p>
        </w:tc>
      </w:tr>
      <w:tr>
        <w:tc>
          <w:tcPr>
            <w:tcW w:type="dxa" w:w="3389"/>
          </w:tcPr>
          <w:p>
            <w:r>
              <w:rPr>
                <w:sz w:val="14"/>
              </w:rPr>
              <w:t>trajectoryAccelerationGain</w:t>
            </w:r>
          </w:p>
        </w:tc>
        <w:tc>
          <w:tcPr>
            <w:tcW w:type="dxa" w:w="3389"/>
          </w:tcPr>
          <w:p>
            <w:r>
              <w:rPr>
                <w:sz w:val="14"/>
              </w:rPr>
              <w:t>0.008</w:t>
            </w:r>
          </w:p>
        </w:tc>
        <w:tc>
          <w:tcPr>
            <w:tcW w:type="dxa" w:w="3389"/>
          </w:tcPr>
          <w:p>
            <w:r>
              <w:rPr>
                <w:sz w:val="14"/>
              </w:rPr>
              <w:t>Runtime</w:t>
            </w:r>
          </w:p>
        </w:tc>
      </w:tr>
      <w:tr>
        <w:tc>
          <w:tcPr>
            <w:tcW w:type="dxa" w:w="3389"/>
            <w:shd w:fill="F2F6F8"/>
          </w:tcPr>
          <w:p>
            <w:r>
              <w:rPr>
                <w:sz w:val="14"/>
              </w:rPr>
              <w:t>trajectoryVelocityClip</w:t>
            </w:r>
          </w:p>
        </w:tc>
        <w:tc>
          <w:tcPr>
            <w:tcW w:type="dxa" w:w="3389"/>
            <w:shd w:fill="F2F6F8"/>
          </w:tcPr>
          <w:p>
            <w:r>
              <w:rPr>
                <w:sz w:val="14"/>
              </w:rPr>
              <w:t>0.10</w:t>
            </w:r>
          </w:p>
        </w:tc>
        <w:tc>
          <w:tcPr>
            <w:tcW w:type="dxa" w:w="3389"/>
            <w:shd w:fill="F2F6F8"/>
          </w:tcPr>
          <w:p>
            <w:r>
              <w:rPr>
                <w:sz w:val="14"/>
              </w:rPr>
              <w:t>Runtime</w:t>
            </w:r>
          </w:p>
        </w:tc>
      </w:tr>
      <w:tr>
        <w:tc>
          <w:tcPr>
            <w:tcW w:type="dxa" w:w="3389"/>
          </w:tcPr>
          <w:p>
            <w:r>
              <w:rPr>
                <w:sz w:val="14"/>
              </w:rPr>
              <w:t>trajectoryAccelerationClip</w:t>
            </w:r>
          </w:p>
        </w:tc>
        <w:tc>
          <w:tcPr>
            <w:tcW w:type="dxa" w:w="3389"/>
          </w:tcPr>
          <w:p>
            <w:r>
              <w:rPr>
                <w:sz w:val="14"/>
              </w:rPr>
              <w:t>0.20</w:t>
            </w:r>
          </w:p>
        </w:tc>
        <w:tc>
          <w:tcPr>
            <w:tcW w:type="dxa" w:w="3389"/>
          </w:tcPr>
          <w:p>
            <w:r>
              <w:rPr>
                <w:sz w:val="14"/>
              </w:rPr>
              <w:t>Runtime</w:t>
            </w:r>
          </w:p>
        </w:tc>
      </w:tr>
      <w:tr>
        <w:tc>
          <w:tcPr>
            <w:tcW w:type="dxa" w:w="3389"/>
            <w:shd w:fill="F2F6F8"/>
          </w:tcPr>
          <w:p>
            <w:r>
              <w:rPr>
                <w:sz w:val="14"/>
              </w:rPr>
              <w:t>trajectoryDecay</w:t>
            </w:r>
          </w:p>
        </w:tc>
        <w:tc>
          <w:tcPr>
            <w:tcW w:type="dxa" w:w="3389"/>
            <w:shd w:fill="F2F6F8"/>
          </w:tcPr>
          <w:p>
            <w:r>
              <w:rPr>
                <w:sz w:val="14"/>
              </w:rPr>
              <w:t>0.965</w:t>
            </w:r>
          </w:p>
        </w:tc>
        <w:tc>
          <w:tcPr>
            <w:tcW w:type="dxa" w:w="3389"/>
            <w:shd w:fill="F2F6F8"/>
          </w:tcPr>
          <w:p>
            <w:r>
              <w:rPr>
                <w:sz w:val="14"/>
              </w:rPr>
              <w:t>Runtime</w:t>
            </w:r>
          </w:p>
        </w:tc>
      </w:tr>
      <w:tr>
        <w:tc>
          <w:tcPr>
            <w:tcW w:type="dxa" w:w="3389"/>
          </w:tcPr>
          <w:p>
            <w:r>
              <w:rPr>
                <w:sz w:val="14"/>
              </w:rPr>
              <w:t>trajectoryUsageDecay</w:t>
            </w:r>
          </w:p>
        </w:tc>
        <w:tc>
          <w:tcPr>
            <w:tcW w:type="dxa" w:w="3389"/>
          </w:tcPr>
          <w:p>
            <w:r>
              <w:rPr>
                <w:sz w:val="14"/>
              </w:rPr>
              <w:t>0.999</w:t>
            </w:r>
          </w:p>
        </w:tc>
        <w:tc>
          <w:tcPr>
            <w:tcW w:type="dxa" w:w="3389"/>
          </w:tcPr>
          <w:p>
            <w:r>
              <w:rPr>
                <w:sz w:val="14"/>
              </w:rPr>
              <w:t>Runtime</w:t>
            </w:r>
          </w:p>
        </w:tc>
      </w:tr>
      <w:tr>
        <w:tc>
          <w:tcPr>
            <w:tcW w:type="dxa" w:w="3389"/>
            <w:shd w:fill="F2F6F8"/>
          </w:tcPr>
          <w:p>
            <w:r>
              <w:rPr>
                <w:sz w:val="14"/>
              </w:rPr>
              <w:t>trajectoryNoveltyWeight</w:t>
            </w:r>
          </w:p>
        </w:tc>
        <w:tc>
          <w:tcPr>
            <w:tcW w:type="dxa" w:w="3389"/>
            <w:shd w:fill="F2F6F8"/>
          </w:tcPr>
          <w:p>
            <w:r>
              <w:rPr>
                <w:sz w:val="14"/>
              </w:rPr>
              <w:t>0.42</w:t>
            </w:r>
          </w:p>
        </w:tc>
        <w:tc>
          <w:tcPr>
            <w:tcW w:type="dxa" w:w="3389"/>
            <w:shd w:fill="F2F6F8"/>
          </w:tcPr>
          <w:p>
            <w:r>
              <w:rPr>
                <w:sz w:val="14"/>
              </w:rPr>
              <w:t>Runtime</w:t>
            </w:r>
          </w:p>
        </w:tc>
      </w:tr>
      <w:tr>
        <w:tc>
          <w:tcPr>
            <w:tcW w:type="dxa" w:w="3389"/>
          </w:tcPr>
          <w:p>
            <w:r>
              <w:rPr>
                <w:sz w:val="14"/>
              </w:rPr>
              <w:t>trajectoryInputWeight</w:t>
            </w:r>
          </w:p>
        </w:tc>
        <w:tc>
          <w:tcPr>
            <w:tcW w:type="dxa" w:w="3389"/>
          </w:tcPr>
          <w:p>
            <w:r>
              <w:rPr>
                <w:sz w:val="14"/>
              </w:rPr>
              <w:t>0.32</w:t>
            </w:r>
          </w:p>
        </w:tc>
        <w:tc>
          <w:tcPr>
            <w:tcW w:type="dxa" w:w="3389"/>
          </w:tcPr>
          <w:p>
            <w:r>
              <w:rPr>
                <w:sz w:val="14"/>
              </w:rPr>
              <w:t>Runtime</w:t>
            </w:r>
          </w:p>
        </w:tc>
      </w:tr>
      <w:tr>
        <w:tc>
          <w:tcPr>
            <w:tcW w:type="dxa" w:w="3389"/>
            <w:shd w:fill="F2F6F8"/>
          </w:tcPr>
          <w:p>
            <w:r>
              <w:rPr>
                <w:sz w:val="14"/>
              </w:rPr>
              <w:t>trajectoryVelocityWeight</w:t>
            </w:r>
          </w:p>
        </w:tc>
        <w:tc>
          <w:tcPr>
            <w:tcW w:type="dxa" w:w="3389"/>
            <w:shd w:fill="F2F6F8"/>
          </w:tcPr>
          <w:p>
            <w:r>
              <w:rPr>
                <w:sz w:val="14"/>
              </w:rPr>
              <w:t>0.16</w:t>
            </w:r>
          </w:p>
        </w:tc>
        <w:tc>
          <w:tcPr>
            <w:tcW w:type="dxa" w:w="3389"/>
            <w:shd w:fill="F2F6F8"/>
          </w:tcPr>
          <w:p>
            <w:r>
              <w:rPr>
                <w:sz w:val="14"/>
              </w:rPr>
              <w:t>Runtime</w:t>
            </w:r>
          </w:p>
        </w:tc>
      </w:tr>
      <w:tr>
        <w:tc>
          <w:tcPr>
            <w:tcW w:type="dxa" w:w="3389"/>
          </w:tcPr>
          <w:p>
            <w:r>
              <w:rPr>
                <w:sz w:val="14"/>
              </w:rPr>
              <w:t>trajectoryExplorationGain</w:t>
            </w:r>
          </w:p>
        </w:tc>
        <w:tc>
          <w:tcPr>
            <w:tcW w:type="dxa" w:w="3389"/>
          </w:tcPr>
          <w:p>
            <w:r>
              <w:rPr>
                <w:sz w:val="14"/>
              </w:rPr>
              <w:t>0.0045</w:t>
            </w:r>
          </w:p>
        </w:tc>
        <w:tc>
          <w:tcPr>
            <w:tcW w:type="dxa" w:w="3389"/>
          </w:tcPr>
          <w:p>
            <w:r>
              <w:rPr>
                <w:sz w:val="14"/>
              </w:rPr>
              <w:t>Runtime</w:t>
            </w:r>
          </w:p>
        </w:tc>
      </w:tr>
      <w:tr>
        <w:tc>
          <w:tcPr>
            <w:tcW w:type="dxa" w:w="3389"/>
            <w:shd w:fill="F2F6F8"/>
          </w:tcPr>
          <w:p>
            <w:r>
              <w:rPr>
                <w:sz w:val="14"/>
              </w:rPr>
              <w:t>diversityHistorySize</w:t>
            </w:r>
          </w:p>
        </w:tc>
        <w:tc>
          <w:tcPr>
            <w:tcW w:type="dxa" w:w="3389"/>
            <w:shd w:fill="F2F6F8"/>
          </w:tcPr>
          <w:p>
            <w:r>
              <w:rPr>
                <w:sz w:val="14"/>
              </w:rPr>
              <w:t>10</w:t>
            </w:r>
          </w:p>
        </w:tc>
        <w:tc>
          <w:tcPr>
            <w:tcW w:type="dxa" w:w="3389"/>
            <w:shd w:fill="F2F6F8"/>
          </w:tcPr>
          <w:p>
            <w:r>
              <w:rPr>
                <w:sz w:val="14"/>
              </w:rPr>
              <w:t>Runtime</w:t>
            </w:r>
          </w:p>
        </w:tc>
      </w:tr>
      <w:tr>
        <w:tc>
          <w:tcPr>
            <w:tcW w:type="dxa" w:w="3389"/>
          </w:tcPr>
          <w:p>
            <w:r>
              <w:rPr>
                <w:sz w:val="14"/>
              </w:rPr>
              <w:t>diversityRadius</w:t>
            </w:r>
          </w:p>
        </w:tc>
        <w:tc>
          <w:tcPr>
            <w:tcW w:type="dxa" w:w="3389"/>
          </w:tcPr>
          <w:p>
            <w:r>
              <w:rPr>
                <w:sz w:val="14"/>
              </w:rPr>
              <w:t>0.015</w:t>
            </w:r>
          </w:p>
        </w:tc>
        <w:tc>
          <w:tcPr>
            <w:tcW w:type="dxa" w:w="3389"/>
          </w:tcPr>
          <w:p>
            <w:r>
              <w:rPr>
                <w:sz w:val="14"/>
              </w:rPr>
              <w:t>Runtime</w:t>
            </w:r>
          </w:p>
        </w:tc>
      </w:tr>
      <w:tr>
        <w:tc>
          <w:tcPr>
            <w:tcW w:type="dxa" w:w="3389"/>
            <w:shd w:fill="F2F6F8"/>
          </w:tcPr>
          <w:p>
            <w:r>
              <w:rPr>
                <w:sz w:val="14"/>
              </w:rPr>
              <w:t>diversityRepulsionGain</w:t>
            </w:r>
          </w:p>
        </w:tc>
        <w:tc>
          <w:tcPr>
            <w:tcW w:type="dxa" w:w="3389"/>
            <w:shd w:fill="F2F6F8"/>
          </w:tcPr>
          <w:p>
            <w:r>
              <w:rPr>
                <w:sz w:val="14"/>
              </w:rPr>
              <w:t>0.0016</w:t>
            </w:r>
          </w:p>
        </w:tc>
        <w:tc>
          <w:tcPr>
            <w:tcW w:type="dxa" w:w="3389"/>
            <w:shd w:fill="F2F6F8"/>
          </w:tcPr>
          <w:p>
            <w:r>
              <w:rPr>
                <w:sz w:val="14"/>
              </w:rPr>
              <w:t>Runtime</w:t>
            </w:r>
          </w:p>
        </w:tc>
      </w:tr>
      <w:tr>
        <w:tc>
          <w:tcPr>
            <w:tcW w:type="dxa" w:w="3389"/>
          </w:tcPr>
          <w:p>
            <w:r>
              <w:rPr>
                <w:sz w:val="14"/>
              </w:rPr>
              <w:t>diversityNoiseGain</w:t>
            </w:r>
          </w:p>
        </w:tc>
        <w:tc>
          <w:tcPr>
            <w:tcW w:type="dxa" w:w="3389"/>
          </w:tcPr>
          <w:p>
            <w:r>
              <w:rPr>
                <w:sz w:val="14"/>
              </w:rPr>
              <w:t>0.00035</w:t>
            </w:r>
          </w:p>
        </w:tc>
        <w:tc>
          <w:tcPr>
            <w:tcW w:type="dxa" w:w="3389"/>
          </w:tcPr>
          <w:p>
            <w:r>
              <w:rPr>
                <w:sz w:val="14"/>
              </w:rPr>
              <w:t>Runtime</w:t>
            </w:r>
          </w:p>
        </w:tc>
      </w:tr>
      <w:tr>
        <w:tc>
          <w:tcPr>
            <w:tcW w:type="dxa" w:w="3389"/>
            <w:shd w:fill="F2F6F8"/>
          </w:tcPr>
          <w:p>
            <w:r>
              <w:rPr>
                <w:sz w:val="14"/>
              </w:rPr>
              <w:t>diversityMaxCorrection</w:t>
            </w:r>
          </w:p>
        </w:tc>
        <w:tc>
          <w:tcPr>
            <w:tcW w:type="dxa" w:w="3389"/>
            <w:shd w:fill="F2F6F8"/>
          </w:tcPr>
          <w:p>
            <w:r>
              <w:rPr>
                <w:sz w:val="14"/>
              </w:rPr>
              <w:t>0.020</w:t>
            </w:r>
          </w:p>
        </w:tc>
        <w:tc>
          <w:tcPr>
            <w:tcW w:type="dxa" w:w="3389"/>
            <w:shd w:fill="F2F6F8"/>
          </w:tcPr>
          <w:p>
            <w:r>
              <w:rPr>
                <w:sz w:val="14"/>
              </w:rPr>
              <w:t>Runtime</w:t>
            </w:r>
          </w:p>
        </w:tc>
      </w:tr>
      <w:tr>
        <w:tc>
          <w:tcPr>
            <w:tcW w:type="dxa" w:w="3389"/>
          </w:tcPr>
          <w:p>
            <w:r>
              <w:rPr>
                <w:sz w:val="14"/>
              </w:rPr>
              <w:t>diversityAdaptiveGain</w:t>
            </w:r>
          </w:p>
        </w:tc>
        <w:tc>
          <w:tcPr>
            <w:tcW w:type="dxa" w:w="3389"/>
          </w:tcPr>
          <w:p>
            <w:r>
              <w:rPr>
                <w:sz w:val="14"/>
              </w:rPr>
              <w:t>0.65</w:t>
            </w:r>
          </w:p>
        </w:tc>
        <w:tc>
          <w:tcPr>
            <w:tcW w:type="dxa" w:w="3389"/>
          </w:tcPr>
          <w:p>
            <w:r>
              <w:rPr>
                <w:sz w:val="14"/>
              </w:rPr>
              <w:t>Runtime</w:t>
            </w:r>
          </w:p>
        </w:tc>
      </w:tr>
      <w:tr>
        <w:tc>
          <w:tcPr>
            <w:tcW w:type="dxa" w:w="3389"/>
            <w:shd w:fill="F2F6F8"/>
          </w:tcPr>
          <w:p>
            <w:r>
              <w:rPr>
                <w:sz w:val="14"/>
              </w:rPr>
              <w:t>localDiversityWindow</w:t>
            </w:r>
          </w:p>
        </w:tc>
        <w:tc>
          <w:tcPr>
            <w:tcW w:type="dxa" w:w="3389"/>
            <w:shd w:fill="F2F6F8"/>
          </w:tcPr>
          <w:p>
            <w:r>
              <w:rPr>
                <w:sz w:val="14"/>
              </w:rPr>
              <w:t>12</w:t>
            </w:r>
          </w:p>
        </w:tc>
        <w:tc>
          <w:tcPr>
            <w:tcW w:type="dxa" w:w="3389"/>
            <w:shd w:fill="F2F6F8"/>
          </w:tcPr>
          <w:p>
            <w:r>
              <w:rPr>
                <w:sz w:val="14"/>
              </w:rPr>
              <w:t>Runtime</w:t>
            </w:r>
          </w:p>
        </w:tc>
      </w:tr>
      <w:tr>
        <w:tc>
          <w:tcPr>
            <w:tcW w:type="dxa" w:w="3389"/>
          </w:tcPr>
          <w:p>
            <w:r>
              <w:rPr>
                <w:sz w:val="14"/>
              </w:rPr>
              <w:t>localDiversityFloor</w:t>
            </w:r>
          </w:p>
        </w:tc>
        <w:tc>
          <w:tcPr>
            <w:tcW w:type="dxa" w:w="3389"/>
          </w:tcPr>
          <w:p>
            <w:r>
              <w:rPr>
                <w:sz w:val="14"/>
              </w:rPr>
              <w:t>0.028</w:t>
            </w:r>
          </w:p>
        </w:tc>
        <w:tc>
          <w:tcPr>
            <w:tcW w:type="dxa" w:w="3389"/>
          </w:tcPr>
          <w:p>
            <w:r>
              <w:rPr>
                <w:sz w:val="14"/>
              </w:rPr>
              <w:t>Runtime</w:t>
            </w:r>
          </w:p>
        </w:tc>
      </w:tr>
      <w:tr>
        <w:tc>
          <w:tcPr>
            <w:tcW w:type="dxa" w:w="3389"/>
            <w:shd w:fill="F2F6F8"/>
          </w:tcPr>
          <w:p>
            <w:r>
              <w:rPr>
                <w:sz w:val="14"/>
              </w:rPr>
              <w:t>localDiversityGain</w:t>
            </w:r>
          </w:p>
        </w:tc>
        <w:tc>
          <w:tcPr>
            <w:tcW w:type="dxa" w:w="3389"/>
            <w:shd w:fill="F2F6F8"/>
          </w:tcPr>
          <w:p>
            <w:r>
              <w:rPr>
                <w:sz w:val="14"/>
              </w:rPr>
              <w:t>0.055</w:t>
            </w:r>
          </w:p>
        </w:tc>
        <w:tc>
          <w:tcPr>
            <w:tcW w:type="dxa" w:w="3389"/>
            <w:shd w:fill="F2F6F8"/>
          </w:tcPr>
          <w:p>
            <w:r>
              <w:rPr>
                <w:sz w:val="14"/>
              </w:rPr>
              <w:t>Runtime</w:t>
            </w:r>
          </w:p>
        </w:tc>
      </w:tr>
      <w:tr>
        <w:tc>
          <w:tcPr>
            <w:tcW w:type="dxa" w:w="3389"/>
          </w:tcPr>
          <w:p>
            <w:r>
              <w:rPr>
                <w:sz w:val="14"/>
              </w:rPr>
              <w:t>localDiversityMaxCorrection</w:t>
            </w:r>
          </w:p>
        </w:tc>
        <w:tc>
          <w:tcPr>
            <w:tcW w:type="dxa" w:w="3389"/>
          </w:tcPr>
          <w:p>
            <w:r>
              <w:rPr>
                <w:sz w:val="14"/>
              </w:rPr>
              <w:t>0.008</w:t>
            </w:r>
          </w:p>
        </w:tc>
        <w:tc>
          <w:tcPr>
            <w:tcW w:type="dxa" w:w="3389"/>
          </w:tcPr>
          <w:p>
            <w:r>
              <w:rPr>
                <w:sz w:val="14"/>
              </w:rPr>
              <w:t>Runtime</w:t>
            </w:r>
          </w:p>
        </w:tc>
      </w:tr>
      <w:tr>
        <w:tc>
          <w:tcPr>
            <w:tcW w:type="dxa" w:w="3389"/>
            <w:shd w:fill="F2F6F8"/>
          </w:tcPr>
          <w:p>
            <w:r>
              <w:rPr>
                <w:sz w:val="14"/>
              </w:rPr>
              <w:t>generationWindowSize</w:t>
            </w:r>
          </w:p>
        </w:tc>
        <w:tc>
          <w:tcPr>
            <w:tcW w:type="dxa" w:w="3389"/>
            <w:shd w:fill="F2F6F8"/>
          </w:tcPr>
          <w:p>
            <w:r>
              <w:rPr>
                <w:sz w:val="14"/>
              </w:rPr>
              <w:t>8</w:t>
            </w:r>
          </w:p>
        </w:tc>
        <w:tc>
          <w:tcPr>
            <w:tcW w:type="dxa" w:w="3389"/>
            <w:shd w:fill="F2F6F8"/>
          </w:tcPr>
          <w:p>
            <w:r>
              <w:rPr>
                <w:sz w:val="14"/>
              </w:rPr>
              <w:t>Runtime</w:t>
            </w:r>
          </w:p>
        </w:tc>
      </w:tr>
      <w:tr>
        <w:tc>
          <w:tcPr>
            <w:tcW w:type="dxa" w:w="3389"/>
          </w:tcPr>
          <w:p>
            <w:r>
              <w:rPr>
                <w:sz w:val="14"/>
              </w:rPr>
              <w:t>driftEmaDecay</w:t>
            </w:r>
          </w:p>
        </w:tc>
        <w:tc>
          <w:tcPr>
            <w:tcW w:type="dxa" w:w="3389"/>
          </w:tcPr>
          <w:p>
            <w:r>
              <w:rPr>
                <w:sz w:val="14"/>
              </w:rPr>
              <w:t>état interne</w:t>
            </w:r>
          </w:p>
        </w:tc>
        <w:tc>
          <w:tcPr>
            <w:tcW w:type="dxa" w:w="3389"/>
          </w:tcPr>
          <w:p>
            <w:r>
              <w:rPr>
                <w:sz w:val="14"/>
              </w:rPr>
              <w:t>Runtime</w:t>
            </w:r>
          </w:p>
        </w:tc>
      </w:tr>
      <w:tr>
        <w:tc>
          <w:tcPr>
            <w:tcW w:type="dxa" w:w="3389"/>
            <w:shd w:fill="F2F6F8"/>
          </w:tcPr>
          <w:p>
            <w:r>
              <w:rPr>
                <w:sz w:val="14"/>
              </w:rPr>
              <w:t>driftGain</w:t>
            </w:r>
          </w:p>
        </w:tc>
        <w:tc>
          <w:tcPr>
            <w:tcW w:type="dxa" w:w="3389"/>
            <w:shd w:fill="F2F6F8"/>
          </w:tcPr>
          <w:p>
            <w:r>
              <w:rPr>
                <w:sz w:val="14"/>
              </w:rPr>
              <w:t>état interne</w:t>
            </w:r>
          </w:p>
        </w:tc>
        <w:tc>
          <w:tcPr>
            <w:tcW w:type="dxa" w:w="3389"/>
            <w:shd w:fill="F2F6F8"/>
          </w:tcPr>
          <w:p>
            <w:r>
              <w:rPr>
                <w:sz w:val="14"/>
              </w:rPr>
              <w:t>Runtime</w:t>
            </w:r>
          </w:p>
        </w:tc>
      </w:tr>
      <w:tr>
        <w:tc>
          <w:tcPr>
            <w:tcW w:type="dxa" w:w="3389"/>
          </w:tcPr>
          <w:p>
            <w:r>
              <w:rPr>
                <w:sz w:val="14"/>
              </w:rPr>
              <w:t>driftMaxCorrection</w:t>
            </w:r>
          </w:p>
        </w:tc>
        <w:tc>
          <w:tcPr>
            <w:tcW w:type="dxa" w:w="3389"/>
          </w:tcPr>
          <w:p>
            <w:r>
              <w:rPr>
                <w:sz w:val="14"/>
              </w:rPr>
              <w:t>état interne</w:t>
            </w:r>
          </w:p>
        </w:tc>
        <w:tc>
          <w:tcPr>
            <w:tcW w:type="dxa" w:w="3389"/>
          </w:tcPr>
          <w:p>
            <w:r>
              <w:rPr>
                <w:sz w:val="14"/>
              </w:rPr>
              <w:t>Runtime</w:t>
            </w:r>
          </w:p>
        </w:tc>
      </w:tr>
      <w:tr>
        <w:tc>
          <w:tcPr>
            <w:tcW w:type="dxa" w:w="3389"/>
            <w:shd w:fill="F2F6F8"/>
          </w:tcPr>
          <w:p>
            <w:r>
              <w:rPr>
                <w:sz w:val="14"/>
              </w:rPr>
              <w:t>autoTuneEnabled</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autoTuneInterval</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autoTuneStrength</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autoTuneSmoothing</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autoTuneTargetNovelty</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autoTuneTargetDiversity</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autoTuneExplorationMin</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autoTuneExplorationMax</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autoTuneNoiseMin</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autoTuneNoiseMax</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autoTuneTemperatureMin</w:t>
            </w:r>
          </w:p>
        </w:tc>
        <w:tc>
          <w:tcPr>
            <w:tcW w:type="dxa" w:w="3389"/>
            <w:shd w:fill="F2F6F8"/>
          </w:tcPr>
          <w:p>
            <w:r>
              <w:rPr>
                <w:sz w:val="14"/>
              </w:rPr>
              <w:t>état interne</w:t>
            </w:r>
          </w:p>
        </w:tc>
        <w:tc>
          <w:tcPr>
            <w:tcW w:type="dxa" w:w="3389"/>
            <w:shd w:fill="F2F6F8"/>
          </w:tcPr>
          <w:p>
            <w:r>
              <w:rPr>
                <w:sz w:val="14"/>
              </w:rPr>
              <w:t>AutoTune</w:t>
            </w:r>
          </w:p>
        </w:tc>
      </w:tr>
      <w:tr>
        <w:tc>
          <w:tcPr>
            <w:tcW w:type="dxa" w:w="3389"/>
          </w:tcPr>
          <w:p>
            <w:r>
              <w:rPr>
                <w:sz w:val="14"/>
              </w:rPr>
              <w:t>autoTuneTemperatureMax</w:t>
            </w:r>
          </w:p>
        </w:tc>
        <w:tc>
          <w:tcPr>
            <w:tcW w:type="dxa" w:w="3389"/>
          </w:tcPr>
          <w:p>
            <w:r>
              <w:rPr>
                <w:sz w:val="14"/>
              </w:rPr>
              <w:t>état interne</w:t>
            </w:r>
          </w:p>
        </w:tc>
        <w:tc>
          <w:tcPr>
            <w:tcW w:type="dxa" w:w="3389"/>
          </w:tcPr>
          <w:p>
            <w:r>
              <w:rPr>
                <w:sz w:val="14"/>
              </w:rPr>
              <w:t>AutoTune</w:t>
            </w:r>
          </w:p>
        </w:tc>
      </w:tr>
      <w:tr>
        <w:tc>
          <w:tcPr>
            <w:tcW w:type="dxa" w:w="3389"/>
            <w:shd w:fill="F2F6F8"/>
          </w:tcPr>
          <w:p>
            <w:r>
              <w:rPr>
                <w:sz w:val="14"/>
              </w:rPr>
              <w:t>metaLearnEnabled</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metaLearnInterval</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metaLearnStrength</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metaLearnSmoothing</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metaLearnTargetError</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metaLearnTargetSurprise</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metaLearnTargetRecall</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metaLearnTargetInterference</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metaLearnLearningRateMin</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metaLearnLearningRateMax</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metaLearnReplayRateMin</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metaLearnReplayRateMax</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metaLearnProtectionMin</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metaLearnProtectionMax</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metaLearnRetrievalGainMin</w:t>
            </w:r>
          </w:p>
        </w:tc>
        <w:tc>
          <w:tcPr>
            <w:tcW w:type="dxa" w:w="3389"/>
            <w:shd w:fill="F2F6F8"/>
          </w:tcPr>
          <w:p>
            <w:r>
              <w:rPr>
                <w:sz w:val="14"/>
              </w:rPr>
              <w:t>état interne</w:t>
            </w:r>
          </w:p>
        </w:tc>
        <w:tc>
          <w:tcPr>
            <w:tcW w:type="dxa" w:w="3389"/>
            <w:shd w:fill="F2F6F8"/>
          </w:tcPr>
          <w:p>
            <w:r>
              <w:rPr>
                <w:sz w:val="14"/>
              </w:rPr>
              <w:t>MetaLearn</w:t>
            </w:r>
          </w:p>
        </w:tc>
      </w:tr>
      <w:tr>
        <w:tc>
          <w:tcPr>
            <w:tcW w:type="dxa" w:w="3389"/>
          </w:tcPr>
          <w:p>
            <w:r>
              <w:rPr>
                <w:sz w:val="14"/>
              </w:rPr>
              <w:t>metaLearnRetrievalGainMax</w:t>
            </w:r>
          </w:p>
        </w:tc>
        <w:tc>
          <w:tcPr>
            <w:tcW w:type="dxa" w:w="3389"/>
          </w:tcPr>
          <w:p>
            <w:r>
              <w:rPr>
                <w:sz w:val="14"/>
              </w:rPr>
              <w:t>état interne</w:t>
            </w:r>
          </w:p>
        </w:tc>
        <w:tc>
          <w:tcPr>
            <w:tcW w:type="dxa" w:w="3389"/>
          </w:tcPr>
          <w:p>
            <w:r>
              <w:rPr>
                <w:sz w:val="14"/>
              </w:rPr>
              <w:t>MetaLearn</w:t>
            </w:r>
          </w:p>
        </w:tc>
      </w:tr>
      <w:tr>
        <w:tc>
          <w:tcPr>
            <w:tcW w:type="dxa" w:w="3389"/>
            <w:shd w:fill="F2F6F8"/>
          </w:tcPr>
          <w:p>
            <w:r>
              <w:rPr>
                <w:sz w:val="14"/>
              </w:rPr>
              <w:t>torusMask</w:t>
            </w:r>
          </w:p>
        </w:tc>
        <w:tc>
          <w:tcPr>
            <w:tcW w:type="dxa" w:w="3389"/>
            <w:shd w:fill="F2F6F8"/>
          </w:tcPr>
          <w:p>
            <w:r>
              <w:rPr>
                <w:sz w:val="14"/>
              </w:rPr>
              <w:t>nil</w:t>
            </w:r>
          </w:p>
        </w:tc>
        <w:tc>
          <w:tcPr>
            <w:tcW w:type="dxa" w:w="3389"/>
            <w:shd w:fill="F2F6F8"/>
          </w:tcPr>
          <w:p>
            <w:r>
              <w:rPr>
                <w:sz w:val="14"/>
              </w:rPr>
              <w:t>Runtime</w:t>
            </w:r>
          </w:p>
        </w:tc>
      </w:tr>
    </w:tbl>
    <w:p/>
    <w:p>
      <w:pPr>
        <w:pStyle w:val="Heading1"/>
      </w:pPr>
      <w:r>
        <w:t>14. Référence des méthodes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6B87"/>
          </w:tcPr>
          <w:p>
            <w:r>
              <w:rPr>
                <w:b/>
                <w:color w:val="FFFFFF"/>
                <w:sz w:val="13"/>
              </w:rPr>
              <w:t>Méthode</w:t>
            </w:r>
          </w:p>
        </w:tc>
        <w:tc>
          <w:tcPr>
            <w:tcW w:type="dxa" w:w="2541"/>
            <w:shd w:fill="176B87"/>
          </w:tcPr>
          <w:p>
            <w:r>
              <w:rPr>
                <w:b/>
                <w:color w:val="FFFFFF"/>
                <w:sz w:val="13"/>
              </w:rPr>
              <w:t>Arguments</w:t>
            </w:r>
          </w:p>
        </w:tc>
        <w:tc>
          <w:tcPr>
            <w:tcW w:type="dxa" w:w="2541"/>
            <w:shd w:fill="176B87"/>
          </w:tcPr>
          <w:p>
            <w:r>
              <w:rPr>
                <w:b/>
                <w:color w:val="FFFFFF"/>
                <w:sz w:val="13"/>
              </w:rPr>
              <w:t>Module</w:t>
            </w:r>
          </w:p>
        </w:tc>
        <w:tc>
          <w:tcPr>
            <w:tcW w:type="dxa" w:w="2541"/>
            <w:shd w:fill="176B87"/>
          </w:tcPr>
          <w:p>
            <w:r>
              <w:rPr>
                <w:b/>
                <w:color w:val="FFFFFF"/>
                <w:sz w:val="13"/>
              </w:rPr>
              <w:t>Résumé</w:t>
            </w:r>
          </w:p>
        </w:tc>
      </w:tr>
      <w:tr>
        <w:tc>
          <w:tcPr>
            <w:tcW w:type="dxa" w:w="2541"/>
          </w:tcPr>
          <w:p>
            <w:r>
              <w:rPr>
                <w:sz w:val="13"/>
              </w:rPr>
              <w:t>*new</w:t>
            </w:r>
          </w:p>
        </w:tc>
        <w:tc>
          <w:tcPr>
            <w:tcW w:type="dxa" w:w="2541"/>
          </w:tcPr>
          <w:p>
            <w:r>
              <w:rPr>
                <w:sz w:val="13"/>
              </w:rPr>
            </w:r>
          </w:p>
        </w:tc>
        <w:tc>
          <w:tcPr>
            <w:tcW w:type="dxa" w:w="2541"/>
          </w:tcPr>
          <w:p>
            <w:r>
              <w:rPr>
                <w:sz w:val="13"/>
              </w:rPr>
              <w:t>Construction</w:t>
            </w:r>
          </w:p>
        </w:tc>
        <w:tc>
          <w:tcPr>
            <w:tcW w:type="dxa" w:w="2541"/>
          </w:tcPr>
          <w:p>
            <w:r>
              <w:rPr>
                <w:sz w:val="13"/>
              </w:rPr>
              <w:t>Méthode du module construction.</w:t>
            </w:r>
          </w:p>
        </w:tc>
      </w:tr>
      <w:tr>
        <w:tc>
          <w:tcPr>
            <w:tcW w:type="dxa" w:w="2541"/>
            <w:shd w:fill="F2F6F8"/>
          </w:tcPr>
          <w:p>
            <w:r>
              <w:rPr>
                <w:sz w:val="13"/>
              </w:rPr>
              <w:t>init</w:t>
            </w:r>
          </w:p>
        </w:tc>
        <w:tc>
          <w:tcPr>
            <w:tcW w:type="dxa" w:w="2541"/>
            <w:shd w:fill="F2F6F8"/>
          </w:tcPr>
          <w:p>
            <w:r>
              <w:rPr>
                <w:sz w:val="13"/>
              </w:rPr>
            </w:r>
          </w:p>
        </w:tc>
        <w:tc>
          <w:tcPr>
            <w:tcW w:type="dxa" w:w="2541"/>
            <w:shd w:fill="F2F6F8"/>
          </w:tcPr>
          <w:p>
            <w:r>
              <w:rPr>
                <w:sz w:val="13"/>
              </w:rPr>
              <w:t>Construction</w:t>
            </w:r>
          </w:p>
        </w:tc>
        <w:tc>
          <w:tcPr>
            <w:tcW w:type="dxa" w:w="2541"/>
            <w:shd w:fill="F2F6F8"/>
          </w:tcPr>
          <w:p>
            <w:r>
              <w:rPr>
                <w:sz w:val="13"/>
              </w:rPr>
              <w:t>Méthode du module construction.</w:t>
            </w:r>
          </w:p>
        </w:tc>
      </w:tr>
      <w:tr>
        <w:tc>
          <w:tcPr>
            <w:tcW w:type="dxa" w:w="2541"/>
          </w:tcPr>
          <w:p>
            <w:r>
              <w:rPr>
                <w:sz w:val="13"/>
              </w:rPr>
              <w:t>clean</w:t>
            </w:r>
          </w:p>
        </w:tc>
        <w:tc>
          <w:tcPr>
            <w:tcW w:type="dxa" w:w="2541"/>
          </w:tcPr>
          <w:p>
            <w:r>
              <w:rPr>
                <w:sz w:val="13"/>
              </w:rPr>
              <w:t>x</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sigmoid</w:t>
            </w:r>
          </w:p>
        </w:tc>
        <w:tc>
          <w:tcPr>
            <w:tcW w:type="dxa" w:w="2541"/>
            <w:shd w:fill="F2F6F8"/>
          </w:tcPr>
          <w:p>
            <w:r>
              <w:rPr>
                <w:sz w:val="13"/>
              </w:rPr>
              <w:t>x</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sigmoidDerivative</w:t>
            </w:r>
          </w:p>
        </w:tc>
        <w:tc>
          <w:tcPr>
            <w:tcW w:type="dxa" w:w="2541"/>
          </w:tcPr>
          <w:p>
            <w:r>
              <w:rPr>
                <w:sz w:val="13"/>
              </w:rPr>
              <w:t>y</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tanhSafe</w:t>
            </w:r>
          </w:p>
        </w:tc>
        <w:tc>
          <w:tcPr>
            <w:tcW w:type="dxa" w:w="2541"/>
            <w:shd w:fill="F2F6F8"/>
          </w:tcPr>
          <w:p>
            <w:r>
              <w:rPr>
                <w:sz w:val="13"/>
              </w:rPr>
              <w:t>x</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tanhDerivative</w:t>
            </w:r>
          </w:p>
        </w:tc>
        <w:tc>
          <w:tcPr>
            <w:tcW w:type="dxa" w:w="2541"/>
          </w:tcPr>
          <w:p>
            <w:r>
              <w:rPr>
                <w:sz w:val="13"/>
              </w:rPr>
              <w:t>y</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dot</w:t>
            </w:r>
          </w:p>
        </w:tc>
        <w:tc>
          <w:tcPr>
            <w:tcW w:type="dxa" w:w="2541"/>
            <w:shd w:fill="F2F6F8"/>
          </w:tcPr>
          <w:p>
            <w:r>
              <w:rPr>
                <w:sz w:val="13"/>
              </w:rPr>
              <w:t>a,b</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matrixVector</w:t>
            </w:r>
          </w:p>
        </w:tc>
        <w:tc>
          <w:tcPr>
            <w:tcW w:type="dxa" w:w="2541"/>
          </w:tcPr>
          <w:p>
            <w:r>
              <w:rPr>
                <w:sz w:val="13"/>
              </w:rPr>
              <w:t>m,v</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addVector</w:t>
            </w:r>
          </w:p>
        </w:tc>
        <w:tc>
          <w:tcPr>
            <w:tcW w:type="dxa" w:w="2541"/>
            <w:shd w:fill="F2F6F8"/>
          </w:tcPr>
          <w:p>
            <w:r>
              <w:rPr>
                <w:sz w:val="13"/>
              </w:rPr>
              <w:t>a,b</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scaleVector</w:t>
            </w:r>
          </w:p>
        </w:tc>
        <w:tc>
          <w:tcPr>
            <w:tcW w:type="dxa" w:w="2541"/>
          </w:tcPr>
          <w:p>
            <w:r>
              <w:rPr>
                <w:sz w:val="13"/>
              </w:rPr>
              <w:t>a,s</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vectorMean</w:t>
            </w:r>
          </w:p>
        </w:tc>
        <w:tc>
          <w:tcPr>
            <w:tcW w:type="dxa" w:w="2541"/>
            <w:shd w:fill="F2F6F8"/>
          </w:tcPr>
          <w:p>
            <w:r>
              <w:rPr>
                <w:sz w:val="13"/>
              </w:rPr>
              <w:t>v</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vectorMSE</w:t>
            </w:r>
          </w:p>
        </w:tc>
        <w:tc>
          <w:tcPr>
            <w:tcW w:type="dxa" w:w="2541"/>
          </w:tcPr>
          <w:p>
            <w:r>
              <w:rPr>
                <w:sz w:val="13"/>
              </w:rPr>
              <w:t>a,b</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makeMatrix</w:t>
            </w:r>
          </w:p>
        </w:tc>
        <w:tc>
          <w:tcPr>
            <w:tcW w:type="dxa" w:w="2541"/>
            <w:shd w:fill="F2F6F8"/>
          </w:tcPr>
          <w:p>
            <w:r>
              <w:rPr>
                <w:sz w:val="13"/>
              </w:rPr>
              <w:t>rows,cols,scale=0.05</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makeVector</w:t>
            </w:r>
          </w:p>
        </w:tc>
        <w:tc>
          <w:tcPr>
            <w:tcW w:type="dxa" w:w="2541"/>
          </w:tcPr>
          <w:p>
            <w:r>
              <w:rPr>
                <w:sz w:val="13"/>
              </w:rPr>
              <w:t>size,value=0.0</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randomWeight</w:t>
            </w:r>
          </w:p>
        </w:tc>
        <w:tc>
          <w:tcPr>
            <w:tcW w:type="dxa" w:w="2541"/>
            <w:shd w:fill="F2F6F8"/>
          </w:tcPr>
          <w:p>
            <w:r>
              <w:rPr>
                <w:sz w:val="13"/>
              </w:rPr>
              <w:t>scale=0.05</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copyVector</w:t>
            </w:r>
          </w:p>
        </w:tc>
        <w:tc>
          <w:tcPr>
            <w:tcW w:type="dxa" w:w="2541"/>
          </w:tcPr>
          <w:p>
            <w:r>
              <w:rPr>
                <w:sz w:val="13"/>
              </w:rPr>
              <w:t>v</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copyMatrix</w:t>
            </w:r>
          </w:p>
        </w:tc>
        <w:tc>
          <w:tcPr>
            <w:tcW w:type="dxa" w:w="2541"/>
            <w:shd w:fill="F2F6F8"/>
          </w:tcPr>
          <w:p>
            <w:r>
              <w:rPr>
                <w:sz w:val="13"/>
              </w:rPr>
              <w:t>m</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zeroVector</w:t>
            </w:r>
          </w:p>
        </w:tc>
        <w:tc>
          <w:tcPr>
            <w:tcW w:type="dxa" w:w="2541"/>
          </w:tcPr>
          <w:p>
            <w:r>
              <w:rPr>
                <w:sz w:val="13"/>
              </w:rPr>
              <w:t>size</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zeroMatrix</w:t>
            </w:r>
          </w:p>
        </w:tc>
        <w:tc>
          <w:tcPr>
            <w:tcW w:type="dxa" w:w="2541"/>
            <w:shd w:fill="F2F6F8"/>
          </w:tcPr>
          <w:p>
            <w:r>
              <w:rPr>
                <w:sz w:val="13"/>
              </w:rPr>
              <w:t>rows,cols</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clampParameter</w:t>
            </w:r>
          </w:p>
        </w:tc>
        <w:tc>
          <w:tcPr>
            <w:tcW w:type="dxa" w:w="2541"/>
          </w:tcPr>
          <w:p>
            <w:r>
              <w:rPr>
                <w:sz w:val="13"/>
              </w:rPr>
              <w:t>x</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gradientNormVector</w:t>
            </w:r>
          </w:p>
        </w:tc>
        <w:tc>
          <w:tcPr>
            <w:tcW w:type="dxa" w:w="2541"/>
            <w:shd w:fill="F2F6F8"/>
          </w:tcPr>
          <w:p>
            <w:r>
              <w:rPr>
                <w:sz w:val="13"/>
              </w:rPr>
              <w:t>g</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gradientNormMatrix</w:t>
            </w:r>
          </w:p>
        </w:tc>
        <w:tc>
          <w:tcPr>
            <w:tcW w:type="dxa" w:w="2541"/>
          </w:tcPr>
          <w:p>
            <w:r>
              <w:rPr>
                <w:sz w:val="13"/>
              </w:rPr>
              <w:t>g</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torusDelta</w:t>
            </w:r>
          </w:p>
        </w:tc>
        <w:tc>
          <w:tcPr>
            <w:tcW w:type="dxa" w:w="2541"/>
            <w:shd w:fill="F2F6F8"/>
          </w:tcPr>
          <w:p>
            <w:r>
              <w:rPr>
                <w:sz w:val="13"/>
              </w:rPr>
              <w:t>a,b</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torusDifference</w:t>
            </w:r>
          </w:p>
        </w:tc>
        <w:tc>
          <w:tcPr>
            <w:tcW w:type="dxa" w:w="2541"/>
          </w:tcPr>
          <w:p>
            <w:r>
              <w:rPr>
                <w:sz w:val="13"/>
              </w:rPr>
              <w:t>a,b</w:t>
            </w:r>
          </w:p>
        </w:tc>
        <w:tc>
          <w:tcPr>
            <w:tcW w:type="dxa" w:w="2541"/>
          </w:tcPr>
          <w:p>
            <w:r>
              <w:rPr>
                <w:sz w:val="13"/>
              </w:rPr>
              <w:t>Topologie</w:t>
            </w:r>
          </w:p>
        </w:tc>
        <w:tc>
          <w:tcPr>
            <w:tcW w:type="dxa" w:w="2541"/>
          </w:tcPr>
          <w:p>
            <w:r>
              <w:rPr>
                <w:sz w:val="13"/>
              </w:rPr>
              <w:t>Méthode du module topologie.</w:t>
            </w:r>
          </w:p>
        </w:tc>
      </w:tr>
      <w:tr>
        <w:tc>
          <w:tcPr>
            <w:tcW w:type="dxa" w:w="2541"/>
            <w:shd w:fill="F2F6F8"/>
          </w:tcPr>
          <w:p>
            <w:r>
              <w:rPr>
                <w:sz w:val="13"/>
              </w:rPr>
              <w:t>wrap01</w:t>
            </w:r>
          </w:p>
        </w:tc>
        <w:tc>
          <w:tcPr>
            <w:tcW w:type="dxa" w:w="2541"/>
            <w:shd w:fill="F2F6F8"/>
          </w:tcPr>
          <w:p>
            <w:r>
              <w:rPr>
                <w:sz w:val="13"/>
              </w:rPr>
              <w:t>x</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normalizeTorusMask</w:t>
            </w:r>
          </w:p>
        </w:tc>
        <w:tc>
          <w:tcPr>
            <w:tcW w:type="dxa" w:w="2541"/>
          </w:tcPr>
          <w:p>
            <w:r>
              <w:rPr>
                <w:sz w:val="13"/>
              </w:rPr>
              <w:t>mask</w:t>
            </w:r>
          </w:p>
        </w:tc>
        <w:tc>
          <w:tcPr>
            <w:tcW w:type="dxa" w:w="2541"/>
          </w:tcPr>
          <w:p>
            <w:r>
              <w:rPr>
                <w:sz w:val="13"/>
              </w:rPr>
              <w:t>Topologie</w:t>
            </w:r>
          </w:p>
        </w:tc>
        <w:tc>
          <w:tcPr>
            <w:tcW w:type="dxa" w:w="2541"/>
          </w:tcPr>
          <w:p>
            <w:r>
              <w:rPr>
                <w:sz w:val="13"/>
              </w:rPr>
              <w:t>Méthode du module topologie.</w:t>
            </w:r>
          </w:p>
        </w:tc>
      </w:tr>
      <w:tr>
        <w:tc>
          <w:tcPr>
            <w:tcW w:type="dxa" w:w="2541"/>
            <w:shd w:fill="F2F6F8"/>
          </w:tcPr>
          <w:p>
            <w:r>
              <w:rPr>
                <w:sz w:val="13"/>
              </w:rPr>
              <w:t>isTorusDimension</w:t>
            </w:r>
          </w:p>
        </w:tc>
        <w:tc>
          <w:tcPr>
            <w:tcW w:type="dxa" w:w="2541"/>
            <w:shd w:fill="F2F6F8"/>
          </w:tcPr>
          <w:p>
            <w:r>
              <w:rPr>
                <w:sz w:val="13"/>
              </w:rPr>
              <w:t>i</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maskedDifference</w:t>
            </w:r>
          </w:p>
        </w:tc>
        <w:tc>
          <w:tcPr>
            <w:tcW w:type="dxa" w:w="2541"/>
          </w:tcPr>
          <w:p>
            <w:r>
              <w:rPr>
                <w:sz w:val="13"/>
              </w:rPr>
              <w:t>a,b,i</w:t>
            </w:r>
          </w:p>
        </w:tc>
        <w:tc>
          <w:tcPr>
            <w:tcW w:type="dxa" w:w="2541"/>
          </w:tcPr>
          <w:p>
            <w:r>
              <w:rPr>
                <w:sz w:val="13"/>
              </w:rPr>
              <w:t>Topologie</w:t>
            </w:r>
          </w:p>
        </w:tc>
        <w:tc>
          <w:tcPr>
            <w:tcW w:type="dxa" w:w="2541"/>
          </w:tcPr>
          <w:p>
            <w:r>
              <w:rPr>
                <w:sz w:val="13"/>
              </w:rPr>
              <w:t>Méthode du module topologie.</w:t>
            </w:r>
          </w:p>
        </w:tc>
      </w:tr>
      <w:tr>
        <w:tc>
          <w:tcPr>
            <w:tcW w:type="dxa" w:w="2541"/>
            <w:shd w:fill="F2F6F8"/>
          </w:tcPr>
          <w:p>
            <w:r>
              <w:rPr>
                <w:sz w:val="13"/>
              </w:rPr>
              <w:t>maskedDistance</w:t>
            </w:r>
          </w:p>
        </w:tc>
        <w:tc>
          <w:tcPr>
            <w:tcW w:type="dxa" w:w="2541"/>
            <w:shd w:fill="F2F6F8"/>
          </w:tcPr>
          <w:p>
            <w:r>
              <w:rPr>
                <w:sz w:val="13"/>
              </w:rPr>
              <w:t>a,b,i</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maskedWrap</w:t>
            </w:r>
          </w:p>
        </w:tc>
        <w:tc>
          <w:tcPr>
            <w:tcW w:type="dxa" w:w="2541"/>
          </w:tcPr>
          <w:p>
            <w:r>
              <w:rPr>
                <w:sz w:val="13"/>
              </w:rPr>
              <w:t>value,i</w:t>
            </w:r>
          </w:p>
        </w:tc>
        <w:tc>
          <w:tcPr>
            <w:tcW w:type="dxa" w:w="2541"/>
          </w:tcPr>
          <w:p>
            <w:r>
              <w:rPr>
                <w:sz w:val="13"/>
              </w:rPr>
              <w:t>Topologie</w:t>
            </w:r>
          </w:p>
        </w:tc>
        <w:tc>
          <w:tcPr>
            <w:tcW w:type="dxa" w:w="2541"/>
          </w:tcPr>
          <w:p>
            <w:r>
              <w:rPr>
                <w:sz w:val="13"/>
              </w:rPr>
              <w:t>Méthode du module topologie.</w:t>
            </w:r>
          </w:p>
        </w:tc>
      </w:tr>
      <w:tr>
        <w:tc>
          <w:tcPr>
            <w:tcW w:type="dxa" w:w="2541"/>
            <w:shd w:fill="F2F6F8"/>
          </w:tcPr>
          <w:p>
            <w:r>
              <w:rPr>
                <w:sz w:val="13"/>
              </w:rPr>
              <w:t>maskedMSE</w:t>
            </w:r>
          </w:p>
        </w:tc>
        <w:tc>
          <w:tcPr>
            <w:tcW w:type="dxa" w:w="2541"/>
            <w:shd w:fill="F2F6F8"/>
          </w:tcPr>
          <w:p>
            <w:r>
              <w:rPr>
                <w:sz w:val="13"/>
              </w:rPr>
              <w:t>a,b</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getTorusMask</w:t>
            </w:r>
          </w:p>
        </w:tc>
        <w:tc>
          <w:tcPr>
            <w:tcW w:type="dxa" w:w="2541"/>
          </w:tcPr>
          <w:p>
            <w:r>
              <w:rPr>
                <w:sz w:val="13"/>
              </w:rPr>
            </w:r>
          </w:p>
        </w:tc>
        <w:tc>
          <w:tcPr>
            <w:tcW w:type="dxa" w:w="2541"/>
          </w:tcPr>
          <w:p>
            <w:r>
              <w:rPr>
                <w:sz w:val="13"/>
              </w:rPr>
              <w:t>Topologie</w:t>
            </w:r>
          </w:p>
        </w:tc>
        <w:tc>
          <w:tcPr>
            <w:tcW w:type="dxa" w:w="2541"/>
          </w:tcPr>
          <w:p>
            <w:r>
              <w:rPr>
                <w:sz w:val="13"/>
              </w:rPr>
              <w:t>Méthode du module topologie.</w:t>
            </w:r>
          </w:p>
        </w:tc>
      </w:tr>
      <w:tr>
        <w:tc>
          <w:tcPr>
            <w:tcW w:type="dxa" w:w="2541"/>
            <w:shd w:fill="F2F6F8"/>
          </w:tcPr>
          <w:p>
            <w:r>
              <w:rPr>
                <w:sz w:val="13"/>
              </w:rPr>
              <w:t>edgePush</w:t>
            </w:r>
          </w:p>
        </w:tc>
        <w:tc>
          <w:tcPr>
            <w:tcW w:type="dxa" w:w="2541"/>
            <w:shd w:fill="F2F6F8"/>
          </w:tcPr>
          <w:p>
            <w:r>
              <w:rPr>
                <w:sz w:val="13"/>
              </w:rPr>
              <w:t>value,index,loEdge=0.05,hiEdge=0.95,gainEdge=0.08</w:t>
            </w:r>
          </w:p>
        </w:tc>
        <w:tc>
          <w:tcPr>
            <w:tcW w:type="dxa" w:w="2541"/>
            <w:shd w:fill="F2F6F8"/>
          </w:tcPr>
          <w:p>
            <w:r>
              <w:rPr>
                <w:sz w:val="13"/>
              </w:rPr>
              <w:t>Topologie</w:t>
            </w:r>
          </w:p>
        </w:tc>
        <w:tc>
          <w:tcPr>
            <w:tcW w:type="dxa" w:w="2541"/>
            <w:shd w:fill="F2F6F8"/>
          </w:tcPr>
          <w:p>
            <w:r>
              <w:rPr>
                <w:sz w:val="13"/>
              </w:rPr>
              <w:t>Méthode du module topologie.</w:t>
            </w:r>
          </w:p>
        </w:tc>
      </w:tr>
      <w:tr>
        <w:tc>
          <w:tcPr>
            <w:tcW w:type="dxa" w:w="2541"/>
          </w:tcPr>
          <w:p>
            <w:r>
              <w:rPr>
                <w:sz w:val="13"/>
              </w:rPr>
              <w:t>parameterCounter</w:t>
            </w:r>
          </w:p>
        </w:tc>
        <w:tc>
          <w:tcPr>
            <w:tcW w:type="dxa" w:w="2541"/>
          </w:tcPr>
          <w:p>
            <w:r>
              <w:rPr>
                <w:sz w:val="13"/>
              </w:rPr>
            </w:r>
          </w:p>
        </w:tc>
        <w:tc>
          <w:tcPr>
            <w:tcW w:type="dxa" w:w="2541"/>
          </w:tcPr>
          <w:p>
            <w:r>
              <w:rPr>
                <w:sz w:val="13"/>
              </w:rPr>
              <w:t>Construction</w:t>
            </w:r>
          </w:p>
        </w:tc>
        <w:tc>
          <w:tcPr>
            <w:tcW w:type="dxa" w:w="2541"/>
          </w:tcPr>
          <w:p>
            <w:r>
              <w:rPr>
                <w:sz w:val="13"/>
              </w:rPr>
              <w:t>Méthode du module construction.</w:t>
            </w:r>
          </w:p>
        </w:tc>
      </w:tr>
      <w:tr>
        <w:tc>
          <w:tcPr>
            <w:tcW w:type="dxa" w:w="2541"/>
            <w:shd w:fill="F2F6F8"/>
          </w:tcPr>
          <w:p>
            <w:r>
              <w:rPr>
                <w:sz w:val="13"/>
              </w:rPr>
              <w:t>cleanSizedVector</w:t>
            </w:r>
          </w:p>
        </w:tc>
        <w:tc>
          <w:tcPr>
            <w:tcW w:type="dxa" w:w="2541"/>
            <w:shd w:fill="F2F6F8"/>
          </w:tcPr>
          <w:p>
            <w:r>
              <w:rPr>
                <w:sz w:val="13"/>
              </w:rPr>
              <w:t>input, size</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cleanInputVector</w:t>
            </w:r>
          </w:p>
        </w:tc>
        <w:tc>
          <w:tcPr>
            <w:tcW w:type="dxa" w:w="2541"/>
          </w:tcPr>
          <w:p>
            <w:r>
              <w:rPr>
                <w:sz w:val="13"/>
              </w:rPr>
              <w:t>input</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cleanOutputVector</w:t>
            </w:r>
          </w:p>
        </w:tc>
        <w:tc>
          <w:tcPr>
            <w:tcW w:type="dxa" w:w="2541"/>
            <w:shd w:fill="F2F6F8"/>
          </w:tcPr>
          <w:p>
            <w:r>
              <w:rPr>
                <w:sz w:val="13"/>
              </w:rPr>
              <w:t>output</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cleanVector</w:t>
            </w:r>
          </w:p>
        </w:tc>
        <w:tc>
          <w:tcPr>
            <w:tcW w:type="dxa" w:w="2541"/>
          </w:tcPr>
          <w:p>
            <w:r>
              <w:rPr>
                <w:sz w:val="13"/>
              </w:rPr>
              <w:t>input</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expandOutputToInput</w:t>
            </w:r>
          </w:p>
        </w:tc>
        <w:tc>
          <w:tcPr>
            <w:tcW w:type="dxa" w:w="2541"/>
            <w:shd w:fill="F2F6F8"/>
          </w:tcPr>
          <w:p>
            <w:r>
              <w:rPr>
                <w:sz w:val="13"/>
              </w:rPr>
              <w:t>output, previousInput</w:t>
            </w:r>
          </w:p>
        </w:tc>
        <w:tc>
          <w:tcPr>
            <w:tcW w:type="dxa" w:w="2541"/>
            <w:shd w:fill="F2F6F8"/>
          </w:tcPr>
          <w:p>
            <w:r>
              <w:rPr>
                <w:sz w:val="13"/>
              </w:rPr>
              <w:t>Inférence et génération</w:t>
            </w:r>
          </w:p>
        </w:tc>
        <w:tc>
          <w:tcPr>
            <w:tcW w:type="dxa" w:w="2541"/>
            <w:shd w:fill="F2F6F8"/>
          </w:tcPr>
          <w:p>
            <w:r>
              <w:rPr>
                <w:sz w:val="13"/>
              </w:rPr>
              <w:t>Méthode du module inférence et génération.</w:t>
            </w:r>
          </w:p>
        </w:tc>
      </w:tr>
      <w:tr>
        <w:tc>
          <w:tcPr>
            <w:tcW w:type="dxa" w:w="2541"/>
          </w:tcPr>
          <w:p>
            <w:r>
              <w:rPr>
                <w:sz w:val="13"/>
              </w:rPr>
              <w:t>expandOutputDelta</w:t>
            </w:r>
          </w:p>
        </w:tc>
        <w:tc>
          <w:tcPr>
            <w:tcW w:type="dxa" w:w="2541"/>
          </w:tcPr>
          <w:p>
            <w:r>
              <w:rPr>
                <w:sz w:val="13"/>
              </w:rPr>
              <w:t>delta</w:t>
            </w:r>
          </w:p>
        </w:tc>
        <w:tc>
          <w:tcPr>
            <w:tcW w:type="dxa" w:w="2541"/>
          </w:tcPr>
          <w:p>
            <w:r>
              <w:rPr>
                <w:sz w:val="13"/>
              </w:rPr>
              <w:t>Inférence et génération</w:t>
            </w:r>
          </w:p>
        </w:tc>
        <w:tc>
          <w:tcPr>
            <w:tcW w:type="dxa" w:w="2541"/>
          </w:tcPr>
          <w:p>
            <w:r>
              <w:rPr>
                <w:sz w:val="13"/>
              </w:rPr>
              <w:t>Méthode du module inférence et génération.</w:t>
            </w:r>
          </w:p>
        </w:tc>
      </w:tr>
      <w:tr>
        <w:tc>
          <w:tcPr>
            <w:tcW w:type="dxa" w:w="2541"/>
            <w:shd w:fill="F2F6F8"/>
          </w:tcPr>
          <w:p>
            <w:r>
              <w:rPr>
                <w:sz w:val="13"/>
              </w:rPr>
              <w:t>outputToNextInput</w:t>
            </w:r>
          </w:p>
        </w:tc>
        <w:tc>
          <w:tcPr>
            <w:tcW w:type="dxa" w:w="2541"/>
            <w:shd w:fill="F2F6F8"/>
          </w:tcPr>
          <w:p>
            <w:r>
              <w:rPr>
                <w:sz w:val="13"/>
              </w:rPr>
              <w:t>output, previousInput</w:t>
            </w:r>
          </w:p>
        </w:tc>
        <w:tc>
          <w:tcPr>
            <w:tcW w:type="dxa" w:w="2541"/>
            <w:shd w:fill="F2F6F8"/>
          </w:tcPr>
          <w:p>
            <w:r>
              <w:rPr>
                <w:sz w:val="13"/>
              </w:rPr>
              <w:t>Inférence et génération</w:t>
            </w:r>
          </w:p>
        </w:tc>
        <w:tc>
          <w:tcPr>
            <w:tcW w:type="dxa" w:w="2541"/>
            <w:shd w:fill="F2F6F8"/>
          </w:tcPr>
          <w:p>
            <w:r>
              <w:rPr>
                <w:sz w:val="13"/>
              </w:rPr>
              <w:t>Méthode du module inférence et génération.</w:t>
            </w:r>
          </w:p>
        </w:tc>
      </w:tr>
      <w:tr>
        <w:tc>
          <w:tcPr>
            <w:tcW w:type="dxa" w:w="2541"/>
          </w:tcPr>
          <w:p>
            <w:r>
              <w:rPr>
                <w:sz w:val="13"/>
              </w:rPr>
              <w:t>softmaxWithTemperature</w:t>
            </w:r>
          </w:p>
        </w:tc>
        <w:tc>
          <w:tcPr>
            <w:tcW w:type="dxa" w:w="2541"/>
          </w:tcPr>
          <w:p>
            <w:r>
              <w:rPr>
                <w:sz w:val="13"/>
              </w:rPr>
              <w:t>values, requestedTemperature</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softmax</w:t>
            </w:r>
          </w:p>
        </w:tc>
        <w:tc>
          <w:tcPr>
            <w:tcW w:type="dxa" w:w="2541"/>
            <w:shd w:fill="F2F6F8"/>
          </w:tcPr>
          <w:p>
            <w:r>
              <w:rPr>
                <w:sz w:val="13"/>
              </w:rPr>
              <w:t>values</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vectorDirectionLoss</w:t>
            </w:r>
          </w:p>
        </w:tc>
        <w:tc>
          <w:tcPr>
            <w:tcW w:type="dxa" w:w="2541"/>
          </w:tcPr>
          <w:p>
            <w:r>
              <w:rPr>
                <w:sz w:val="13"/>
              </w:rPr>
              <w:t>a, b</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adamVector</w:t>
            </w:r>
          </w:p>
        </w:tc>
        <w:tc>
          <w:tcPr>
            <w:tcW w:type="dxa" w:w="2541"/>
            <w:shd w:fill="F2F6F8"/>
          </w:tcPr>
          <w:p>
            <w:r>
              <w:rPr>
                <w:sz w:val="13"/>
              </w:rPr>
              <w:t>parameters, gradient, m, v, baseRate</w:t>
            </w:r>
          </w:p>
        </w:tc>
        <w:tc>
          <w:tcPr>
            <w:tcW w:type="dxa" w:w="2541"/>
            <w:shd w:fill="F2F6F8"/>
          </w:tcPr>
          <w:p>
            <w:r>
              <w:rPr>
                <w:sz w:val="13"/>
              </w:rPr>
              <w:t>Apprentissage</w:t>
            </w:r>
          </w:p>
        </w:tc>
        <w:tc>
          <w:tcPr>
            <w:tcW w:type="dxa" w:w="2541"/>
            <w:shd w:fill="F2F6F8"/>
          </w:tcPr>
          <w:p>
            <w:r>
              <w:rPr>
                <w:sz w:val="13"/>
              </w:rPr>
              <w:t>Méthode du module apprentissage.</w:t>
            </w:r>
          </w:p>
        </w:tc>
      </w:tr>
      <w:tr>
        <w:tc>
          <w:tcPr>
            <w:tcW w:type="dxa" w:w="2541"/>
          </w:tcPr>
          <w:p>
            <w:r>
              <w:rPr>
                <w:sz w:val="13"/>
              </w:rPr>
              <w:t>adamMatrix</w:t>
            </w:r>
          </w:p>
        </w:tc>
        <w:tc>
          <w:tcPr>
            <w:tcW w:type="dxa" w:w="2541"/>
          </w:tcPr>
          <w:p>
            <w:r>
              <w:rPr>
                <w:sz w:val="13"/>
              </w:rPr>
              <w:t>parameters, gradient, m, v</w:t>
            </w:r>
          </w:p>
        </w:tc>
        <w:tc>
          <w:tcPr>
            <w:tcW w:type="dxa" w:w="2541"/>
          </w:tcPr>
          <w:p>
            <w:r>
              <w:rPr>
                <w:sz w:val="13"/>
              </w:rPr>
              <w:t>Apprentissage</w:t>
            </w:r>
          </w:p>
        </w:tc>
        <w:tc>
          <w:tcPr>
            <w:tcW w:type="dxa" w:w="2541"/>
          </w:tcPr>
          <w:p>
            <w:r>
              <w:rPr>
                <w:sz w:val="13"/>
              </w:rPr>
              <w:t>Méthode du module apprentissage.</w:t>
            </w:r>
          </w:p>
        </w:tc>
      </w:tr>
      <w:tr>
        <w:tc>
          <w:tcPr>
            <w:tcW w:type="dxa" w:w="2541"/>
            <w:shd w:fill="F2F6F8"/>
          </w:tcPr>
          <w:p>
            <w:r>
              <w:rPr>
                <w:sz w:val="13"/>
              </w:rPr>
              <w:t>getFeatureGate</w:t>
            </w:r>
          </w:p>
        </w:tc>
        <w:tc>
          <w:tcPr>
            <w:tcW w:type="dxa" w:w="2541"/>
            <w:shd w:fill="F2F6F8"/>
          </w:tcPr>
          <w:p>
            <w:r>
              <w:rPr>
                <w:sz w:val="13"/>
              </w:rPr>
              <w:t>h, i</w:t>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vectorSimilarity</w:t>
            </w:r>
          </w:p>
        </w:tc>
        <w:tc>
          <w:tcPr>
            <w:tcW w:type="dxa" w:w="2541"/>
          </w:tcPr>
          <w:p>
            <w:r>
              <w:rPr>
                <w:sz w:val="13"/>
              </w:rPr>
              <w:t>a, b</w:t>
            </w:r>
          </w:p>
        </w:tc>
        <w:tc>
          <w:tcPr>
            <w:tcW w:type="dxa" w:w="2541"/>
          </w:tcPr>
          <w:p>
            <w:r>
              <w:rPr>
                <w:sz w:val="13"/>
              </w:rPr>
              <w:t>Numérique</w:t>
            </w:r>
          </w:p>
        </w:tc>
        <w:tc>
          <w:tcPr>
            <w:tcW w:type="dxa" w:w="2541"/>
          </w:tcPr>
          <w:p>
            <w:r>
              <w:rPr>
                <w:sz w:val="13"/>
              </w:rPr>
              <w:t>Méthode du module numérique.</w:t>
            </w:r>
          </w:p>
        </w:tc>
      </w:tr>
      <w:tr>
        <w:tc>
          <w:tcPr>
            <w:tcW w:type="dxa" w:w="2541"/>
            <w:shd w:fill="F2F6F8"/>
          </w:tcPr>
          <w:p>
            <w:r>
              <w:rPr>
                <w:sz w:val="13"/>
              </w:rPr>
              <w:t>memoryDistance</w:t>
            </w:r>
          </w:p>
        </w:tc>
        <w:tc>
          <w:tcPr>
            <w:tcW w:type="dxa" w:w="2541"/>
            <w:shd w:fill="F2F6F8"/>
          </w:tcPr>
          <w:p>
            <w:r>
              <w:rPr>
                <w:sz w:val="13"/>
              </w:rPr>
              <w:t>a, b</w:t>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velocityDistance</w:t>
            </w:r>
          </w:p>
        </w:tc>
        <w:tc>
          <w:tcPr>
            <w:tcW w:type="dxa" w:w="2541"/>
          </w:tcPr>
          <w:p>
            <w:r>
              <w:rPr>
                <w:sz w:val="13"/>
              </w:rPr>
              <w:t>a, b</w:t>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calculateMemoryNovelty</w:t>
            </w:r>
          </w:p>
        </w:tc>
        <w:tc>
          <w:tcPr>
            <w:tcW w:type="dxa" w:w="2541"/>
            <w:shd w:fill="F2F6F8"/>
          </w:tcPr>
          <w:p>
            <w:r>
              <w:rPr>
                <w:sz w:val="13"/>
              </w:rPr>
              <w:t>x</w:t>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retrieveMemory</w:t>
            </w:r>
          </w:p>
        </w:tc>
        <w:tc>
          <w:tcPr>
            <w:tcW w:type="dxa" w:w="2541"/>
          </w:tcPr>
          <w:p>
            <w:r>
              <w:rPr>
                <w:sz w:val="13"/>
              </w:rPr>
              <w:t>x</w:t>
            </w:r>
          </w:p>
        </w:tc>
        <w:tc>
          <w:tcPr>
            <w:tcW w:type="dxa" w:w="2541"/>
          </w:tcPr>
          <w:p>
            <w:r>
              <w:rPr>
                <w:sz w:val="13"/>
              </w:rPr>
              <w:t>Mémoire et replay</w:t>
            </w:r>
          </w:p>
        </w:tc>
        <w:tc>
          <w:tcPr>
            <w:tcW w:type="dxa" w:w="2541"/>
          </w:tcPr>
          <w:p>
            <w:r>
              <w:rPr>
                <w:sz w:val="13"/>
              </w:rPr>
              <w:t>Méthode du module mémoire et replay.</w:t>
            </w:r>
          </w:p>
        </w:tc>
      </w:tr>
      <w:tr>
        <w:tc>
          <w:tcPr>
            <w:tcW w:type="dxa" w:w="2541"/>
            <w:shd w:fill="F2F6F8"/>
          </w:tcPr>
          <w:p>
            <w:r>
              <w:rPr>
                <w:sz w:val="13"/>
              </w:rPr>
              <w:t>writeLongMemory</w:t>
            </w:r>
          </w:p>
        </w:tc>
        <w:tc>
          <w:tcPr>
            <w:tcW w:type="dxa" w:w="2541"/>
            <w:shd w:fill="F2F6F8"/>
          </w:tcPr>
          <w:p>
            <w:r>
              <w:rPr>
                <w:sz w:val="13"/>
              </w:rPr>
              <w:t>input, target, surpriseValue</w:t>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writeReplay</w:t>
            </w:r>
          </w:p>
        </w:tc>
        <w:tc>
          <w:tcPr>
            <w:tcW w:type="dxa" w:w="2541"/>
          </w:tcPr>
          <w:p>
            <w:r>
              <w:rPr>
                <w:sz w:val="13"/>
              </w:rPr>
              <w:t>input, target, importance</w:t>
            </w:r>
          </w:p>
        </w:tc>
        <w:tc>
          <w:tcPr>
            <w:tcW w:type="dxa" w:w="2541"/>
          </w:tcPr>
          <w:p>
            <w:r>
              <w:rPr>
                <w:sz w:val="13"/>
              </w:rPr>
              <w:t>Mémoire et replay</w:t>
            </w:r>
          </w:p>
        </w:tc>
        <w:tc>
          <w:tcPr>
            <w:tcW w:type="dxa" w:w="2541"/>
          </w:tcPr>
          <w:p>
            <w:r>
              <w:rPr>
                <w:sz w:val="13"/>
              </w:rPr>
              <w:t>Méthode du module mémoire et replay.</w:t>
            </w:r>
          </w:p>
        </w:tc>
      </w:tr>
      <w:tr>
        <w:tc>
          <w:tcPr>
            <w:tcW w:type="dxa" w:w="2541"/>
            <w:shd w:fill="F2F6F8"/>
          </w:tcPr>
          <w:p>
            <w:r>
              <w:rPr>
                <w:sz w:val="13"/>
              </w:rPr>
              <w:t>consolidateMemory</w:t>
            </w:r>
          </w:p>
        </w:tc>
        <w:tc>
          <w:tcPr>
            <w:tcW w:type="dxa" w:w="2541"/>
            <w:shd w:fill="F2F6F8"/>
          </w:tcPr>
          <w:p>
            <w:r>
              <w:rPr>
                <w:sz w:val="13"/>
              </w:rPr>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retrieveTrajectory</w:t>
            </w:r>
          </w:p>
        </w:tc>
        <w:tc>
          <w:tcPr>
            <w:tcW w:type="dxa" w:w="2541"/>
          </w:tcPr>
          <w:p>
            <w:r>
              <w:rPr>
                <w:sz w:val="13"/>
              </w:rPr>
              <w:t>x, velocity</w:t>
            </w:r>
          </w:p>
        </w:tc>
        <w:tc>
          <w:tcPr>
            <w:tcW w:type="dxa" w:w="2541"/>
          </w:tcPr>
          <w:p>
            <w:r>
              <w:rPr>
                <w:sz w:val="13"/>
              </w:rPr>
              <w:t>Trajectoire</w:t>
            </w:r>
          </w:p>
        </w:tc>
        <w:tc>
          <w:tcPr>
            <w:tcW w:type="dxa" w:w="2541"/>
          </w:tcPr>
          <w:p>
            <w:r>
              <w:rPr>
                <w:sz w:val="13"/>
              </w:rPr>
              <w:t>Méthode du module trajectoire.</w:t>
            </w:r>
          </w:p>
        </w:tc>
      </w:tr>
      <w:tr>
        <w:tc>
          <w:tcPr>
            <w:tcW w:type="dxa" w:w="2541"/>
            <w:shd w:fill="F2F6F8"/>
          </w:tcPr>
          <w:p>
            <w:r>
              <w:rPr>
                <w:sz w:val="13"/>
              </w:rPr>
              <w:t>writeTrajectoryMemory</w:t>
            </w:r>
          </w:p>
        </w:tc>
        <w:tc>
          <w:tcPr>
            <w:tcW w:type="dxa" w:w="2541"/>
            <w:shd w:fill="F2F6F8"/>
          </w:tcPr>
          <w:p>
            <w:r>
              <w:rPr>
                <w:sz w:val="13"/>
              </w:rPr>
              <w:t>input, target, surpriseValue</w:t>
            </w:r>
          </w:p>
        </w:tc>
        <w:tc>
          <w:tcPr>
            <w:tcW w:type="dxa" w:w="2541"/>
            <w:shd w:fill="F2F6F8"/>
          </w:tcPr>
          <w:p>
            <w:r>
              <w:rPr>
                <w:sz w:val="13"/>
              </w:rPr>
              <w:t>Trajectoire</w:t>
            </w:r>
          </w:p>
        </w:tc>
        <w:tc>
          <w:tcPr>
            <w:tcW w:type="dxa" w:w="2541"/>
            <w:shd w:fill="F2F6F8"/>
          </w:tcPr>
          <w:p>
            <w:r>
              <w:rPr>
                <w:sz w:val="13"/>
              </w:rPr>
              <w:t>Méthode du module trajectoire.</w:t>
            </w:r>
          </w:p>
        </w:tc>
      </w:tr>
      <w:tr>
        <w:tc>
          <w:tcPr>
            <w:tcW w:type="dxa" w:w="2541"/>
          </w:tcPr>
          <w:p>
            <w:r>
              <w:rPr>
                <w:sz w:val="13"/>
              </w:rPr>
              <w:t>consolidateTrajectoryMemory</w:t>
            </w:r>
          </w:p>
        </w:tc>
        <w:tc>
          <w:tcPr>
            <w:tcW w:type="dxa" w:w="2541"/>
          </w:tcPr>
          <w:p>
            <w:r>
              <w:rPr>
                <w:sz w:val="13"/>
              </w:rPr>
            </w:r>
          </w:p>
        </w:tc>
        <w:tc>
          <w:tcPr>
            <w:tcW w:type="dxa" w:w="2541"/>
          </w:tcPr>
          <w:p>
            <w:r>
              <w:rPr>
                <w:sz w:val="13"/>
              </w:rPr>
              <w:t>Trajectoire</w:t>
            </w:r>
          </w:p>
        </w:tc>
        <w:tc>
          <w:tcPr>
            <w:tcW w:type="dxa" w:w="2541"/>
          </w:tcPr>
          <w:p>
            <w:r>
              <w:rPr>
                <w:sz w:val="13"/>
              </w:rPr>
              <w:t>Méthode du module trajectoire.</w:t>
            </w:r>
          </w:p>
        </w:tc>
      </w:tr>
      <w:tr>
        <w:tc>
          <w:tcPr>
            <w:tcW w:type="dxa" w:w="2541"/>
            <w:shd w:fill="F2F6F8"/>
          </w:tcPr>
          <w:p>
            <w:r>
              <w:rPr>
                <w:sz w:val="13"/>
              </w:rPr>
              <w:t>trajectoryMemoryTest</w:t>
            </w:r>
          </w:p>
        </w:tc>
        <w:tc>
          <w:tcPr>
            <w:tcW w:type="dxa" w:w="2541"/>
            <w:shd w:fill="F2F6F8"/>
          </w:tcPr>
          <w:p>
            <w:r>
              <w:rPr>
                <w:sz w:val="13"/>
              </w:rPr>
              <w:t>input</w:t>
            </w:r>
          </w:p>
        </w:tc>
        <w:tc>
          <w:tcPr>
            <w:tcW w:type="dxa" w:w="2541"/>
            <w:shd w:fill="F2F6F8"/>
          </w:tcPr>
          <w:p>
            <w:r>
              <w:rPr>
                <w:sz w:val="13"/>
              </w:rPr>
              <w:t>Trajectoire</w:t>
            </w:r>
          </w:p>
        </w:tc>
        <w:tc>
          <w:tcPr>
            <w:tcW w:type="dxa" w:w="2541"/>
            <w:shd w:fill="F2F6F8"/>
          </w:tcPr>
          <w:p>
            <w:r>
              <w:rPr>
                <w:sz w:val="13"/>
              </w:rPr>
              <w:t>Méthode du module trajectoire.</w:t>
            </w:r>
          </w:p>
        </w:tc>
      </w:tr>
      <w:tr>
        <w:tc>
          <w:tcPr>
            <w:tcW w:type="dxa" w:w="2541"/>
          </w:tcPr>
          <w:p>
            <w:r>
              <w:rPr>
                <w:sz w:val="13"/>
              </w:rPr>
              <w:t>buildForward</w:t>
            </w:r>
          </w:p>
        </w:tc>
        <w:tc>
          <w:tcPr>
            <w:tcW w:type="dxa" w:w="2541"/>
          </w:tcPr>
          <w:p>
            <w:r>
              <w:rPr>
                <w:sz w:val="13"/>
              </w:rPr>
              <w:t>input, requestedWindowSize</w:t>
            </w:r>
          </w:p>
        </w:tc>
        <w:tc>
          <w:tcPr>
            <w:tcW w:type="dxa" w:w="2541"/>
          </w:tcPr>
          <w:p>
            <w:r>
              <w:rPr>
                <w:sz w:val="13"/>
              </w:rPr>
              <w:t>Inférence et génération</w:t>
            </w:r>
          </w:p>
        </w:tc>
        <w:tc>
          <w:tcPr>
            <w:tcW w:type="dxa" w:w="2541"/>
          </w:tcPr>
          <w:p>
            <w:r>
              <w:rPr>
                <w:sz w:val="13"/>
              </w:rPr>
              <w:t>Passage avant complet: mémoires, attention, experts, fusion et sortie delta.</w:t>
            </w:r>
          </w:p>
        </w:tc>
      </w:tr>
      <w:tr>
        <w:tc>
          <w:tcPr>
            <w:tcW w:type="dxa" w:w="2541"/>
            <w:shd w:fill="F2F6F8"/>
          </w:tcPr>
          <w:p>
            <w:r>
              <w:rPr>
                <w:sz w:val="13"/>
              </w:rPr>
              <w:t>addToShortMemory</w:t>
            </w:r>
          </w:p>
        </w:tc>
        <w:tc>
          <w:tcPr>
            <w:tcW w:type="dxa" w:w="2541"/>
            <w:shd w:fill="F2F6F8"/>
          </w:tcPr>
          <w:p>
            <w:r>
              <w:rPr>
                <w:sz w:val="13"/>
              </w:rPr>
              <w:t>x</w:t>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learnPairCore</w:t>
            </w:r>
          </w:p>
        </w:tc>
        <w:tc>
          <w:tcPr>
            <w:tcW w:type="dxa" w:w="2541"/>
          </w:tcPr>
          <w:p>
            <w:r>
              <w:rPr>
                <w:sz w:val="13"/>
              </w:rPr>
              <w:t>input, target, allowMemory=true</w:t>
            </w:r>
          </w:p>
        </w:tc>
        <w:tc>
          <w:tcPr>
            <w:tcW w:type="dxa" w:w="2541"/>
          </w:tcPr>
          <w:p>
            <w:r>
              <w:rPr>
                <w:sz w:val="13"/>
              </w:rPr>
              <w:t>Apprentissage</w:t>
            </w:r>
          </w:p>
        </w:tc>
        <w:tc>
          <w:tcPr>
            <w:tcW w:type="dxa" w:w="2541"/>
          </w:tcPr>
          <w:p>
            <w:r>
              <w:rPr>
                <w:sz w:val="13"/>
              </w:rPr>
              <w:t>Calcul des pertes, gradients, Adam, diagnostics et mémoires.</w:t>
            </w:r>
          </w:p>
        </w:tc>
      </w:tr>
      <w:tr>
        <w:tc>
          <w:tcPr>
            <w:tcW w:type="dxa" w:w="2541"/>
            <w:shd w:fill="F2F6F8"/>
          </w:tcPr>
          <w:p>
            <w:r>
              <w:rPr>
                <w:sz w:val="13"/>
              </w:rPr>
              <w:t>learnPair</w:t>
            </w:r>
          </w:p>
        </w:tc>
        <w:tc>
          <w:tcPr>
            <w:tcW w:type="dxa" w:w="2541"/>
            <w:shd w:fill="F2F6F8"/>
          </w:tcPr>
          <w:p>
            <w:r>
              <w:rPr>
                <w:sz w:val="13"/>
              </w:rPr>
              <w:t>input, target</w:t>
            </w:r>
          </w:p>
        </w:tc>
        <w:tc>
          <w:tcPr>
            <w:tcW w:type="dxa" w:w="2541"/>
            <w:shd w:fill="F2F6F8"/>
          </w:tcPr>
          <w:p>
            <w:r>
              <w:rPr>
                <w:sz w:val="13"/>
              </w:rPr>
              <w:t>Apprentissage</w:t>
            </w:r>
          </w:p>
        </w:tc>
        <w:tc>
          <w:tcPr>
            <w:tcW w:type="dxa" w:w="2541"/>
            <w:shd w:fill="F2F6F8"/>
          </w:tcPr>
          <w:p>
            <w:r>
              <w:rPr>
                <w:sz w:val="13"/>
              </w:rPr>
              <w:t>Méthode du module apprentissage.</w:t>
            </w:r>
          </w:p>
        </w:tc>
      </w:tr>
      <w:tr>
        <w:tc>
          <w:tcPr>
            <w:tcW w:type="dxa" w:w="2541"/>
          </w:tcPr>
          <w:p>
            <w:r>
              <w:rPr>
                <w:sz w:val="13"/>
              </w:rPr>
              <w:t>replayMemory</w:t>
            </w:r>
          </w:p>
        </w:tc>
        <w:tc>
          <w:tcPr>
            <w:tcW w:type="dxa" w:w="2541"/>
          </w:tcPr>
          <w:p>
            <w:r>
              <w:rPr>
                <w:sz w:val="13"/>
              </w:rPr>
            </w:r>
          </w:p>
        </w:tc>
        <w:tc>
          <w:tcPr>
            <w:tcW w:type="dxa" w:w="2541"/>
          </w:tcPr>
          <w:p>
            <w:r>
              <w:rPr>
                <w:sz w:val="13"/>
              </w:rPr>
              <w:t>Mémoire et replay</w:t>
            </w:r>
          </w:p>
        </w:tc>
        <w:tc>
          <w:tcPr>
            <w:tcW w:type="dxa" w:w="2541"/>
          </w:tcPr>
          <w:p>
            <w:r>
              <w:rPr>
                <w:sz w:val="13"/>
              </w:rPr>
              <w:t>Méthode du module mémoire et replay.</w:t>
            </w:r>
          </w:p>
        </w:tc>
      </w:tr>
      <w:tr>
        <w:tc>
          <w:tcPr>
            <w:tcW w:type="dxa" w:w="2541"/>
            <w:shd w:fill="F2F6F8"/>
          </w:tcPr>
          <w:p>
            <w:r>
              <w:rPr>
                <w:sz w:val="13"/>
              </w:rPr>
              <w:t>predict</w:t>
            </w:r>
          </w:p>
        </w:tc>
        <w:tc>
          <w:tcPr>
            <w:tcW w:type="dxa" w:w="2541"/>
            <w:shd w:fill="F2F6F8"/>
          </w:tcPr>
          <w:p>
            <w:r>
              <w:rPr>
                <w:sz w:val="13"/>
              </w:rPr>
              <w:t>input, requestedWindowSize</w:t>
            </w:r>
          </w:p>
        </w:tc>
        <w:tc>
          <w:tcPr>
            <w:tcW w:type="dxa" w:w="2541"/>
            <w:shd w:fill="F2F6F8"/>
          </w:tcPr>
          <w:p>
            <w:r>
              <w:rPr>
                <w:sz w:val="13"/>
              </w:rPr>
              <w:t>Inférence et génération</w:t>
            </w:r>
          </w:p>
        </w:tc>
        <w:tc>
          <w:tcPr>
            <w:tcW w:type="dxa" w:w="2541"/>
            <w:shd w:fill="F2F6F8"/>
          </w:tcPr>
          <w:p>
            <w:r>
              <w:rPr>
                <w:sz w:val="13"/>
              </w:rPr>
              <w:t>Prédiction sans mise à jour des poids.</w:t>
            </w:r>
          </w:p>
        </w:tc>
      </w:tr>
      <w:tr>
        <w:tc>
          <w:tcPr>
            <w:tcW w:type="dxa" w:w="2541"/>
          </w:tcPr>
          <w:p>
            <w:r>
              <w:rPr>
                <w:sz w:val="13"/>
              </w:rPr>
              <w:t>process</w:t>
            </w:r>
          </w:p>
        </w:tc>
        <w:tc>
          <w:tcPr>
            <w:tcW w:type="dxa" w:w="2541"/>
          </w:tcPr>
          <w:p>
            <w:r>
              <w:rPr>
                <w:sz w:val="13"/>
              </w:rPr>
              <w:t>input</w:t>
            </w:r>
          </w:p>
        </w:tc>
        <w:tc>
          <w:tcPr>
            <w:tcW w:type="dxa" w:w="2541"/>
          </w:tcPr>
          <w:p>
            <w:r>
              <w:rPr>
                <w:sz w:val="13"/>
              </w:rPr>
              <w:t>Inférence et génération</w:t>
            </w:r>
          </w:p>
        </w:tc>
        <w:tc>
          <w:tcPr>
            <w:tcW w:type="dxa" w:w="2541"/>
          </w:tcPr>
          <w:p>
            <w:r>
              <w:rPr>
                <w:sz w:val="13"/>
              </w:rPr>
              <w:t>Méthode du module inférence et génération.</w:t>
            </w:r>
          </w:p>
        </w:tc>
      </w:tr>
      <w:tr>
        <w:tc>
          <w:tcPr>
            <w:tcW w:type="dxa" w:w="2541"/>
            <w:shd w:fill="F2F6F8"/>
          </w:tcPr>
          <w:p>
            <w:r>
              <w:rPr>
                <w:sz w:val="13"/>
              </w:rPr>
              <w:t>learn</w:t>
            </w:r>
          </w:p>
        </w:tc>
        <w:tc>
          <w:tcPr>
            <w:tcW w:type="dxa" w:w="2541"/>
            <w:shd w:fill="F2F6F8"/>
          </w:tcPr>
          <w:p>
            <w:r>
              <w:rPr>
                <w:sz w:val="13"/>
              </w:rPr>
              <w:t>input, target</w:t>
            </w:r>
          </w:p>
        </w:tc>
        <w:tc>
          <w:tcPr>
            <w:tcW w:type="dxa" w:w="2541"/>
            <w:shd w:fill="F2F6F8"/>
          </w:tcPr>
          <w:p>
            <w:r>
              <w:rPr>
                <w:sz w:val="13"/>
              </w:rPr>
              <w:t>Apprentissage</w:t>
            </w:r>
          </w:p>
        </w:tc>
        <w:tc>
          <w:tcPr>
            <w:tcW w:type="dxa" w:w="2541"/>
            <w:shd w:fill="F2F6F8"/>
          </w:tcPr>
          <w:p>
            <w:r>
              <w:rPr>
                <w:sz w:val="13"/>
              </w:rPr>
              <w:t>Méthode du module apprentissage.</w:t>
            </w:r>
          </w:p>
        </w:tc>
      </w:tr>
      <w:tr>
        <w:tc>
          <w:tcPr>
            <w:tcW w:type="dxa" w:w="2541"/>
          </w:tcPr>
          <w:p>
            <w:r>
              <w:rPr>
                <w:sz w:val="13"/>
              </w:rPr>
              <w:t>learnEvent</w:t>
            </w:r>
          </w:p>
        </w:tc>
        <w:tc>
          <w:tcPr>
            <w:tcW w:type="dxa" w:w="2541"/>
          </w:tcPr>
          <w:p>
            <w:r>
              <w:rPr>
                <w:sz w:val="13"/>
              </w:rPr>
              <w:t>event</w:t>
            </w:r>
          </w:p>
        </w:tc>
        <w:tc>
          <w:tcPr>
            <w:tcW w:type="dxa" w:w="2541"/>
          </w:tcPr>
          <w:p>
            <w:r>
              <w:rPr>
                <w:sz w:val="13"/>
              </w:rPr>
              <w:t>Apprentissage</w:t>
            </w:r>
          </w:p>
        </w:tc>
        <w:tc>
          <w:tcPr>
            <w:tcW w:type="dxa" w:w="2541"/>
          </w:tcPr>
          <w:p>
            <w:r>
              <w:rPr>
                <w:sz w:val="13"/>
              </w:rPr>
              <w:t>Apprentissage séquentiel événementiel avec liens multi-pas et replay éventuel.</w:t>
            </w:r>
          </w:p>
        </w:tc>
      </w:tr>
      <w:tr>
        <w:tc>
          <w:tcPr>
            <w:tcW w:type="dxa" w:w="2541"/>
            <w:shd w:fill="F2F6F8"/>
          </w:tcPr>
          <w:p>
            <w:r>
              <w:rPr>
                <w:sz w:val="13"/>
              </w:rPr>
              <w:t>updateGenerationDiversity</w:t>
            </w:r>
          </w:p>
        </w:tc>
        <w:tc>
          <w:tcPr>
            <w:tcW w:type="dxa" w:w="2541"/>
            <w:shd w:fill="F2F6F8"/>
          </w:tcPr>
          <w:p>
            <w:r>
              <w:rPr>
                <w:sz w:val="13"/>
              </w:rPr>
              <w:t>candidate</w:t>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applyLocalContractionCompensation</w:t>
            </w:r>
          </w:p>
        </w:tc>
        <w:tc>
          <w:tcPr>
            <w:tcW w:type="dxa" w:w="2541"/>
          </w:tcPr>
          <w:p>
            <w:r>
              <w:rPr>
                <w:sz w:val="13"/>
              </w:rPr>
              <w:t>candidate</w:t>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generateStep</w:t>
            </w:r>
          </w:p>
        </w:tc>
        <w:tc>
          <w:tcPr>
            <w:tcW w:type="dxa" w:w="2541"/>
            <w:shd w:fill="F2F6F8"/>
          </w:tcPr>
          <w:p>
            <w:r>
              <w:rPr>
                <w:sz w:val="13"/>
              </w:rPr>
              <w:t>input</w:t>
            </w:r>
          </w:p>
        </w:tc>
        <w:tc>
          <w:tcPr>
            <w:tcW w:type="dxa" w:w="2541"/>
            <w:shd w:fill="F2F6F8"/>
          </w:tcPr>
          <w:p>
            <w:r>
              <w:rPr>
                <w:sz w:val="13"/>
              </w:rPr>
              <w:t>Inférence et génération</w:t>
            </w:r>
          </w:p>
        </w:tc>
        <w:tc>
          <w:tcPr>
            <w:tcW w:type="dxa" w:w="2541"/>
            <w:shd w:fill="F2F6F8"/>
          </w:tcPr>
          <w:p>
            <w:r>
              <w:rPr>
                <w:sz w:val="13"/>
              </w:rPr>
              <w:t>Un pas génératif avec diversité, dérive, contraction locale et AutoTune.</w:t>
            </w:r>
          </w:p>
        </w:tc>
      </w:tr>
      <w:tr>
        <w:tc>
          <w:tcPr>
            <w:tcW w:type="dxa" w:w="2541"/>
          </w:tcPr>
          <w:p>
            <w:r>
              <w:rPr>
                <w:sz w:val="13"/>
              </w:rPr>
              <w:t>generate</w:t>
            </w:r>
          </w:p>
        </w:tc>
        <w:tc>
          <w:tcPr>
            <w:tcW w:type="dxa" w:w="2541"/>
          </w:tcPr>
          <w:p>
            <w:r>
              <w:rPr>
                <w:sz w:val="13"/>
              </w:rPr>
              <w:t>seed, count=32</w:t>
            </w:r>
          </w:p>
        </w:tc>
        <w:tc>
          <w:tcPr>
            <w:tcW w:type="dxa" w:w="2541"/>
          </w:tcPr>
          <w:p>
            <w:r>
              <w:rPr>
                <w:sz w:val="13"/>
              </w:rPr>
              <w:t>Inférence et génération</w:t>
            </w:r>
          </w:p>
        </w:tc>
        <w:tc>
          <w:tcPr>
            <w:tcW w:type="dxa" w:w="2541"/>
          </w:tcPr>
          <w:p>
            <w:r>
              <w:rPr>
                <w:sz w:val="13"/>
              </w:rPr>
              <w:t>Méthode du module inférence et génération.</w:t>
            </w:r>
          </w:p>
        </w:tc>
      </w:tr>
      <w:tr>
        <w:tc>
          <w:tcPr>
            <w:tcW w:type="dxa" w:w="2541"/>
            <w:shd w:fill="F2F6F8"/>
          </w:tcPr>
          <w:p>
            <w:r>
              <w:rPr>
                <w:sz w:val="13"/>
              </w:rPr>
              <w:t>generateMapped</w:t>
            </w:r>
          </w:p>
        </w:tc>
        <w:tc>
          <w:tcPr>
            <w:tcW w:type="dxa" w:w="2541"/>
            <w:shd w:fill="F2F6F8"/>
          </w:tcPr>
          <w:p>
            <w:r>
              <w:rPr>
                <w:sz w:val="13"/>
              </w:rPr>
              <w:t>seed, count=32, feedbackFunction</w:t>
            </w:r>
          </w:p>
        </w:tc>
        <w:tc>
          <w:tcPr>
            <w:tcW w:type="dxa" w:w="2541"/>
            <w:shd w:fill="F2F6F8"/>
          </w:tcPr>
          <w:p>
            <w:r>
              <w:rPr>
                <w:sz w:val="13"/>
              </w:rPr>
              <w:t>Inférence et génération</w:t>
            </w:r>
          </w:p>
        </w:tc>
        <w:tc>
          <w:tcPr>
            <w:tcW w:type="dxa" w:w="2541"/>
            <w:shd w:fill="F2F6F8"/>
          </w:tcPr>
          <w:p>
            <w:r>
              <w:rPr>
                <w:sz w:val="13"/>
              </w:rPr>
              <w:t>Génération récursive avec fonction de feedback personnalisée.</w:t>
            </w:r>
          </w:p>
        </w:tc>
      </w:tr>
      <w:tr>
        <w:tc>
          <w:tcPr>
            <w:tcW w:type="dxa" w:w="2541"/>
          </w:tcPr>
          <w:p>
            <w:r>
              <w:rPr>
                <w:sz w:val="13"/>
              </w:rPr>
              <w:t>runtimeParameterNames</w:t>
            </w:r>
          </w:p>
        </w:tc>
        <w:tc>
          <w:tcPr>
            <w:tcW w:type="dxa" w:w="2541"/>
          </w:tcPr>
          <w:p>
            <w:r>
              <w:rPr>
                <w:sz w:val="13"/>
              </w:rPr>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isRuntimeParameter</w:t>
            </w:r>
          </w:p>
        </w:tc>
        <w:tc>
          <w:tcPr>
            <w:tcW w:type="dxa" w:w="2541"/>
            <w:shd w:fill="F2F6F8"/>
          </w:tcPr>
          <w:p>
            <w:r>
              <w:rPr>
                <w:sz w:val="13"/>
              </w:rPr>
              <w:t>name</w:t>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getParameter</w:t>
            </w:r>
          </w:p>
        </w:tc>
        <w:tc>
          <w:tcPr>
            <w:tcW w:type="dxa" w:w="2541"/>
          </w:tcPr>
          <w:p>
            <w:r>
              <w:rPr>
                <w:sz w:val="13"/>
              </w:rPr>
              <w:t>name</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setParameterLocal</w:t>
            </w:r>
          </w:p>
        </w:tc>
        <w:tc>
          <w:tcPr>
            <w:tcW w:type="dxa" w:w="2541"/>
            <w:shd w:fill="F2F6F8"/>
          </w:tcPr>
          <w:p>
            <w:r>
              <w:rPr>
                <w:sz w:val="13"/>
              </w:rPr>
              <w:t>name, value, post=true</w:t>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setParameters</w:t>
            </w:r>
          </w:p>
        </w:tc>
        <w:tc>
          <w:tcPr>
            <w:tcW w:type="dxa" w:w="2541"/>
          </w:tcPr>
          <w:p>
            <w:r>
              <w:rPr>
                <w:sz w:val="13"/>
              </w:rPr>
              <w:t>settings, post=true</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runtimeConfig</w:t>
            </w:r>
          </w:p>
        </w:tc>
        <w:tc>
          <w:tcPr>
            <w:tcW w:type="dxa" w:w="2541"/>
            <w:shd w:fill="F2F6F8"/>
          </w:tcPr>
          <w:p>
            <w:r>
              <w:rPr>
                <w:sz w:val="13"/>
              </w:rPr>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morphParameterLocal</w:t>
            </w:r>
          </w:p>
        </w:tc>
        <w:tc>
          <w:tcPr>
            <w:tcW w:type="dxa" w:w="2541"/>
          </w:tcPr>
          <w:p>
            <w:r>
              <w:rPr>
                <w:sz w:val="13"/>
              </w:rPr>
              <w:t>name, target, duration=1.0, steps=50, clock</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metaLearnStep</w:t>
            </w:r>
          </w:p>
        </w:tc>
        <w:tc>
          <w:tcPr>
            <w:tcW w:type="dxa" w:w="2541"/>
            <w:shd w:fill="F2F6F8"/>
          </w:tcPr>
          <w:p>
            <w:r>
              <w:rPr>
                <w:sz w:val="13"/>
              </w:rPr>
            </w:r>
          </w:p>
        </w:tc>
        <w:tc>
          <w:tcPr>
            <w:tcW w:type="dxa" w:w="2541"/>
            <w:shd w:fill="F2F6F8"/>
          </w:tcPr>
          <w:p>
            <w:r>
              <w:rPr>
                <w:sz w:val="13"/>
              </w:rPr>
              <w:t>MetaLearn</w:t>
            </w:r>
          </w:p>
        </w:tc>
        <w:tc>
          <w:tcPr>
            <w:tcW w:type="dxa" w:w="2541"/>
            <w:shd w:fill="F2F6F8"/>
          </w:tcPr>
          <w:p>
            <w:r>
              <w:rPr>
                <w:sz w:val="13"/>
              </w:rPr>
              <w:t>Méthode du module metalearn.</w:t>
            </w:r>
          </w:p>
        </w:tc>
      </w:tr>
      <w:tr>
        <w:tc>
          <w:tcPr>
            <w:tcW w:type="dxa" w:w="2541"/>
          </w:tcPr>
          <w:p>
            <w:r>
              <w:rPr>
                <w:sz w:val="13"/>
              </w:rPr>
              <w:t>metaLearnStatus</w:t>
            </w:r>
          </w:p>
        </w:tc>
        <w:tc>
          <w:tcPr>
            <w:tcW w:type="dxa" w:w="2541"/>
          </w:tcPr>
          <w:p>
            <w:r>
              <w:rPr>
                <w:sz w:val="13"/>
              </w:rPr>
            </w:r>
          </w:p>
        </w:tc>
        <w:tc>
          <w:tcPr>
            <w:tcW w:type="dxa" w:w="2541"/>
          </w:tcPr>
          <w:p>
            <w:r>
              <w:rPr>
                <w:sz w:val="13"/>
              </w:rPr>
              <w:t>MetaLearn</w:t>
            </w:r>
          </w:p>
        </w:tc>
        <w:tc>
          <w:tcPr>
            <w:tcW w:type="dxa" w:w="2541"/>
          </w:tcPr>
          <w:p>
            <w:r>
              <w:rPr>
                <w:sz w:val="13"/>
              </w:rPr>
              <w:t>Méthode du module metalearn.</w:t>
            </w:r>
          </w:p>
        </w:tc>
      </w:tr>
      <w:tr>
        <w:tc>
          <w:tcPr>
            <w:tcW w:type="dxa" w:w="2541"/>
            <w:shd w:fill="F2F6F8"/>
          </w:tcPr>
          <w:p>
            <w:r>
              <w:rPr>
                <w:sz w:val="13"/>
              </w:rPr>
              <w:t>enableMetaLearning</w:t>
            </w:r>
          </w:p>
        </w:tc>
        <w:tc>
          <w:tcPr>
            <w:tcW w:type="dxa" w:w="2541"/>
            <w:shd w:fill="F2F6F8"/>
          </w:tcPr>
          <w:p>
            <w:r>
              <w:rPr>
                <w:sz w:val="13"/>
              </w:rPr>
            </w:r>
          </w:p>
        </w:tc>
        <w:tc>
          <w:tcPr>
            <w:tcW w:type="dxa" w:w="2541"/>
            <w:shd w:fill="F2F6F8"/>
          </w:tcPr>
          <w:p>
            <w:r>
              <w:rPr>
                <w:sz w:val="13"/>
              </w:rPr>
              <w:t>MetaLearn</w:t>
            </w:r>
          </w:p>
        </w:tc>
        <w:tc>
          <w:tcPr>
            <w:tcW w:type="dxa" w:w="2541"/>
            <w:shd w:fill="F2F6F8"/>
          </w:tcPr>
          <w:p>
            <w:r>
              <w:rPr>
                <w:sz w:val="13"/>
              </w:rPr>
              <w:t>Méthode du module metalearn.</w:t>
            </w:r>
          </w:p>
        </w:tc>
      </w:tr>
      <w:tr>
        <w:tc>
          <w:tcPr>
            <w:tcW w:type="dxa" w:w="2541"/>
          </w:tcPr>
          <w:p>
            <w:r>
              <w:rPr>
                <w:sz w:val="13"/>
              </w:rPr>
              <w:t>disableMetaLearning</w:t>
            </w:r>
          </w:p>
        </w:tc>
        <w:tc>
          <w:tcPr>
            <w:tcW w:type="dxa" w:w="2541"/>
          </w:tcPr>
          <w:p>
            <w:r>
              <w:rPr>
                <w:sz w:val="13"/>
              </w:rPr>
            </w:r>
          </w:p>
        </w:tc>
        <w:tc>
          <w:tcPr>
            <w:tcW w:type="dxa" w:w="2541"/>
          </w:tcPr>
          <w:p>
            <w:r>
              <w:rPr>
                <w:sz w:val="13"/>
              </w:rPr>
              <w:t>MetaLearn</w:t>
            </w:r>
          </w:p>
        </w:tc>
        <w:tc>
          <w:tcPr>
            <w:tcW w:type="dxa" w:w="2541"/>
          </w:tcPr>
          <w:p>
            <w:r>
              <w:rPr>
                <w:sz w:val="13"/>
              </w:rPr>
              <w:t>Méthode du module metalearn.</w:t>
            </w:r>
          </w:p>
        </w:tc>
      </w:tr>
      <w:tr>
        <w:tc>
          <w:tcPr>
            <w:tcW w:type="dxa" w:w="2541"/>
            <w:shd w:fill="F2F6F8"/>
          </w:tcPr>
          <w:p>
            <w:r>
              <w:rPr>
                <w:sz w:val="13"/>
              </w:rPr>
              <w:t>resetMetaLearning</w:t>
            </w:r>
          </w:p>
        </w:tc>
        <w:tc>
          <w:tcPr>
            <w:tcW w:type="dxa" w:w="2541"/>
            <w:shd w:fill="F2F6F8"/>
          </w:tcPr>
          <w:p>
            <w:r>
              <w:rPr>
                <w:sz w:val="13"/>
              </w:rPr>
            </w:r>
          </w:p>
        </w:tc>
        <w:tc>
          <w:tcPr>
            <w:tcW w:type="dxa" w:w="2541"/>
            <w:shd w:fill="F2F6F8"/>
          </w:tcPr>
          <w:p>
            <w:r>
              <w:rPr>
                <w:sz w:val="13"/>
              </w:rPr>
              <w:t>MetaLearn</w:t>
            </w:r>
          </w:p>
        </w:tc>
        <w:tc>
          <w:tcPr>
            <w:tcW w:type="dxa" w:w="2541"/>
            <w:shd w:fill="F2F6F8"/>
          </w:tcPr>
          <w:p>
            <w:r>
              <w:rPr>
                <w:sz w:val="13"/>
              </w:rPr>
              <w:t>Méthode du module metalearn.</w:t>
            </w:r>
          </w:p>
        </w:tc>
      </w:tr>
      <w:tr>
        <w:tc>
          <w:tcPr>
            <w:tcW w:type="dxa" w:w="2541"/>
          </w:tcPr>
          <w:p>
            <w:r>
              <w:rPr>
                <w:sz w:val="13"/>
              </w:rPr>
              <w:t>autoTuneStep</w:t>
            </w:r>
          </w:p>
        </w:tc>
        <w:tc>
          <w:tcPr>
            <w:tcW w:type="dxa" w:w="2541"/>
          </w:tcPr>
          <w:p>
            <w:r>
              <w:rPr>
                <w:sz w:val="13"/>
              </w:rPr>
            </w:r>
          </w:p>
        </w:tc>
        <w:tc>
          <w:tcPr>
            <w:tcW w:type="dxa" w:w="2541"/>
          </w:tcPr>
          <w:p>
            <w:r>
              <w:rPr>
                <w:sz w:val="13"/>
              </w:rPr>
              <w:t>AutoTune</w:t>
            </w:r>
          </w:p>
        </w:tc>
        <w:tc>
          <w:tcPr>
            <w:tcW w:type="dxa" w:w="2541"/>
          </w:tcPr>
          <w:p>
            <w:r>
              <w:rPr>
                <w:sz w:val="13"/>
              </w:rPr>
              <w:t>Méthode du module autotune.</w:t>
            </w:r>
          </w:p>
        </w:tc>
      </w:tr>
      <w:tr>
        <w:tc>
          <w:tcPr>
            <w:tcW w:type="dxa" w:w="2541"/>
            <w:shd w:fill="F2F6F8"/>
          </w:tcPr>
          <w:p>
            <w:r>
              <w:rPr>
                <w:sz w:val="13"/>
              </w:rPr>
              <w:t>autoTuneStatus</w:t>
            </w:r>
          </w:p>
        </w:tc>
        <w:tc>
          <w:tcPr>
            <w:tcW w:type="dxa" w:w="2541"/>
            <w:shd w:fill="F2F6F8"/>
          </w:tcPr>
          <w:p>
            <w:r>
              <w:rPr>
                <w:sz w:val="13"/>
              </w:rPr>
            </w:r>
          </w:p>
        </w:tc>
        <w:tc>
          <w:tcPr>
            <w:tcW w:type="dxa" w:w="2541"/>
            <w:shd w:fill="F2F6F8"/>
          </w:tcPr>
          <w:p>
            <w:r>
              <w:rPr>
                <w:sz w:val="13"/>
              </w:rPr>
              <w:t>AutoTune</w:t>
            </w:r>
          </w:p>
        </w:tc>
        <w:tc>
          <w:tcPr>
            <w:tcW w:type="dxa" w:w="2541"/>
            <w:shd w:fill="F2F6F8"/>
          </w:tcPr>
          <w:p>
            <w:r>
              <w:rPr>
                <w:sz w:val="13"/>
              </w:rPr>
              <w:t>Méthode du module autotune.</w:t>
            </w:r>
          </w:p>
        </w:tc>
      </w:tr>
      <w:tr>
        <w:tc>
          <w:tcPr>
            <w:tcW w:type="dxa" w:w="2541"/>
          </w:tcPr>
          <w:p>
            <w:r>
              <w:rPr>
                <w:sz w:val="13"/>
              </w:rPr>
              <w:t>enableAutoTune</w:t>
            </w:r>
          </w:p>
        </w:tc>
        <w:tc>
          <w:tcPr>
            <w:tcW w:type="dxa" w:w="2541"/>
          </w:tcPr>
          <w:p>
            <w:r>
              <w:rPr>
                <w:sz w:val="13"/>
              </w:rPr>
            </w:r>
          </w:p>
        </w:tc>
        <w:tc>
          <w:tcPr>
            <w:tcW w:type="dxa" w:w="2541"/>
          </w:tcPr>
          <w:p>
            <w:r>
              <w:rPr>
                <w:sz w:val="13"/>
              </w:rPr>
              <w:t>AutoTune</w:t>
            </w:r>
          </w:p>
        </w:tc>
        <w:tc>
          <w:tcPr>
            <w:tcW w:type="dxa" w:w="2541"/>
          </w:tcPr>
          <w:p>
            <w:r>
              <w:rPr>
                <w:sz w:val="13"/>
              </w:rPr>
              <w:t>Méthode du module autotune.</w:t>
            </w:r>
          </w:p>
        </w:tc>
      </w:tr>
      <w:tr>
        <w:tc>
          <w:tcPr>
            <w:tcW w:type="dxa" w:w="2541"/>
            <w:shd w:fill="F2F6F8"/>
          </w:tcPr>
          <w:p>
            <w:r>
              <w:rPr>
                <w:sz w:val="13"/>
              </w:rPr>
              <w:t>disableAutoTune</w:t>
            </w:r>
          </w:p>
        </w:tc>
        <w:tc>
          <w:tcPr>
            <w:tcW w:type="dxa" w:w="2541"/>
            <w:shd w:fill="F2F6F8"/>
          </w:tcPr>
          <w:p>
            <w:r>
              <w:rPr>
                <w:sz w:val="13"/>
              </w:rPr>
            </w:r>
          </w:p>
        </w:tc>
        <w:tc>
          <w:tcPr>
            <w:tcW w:type="dxa" w:w="2541"/>
            <w:shd w:fill="F2F6F8"/>
          </w:tcPr>
          <w:p>
            <w:r>
              <w:rPr>
                <w:sz w:val="13"/>
              </w:rPr>
              <w:t>AutoTune</w:t>
            </w:r>
          </w:p>
        </w:tc>
        <w:tc>
          <w:tcPr>
            <w:tcW w:type="dxa" w:w="2541"/>
            <w:shd w:fill="F2F6F8"/>
          </w:tcPr>
          <w:p>
            <w:r>
              <w:rPr>
                <w:sz w:val="13"/>
              </w:rPr>
              <w:t>Méthode du module autotune.</w:t>
            </w:r>
          </w:p>
        </w:tc>
      </w:tr>
      <w:tr>
        <w:tc>
          <w:tcPr>
            <w:tcW w:type="dxa" w:w="2541"/>
          </w:tcPr>
          <w:p>
            <w:r>
              <w:rPr>
                <w:sz w:val="13"/>
              </w:rPr>
              <w:t>resetAutoTune</w:t>
            </w:r>
          </w:p>
        </w:tc>
        <w:tc>
          <w:tcPr>
            <w:tcW w:type="dxa" w:w="2541"/>
          </w:tcPr>
          <w:p>
            <w:r>
              <w:rPr>
                <w:sz w:val="13"/>
              </w:rPr>
            </w:r>
          </w:p>
        </w:tc>
        <w:tc>
          <w:tcPr>
            <w:tcW w:type="dxa" w:w="2541"/>
          </w:tcPr>
          <w:p>
            <w:r>
              <w:rPr>
                <w:sz w:val="13"/>
              </w:rPr>
              <w:t>AutoTune</w:t>
            </w:r>
          </w:p>
        </w:tc>
        <w:tc>
          <w:tcPr>
            <w:tcW w:type="dxa" w:w="2541"/>
          </w:tcPr>
          <w:p>
            <w:r>
              <w:rPr>
                <w:sz w:val="13"/>
              </w:rPr>
              <w:t>Méthode du module autotune.</w:t>
            </w:r>
          </w:p>
        </w:tc>
      </w:tr>
      <w:tr>
        <w:tc>
          <w:tcPr>
            <w:tcW w:type="dxa" w:w="2541"/>
            <w:shd w:fill="F2F6F8"/>
          </w:tcPr>
          <w:p>
            <w:r>
              <w:rPr>
                <w:sz w:val="13"/>
              </w:rPr>
              <w:t>resetOptimizerState</w:t>
            </w:r>
          </w:p>
        </w:tc>
        <w:tc>
          <w:tcPr>
            <w:tcW w:type="dxa" w:w="2541"/>
            <w:shd w:fill="F2F6F8"/>
          </w:tcPr>
          <w:p>
            <w:r>
              <w:rPr>
                <w:sz w:val="13"/>
              </w:rPr>
            </w:r>
          </w:p>
        </w:tc>
        <w:tc>
          <w:tcPr>
            <w:tcW w:type="dxa" w:w="2541"/>
            <w:shd w:fill="F2F6F8"/>
          </w:tcPr>
          <w:p>
            <w:r>
              <w:rPr>
                <w:sz w:val="13"/>
              </w:rPr>
              <w:t>Apprentissage</w:t>
            </w:r>
          </w:p>
        </w:tc>
        <w:tc>
          <w:tcPr>
            <w:tcW w:type="dxa" w:w="2541"/>
            <w:shd w:fill="F2F6F8"/>
          </w:tcPr>
          <w:p>
            <w:r>
              <w:rPr>
                <w:sz w:val="13"/>
              </w:rPr>
              <w:t>Méthode du module apprentissage.</w:t>
            </w:r>
          </w:p>
        </w:tc>
      </w:tr>
      <w:tr>
        <w:tc>
          <w:tcPr>
            <w:tcW w:type="dxa" w:w="2541"/>
          </w:tcPr>
          <w:p>
            <w:r>
              <w:rPr>
                <w:sz w:val="13"/>
              </w:rPr>
              <w:t>resetLearning</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resetMemory</w:t>
            </w:r>
          </w:p>
        </w:tc>
        <w:tc>
          <w:tcPr>
            <w:tcW w:type="dxa" w:w="2541"/>
            <w:shd w:fill="F2F6F8"/>
          </w:tcPr>
          <w:p>
            <w:r>
              <w:rPr>
                <w:sz w:val="13"/>
              </w:rPr>
            </w:r>
          </w:p>
        </w:tc>
        <w:tc>
          <w:tcPr>
            <w:tcW w:type="dxa" w:w="2541"/>
            <w:shd w:fill="F2F6F8"/>
          </w:tcPr>
          <w:p>
            <w:r>
              <w:rPr>
                <w:sz w:val="13"/>
              </w:rPr>
              <w:t>Mémoire et replay</w:t>
            </w:r>
          </w:p>
        </w:tc>
        <w:tc>
          <w:tcPr>
            <w:tcW w:type="dxa" w:w="2541"/>
            <w:shd w:fill="F2F6F8"/>
          </w:tcPr>
          <w:p>
            <w:r>
              <w:rPr>
                <w:sz w:val="13"/>
              </w:rPr>
              <w:t>Méthode du module mémoire et replay.</w:t>
            </w:r>
          </w:p>
        </w:tc>
      </w:tr>
      <w:tr>
        <w:tc>
          <w:tcPr>
            <w:tcW w:type="dxa" w:w="2541"/>
          </w:tcPr>
          <w:p>
            <w:r>
              <w:rPr>
                <w:sz w:val="13"/>
              </w:rPr>
              <w:t>resetAll</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statusSilent</w:t>
            </w:r>
          </w:p>
        </w:tc>
        <w:tc>
          <w:tcPr>
            <w:tcW w:type="dxa" w:w="2541"/>
            <w:shd w:fill="F2F6F8"/>
          </w:tcPr>
          <w:p>
            <w:r>
              <w:rPr>
                <w:sz w:val="13"/>
              </w:rPr>
            </w:r>
          </w:p>
        </w:tc>
        <w:tc>
          <w:tcPr>
            <w:tcW w:type="dxa" w:w="2541"/>
            <w:shd w:fill="F2F6F8"/>
          </w:tcPr>
          <w:p>
            <w:r>
              <w:rPr>
                <w:sz w:val="13"/>
              </w:rPr>
              <w:t>Diagnostics</w:t>
            </w:r>
          </w:p>
        </w:tc>
        <w:tc>
          <w:tcPr>
            <w:tcW w:type="dxa" w:w="2541"/>
            <w:shd w:fill="F2F6F8"/>
          </w:tcPr>
          <w:p>
            <w:r>
              <w:rPr>
                <w:sz w:val="13"/>
              </w:rPr>
              <w:t>Diagnostic complet sans écriture dans la Post window.</w:t>
            </w:r>
          </w:p>
        </w:tc>
      </w:tr>
      <w:tr>
        <w:tc>
          <w:tcPr>
            <w:tcW w:type="dxa" w:w="2541"/>
          </w:tcPr>
          <w:p>
            <w:r>
              <w:rPr>
                <w:sz w:val="13"/>
              </w:rPr>
              <w:t>status</w:t>
            </w:r>
          </w:p>
        </w:tc>
        <w:tc>
          <w:tcPr>
            <w:tcW w:type="dxa" w:w="2541"/>
          </w:tcPr>
          <w:p>
            <w:r>
              <w:rPr>
                <w:sz w:val="13"/>
              </w:rPr>
            </w:r>
          </w:p>
        </w:tc>
        <w:tc>
          <w:tcPr>
            <w:tcW w:type="dxa" w:w="2541"/>
          </w:tcPr>
          <w:p>
            <w:r>
              <w:rPr>
                <w:sz w:val="13"/>
              </w:rPr>
              <w:t>Diagnostics</w:t>
            </w:r>
          </w:p>
        </w:tc>
        <w:tc>
          <w:tcPr>
            <w:tcW w:type="dxa" w:w="2541"/>
          </w:tcPr>
          <w:p>
            <w:r>
              <w:rPr>
                <w:sz w:val="13"/>
              </w:rPr>
              <w:t>Méthode du module diagnostics.</w:t>
            </w:r>
          </w:p>
        </w:tc>
      </w:tr>
      <w:tr>
        <w:tc>
          <w:tcPr>
            <w:tcW w:type="dxa" w:w="2541"/>
            <w:shd w:fill="F2F6F8"/>
          </w:tcPr>
          <w:p>
            <w:r>
              <w:rPr>
                <w:sz w:val="13"/>
              </w:rPr>
              <w:t>config</w:t>
            </w:r>
          </w:p>
        </w:tc>
        <w:tc>
          <w:tcPr>
            <w:tcW w:type="dxa" w:w="2541"/>
            <w:shd w:fill="F2F6F8"/>
          </w:tcPr>
          <w:p>
            <w:r>
              <w:rPr>
                <w:sz w:val="13"/>
              </w:rPr>
            </w:r>
          </w:p>
        </w:tc>
        <w:tc>
          <w:tcPr>
            <w:tcW w:type="dxa" w:w="2541"/>
            <w:shd w:fill="F2F6F8"/>
          </w:tcPr>
          <w:p>
            <w:r>
              <w:rPr>
                <w:sz w:val="13"/>
              </w:rPr>
              <w:t>Construction</w:t>
            </w:r>
          </w:p>
        </w:tc>
        <w:tc>
          <w:tcPr>
            <w:tcW w:type="dxa" w:w="2541"/>
            <w:shd w:fill="F2F6F8"/>
          </w:tcPr>
          <w:p>
            <w:r>
              <w:rPr>
                <w:sz w:val="13"/>
              </w:rPr>
              <w:t>Méthode du module construction.</w:t>
            </w:r>
          </w:p>
        </w:tc>
      </w:tr>
      <w:tr>
        <w:tc>
          <w:tcPr>
            <w:tcW w:type="dxa" w:w="2541"/>
          </w:tcPr>
          <w:p>
            <w:r>
              <w:rPr>
                <w:sz w:val="13"/>
              </w:rPr>
              <w:t>generalizationTest</w:t>
            </w:r>
          </w:p>
        </w:tc>
        <w:tc>
          <w:tcPr>
            <w:tcW w:type="dxa" w:w="2541"/>
          </w:tcPr>
          <w:p>
            <w:r>
              <w:rPr>
                <w:sz w:val="13"/>
              </w:rPr>
              <w:t>input, target</w:t>
            </w:r>
          </w:p>
        </w:tc>
        <w:tc>
          <w:tcPr>
            <w:tcW w:type="dxa" w:w="2541"/>
          </w:tcPr>
          <w:p>
            <w:r>
              <w:rPr>
                <w:sz w:val="13"/>
              </w:rPr>
              <w:t>Diagnostics</w:t>
            </w:r>
          </w:p>
        </w:tc>
        <w:tc>
          <w:tcPr>
            <w:tcW w:type="dxa" w:w="2541"/>
          </w:tcPr>
          <w:p>
            <w:r>
              <w:rPr>
                <w:sz w:val="13"/>
              </w:rPr>
              <w:t>Méthode du module diagnostics.</w:t>
            </w:r>
          </w:p>
        </w:tc>
      </w:tr>
      <w:tr>
        <w:tc>
          <w:tcPr>
            <w:tcW w:type="dxa" w:w="2541"/>
            <w:shd w:fill="F2F6F8"/>
          </w:tcPr>
          <w:p>
            <w:r>
              <w:rPr>
                <w:sz w:val="13"/>
              </w:rPr>
              <w:t>memoryTest</w:t>
            </w:r>
          </w:p>
        </w:tc>
        <w:tc>
          <w:tcPr>
            <w:tcW w:type="dxa" w:w="2541"/>
            <w:shd w:fill="F2F6F8"/>
          </w:tcPr>
          <w:p>
            <w:r>
              <w:rPr>
                <w:sz w:val="13"/>
              </w:rPr>
              <w:t>input</w:t>
            </w:r>
          </w:p>
        </w:tc>
        <w:tc>
          <w:tcPr>
            <w:tcW w:type="dxa" w:w="2541"/>
            <w:shd w:fill="F2F6F8"/>
          </w:tcPr>
          <w:p>
            <w:r>
              <w:rPr>
                <w:sz w:val="13"/>
              </w:rPr>
              <w:t>Diagnostics</w:t>
            </w:r>
          </w:p>
        </w:tc>
        <w:tc>
          <w:tcPr>
            <w:tcW w:type="dxa" w:w="2541"/>
            <w:shd w:fill="F2F6F8"/>
          </w:tcPr>
          <w:p>
            <w:r>
              <w:rPr>
                <w:sz w:val="13"/>
              </w:rPr>
              <w:t>Méthode du module diagnostics.</w:t>
            </w:r>
          </w:p>
        </w:tc>
      </w:tr>
      <w:tr>
        <w:tc>
          <w:tcPr>
            <w:tcW w:type="dxa" w:w="2541"/>
          </w:tcPr>
          <w:p>
            <w:r>
              <w:rPr>
                <w:sz w:val="13"/>
              </w:rPr>
              <w:t>interferenceTest</w:t>
            </w:r>
          </w:p>
        </w:tc>
        <w:tc>
          <w:tcPr>
            <w:tcW w:type="dxa" w:w="2541"/>
          </w:tcPr>
          <w:p>
            <w:r>
              <w:rPr>
                <w:sz w:val="13"/>
              </w:rPr>
              <w:t>input, target</w:t>
            </w:r>
          </w:p>
        </w:tc>
        <w:tc>
          <w:tcPr>
            <w:tcW w:type="dxa" w:w="2541"/>
          </w:tcPr>
          <w:p>
            <w:r>
              <w:rPr>
                <w:sz w:val="13"/>
              </w:rPr>
              <w:t>Diagnostics</w:t>
            </w:r>
          </w:p>
        </w:tc>
        <w:tc>
          <w:tcPr>
            <w:tcW w:type="dxa" w:w="2541"/>
          </w:tcPr>
          <w:p>
            <w:r>
              <w:rPr>
                <w:sz w:val="13"/>
              </w:rPr>
              <w:t>Sonde non destructive de conflit avec le replay.</w:t>
            </w:r>
          </w:p>
        </w:tc>
      </w:tr>
      <w:tr>
        <w:tc>
          <w:tcPr>
            <w:tcW w:type="dxa" w:w="2541"/>
            <w:shd w:fill="F2F6F8"/>
          </w:tcPr>
          <w:p>
            <w:r>
              <w:rPr>
                <w:sz w:val="13"/>
              </w:rPr>
              <w:t>parameters</w:t>
            </w:r>
          </w:p>
        </w:tc>
        <w:tc>
          <w:tcPr>
            <w:tcW w:type="dxa" w:w="2541"/>
            <w:shd w:fill="F2F6F8"/>
          </w:tcPr>
          <w:p>
            <w:r>
              <w:rPr>
                <w:sz w:val="13"/>
              </w:rPr>
            </w:r>
          </w:p>
        </w:tc>
        <w:tc>
          <w:tcPr>
            <w:tcW w:type="dxa" w:w="2541"/>
            <w:shd w:fill="F2F6F8"/>
          </w:tcPr>
          <w:p>
            <w:r>
              <w:rPr>
                <w:sz w:val="13"/>
              </w:rPr>
              <w:t>Construction</w:t>
            </w:r>
          </w:p>
        </w:tc>
        <w:tc>
          <w:tcPr>
            <w:tcW w:type="dxa" w:w="2541"/>
            <w:shd w:fill="F2F6F8"/>
          </w:tcPr>
          <w:p>
            <w:r>
              <w:rPr>
                <w:sz w:val="13"/>
              </w:rPr>
              <w:t>Méthode du module construction.</w:t>
            </w:r>
          </w:p>
        </w:tc>
      </w:tr>
      <w:tr>
        <w:tc>
          <w:tcPr>
            <w:tcW w:type="dxa" w:w="2541"/>
          </w:tcPr>
          <w:p>
            <w:r>
              <w:rPr>
                <w:sz w:val="13"/>
              </w:rPr>
              <w:t>generationDiversity</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generationNovelty</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memoryCountValue</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replayCountValue</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trajectoryCountValue</w:t>
            </w:r>
          </w:p>
        </w:tc>
        <w:tc>
          <w:tcPr>
            <w:tcW w:type="dxa" w:w="2541"/>
          </w:tcPr>
          <w:p>
            <w:r>
              <w:rPr>
                <w:sz w:val="13"/>
              </w:rPr>
            </w:r>
          </w:p>
        </w:tc>
        <w:tc>
          <w:tcPr>
            <w:tcW w:type="dxa" w:w="2541"/>
          </w:tcPr>
          <w:p>
            <w:r>
              <w:rPr>
                <w:sz w:val="13"/>
              </w:rPr>
              <w:t>Trajectoire</w:t>
            </w:r>
          </w:p>
        </w:tc>
        <w:tc>
          <w:tcPr>
            <w:tcW w:type="dxa" w:w="2541"/>
          </w:tcPr>
          <w:p>
            <w:r>
              <w:rPr>
                <w:sz w:val="13"/>
              </w:rPr>
              <w:t>Méthode du module trajectoire.</w:t>
            </w:r>
          </w:p>
        </w:tc>
      </w:tr>
      <w:tr>
        <w:tc>
          <w:tcPr>
            <w:tcW w:type="dxa" w:w="2541"/>
            <w:shd w:fill="F2F6F8"/>
          </w:tcPr>
          <w:p>
            <w:r>
              <w:rPr>
                <w:sz w:val="13"/>
              </w:rPr>
              <w:t>saveArchive</w:t>
            </w:r>
          </w:p>
        </w:tc>
        <w:tc>
          <w:tcPr>
            <w:tcW w:type="dxa" w:w="2541"/>
            <w:shd w:fill="F2F6F8"/>
          </w:tcPr>
          <w:p>
            <w:r>
              <w:rPr>
                <w:sz w:val="13"/>
              </w:rPr>
              <w:t>path</w:t>
            </w:r>
          </w:p>
        </w:tc>
        <w:tc>
          <w:tcPr>
            <w:tcW w:type="dxa" w:w="2541"/>
            <w:shd w:fill="F2F6F8"/>
          </w:tcPr>
          <w:p>
            <w:r>
              <w:rPr>
                <w:sz w:val="13"/>
              </w:rPr>
              <w:t>Persistance</w:t>
            </w:r>
          </w:p>
        </w:tc>
        <w:tc>
          <w:tcPr>
            <w:tcW w:type="dxa" w:w="2541"/>
            <w:shd w:fill="F2F6F8"/>
          </w:tcPr>
          <w:p>
            <w:r>
              <w:rPr>
                <w:sz w:val="13"/>
              </w:rPr>
              <w:t>Méthode du module persistance.</w:t>
            </w:r>
          </w:p>
        </w:tc>
      </w:tr>
      <w:tr>
        <w:tc>
          <w:tcPr>
            <w:tcW w:type="dxa" w:w="2541"/>
          </w:tcPr>
          <w:p>
            <w:r>
              <w:rPr>
                <w:sz w:val="13"/>
              </w:rPr>
              <w:t>*readArchive</w:t>
            </w:r>
          </w:p>
        </w:tc>
        <w:tc>
          <w:tcPr>
            <w:tcW w:type="dxa" w:w="2541"/>
          </w:tcPr>
          <w:p>
            <w:r>
              <w:rPr>
                <w:sz w:val="13"/>
              </w:rPr>
              <w:t>path</w:t>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copySnapshotValue</w:t>
            </w:r>
          </w:p>
        </w:tc>
        <w:tc>
          <w:tcPr>
            <w:tcW w:type="dxa" w:w="2541"/>
            <w:shd w:fill="F2F6F8"/>
          </w:tcPr>
          <w:p>
            <w:r>
              <w:rPr>
                <w:sz w:val="13"/>
              </w:rPr>
              <w:t>value</w:t>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exportInferenceSnapshot</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loadInferenceSnapshot</w:t>
            </w:r>
          </w:p>
        </w:tc>
        <w:tc>
          <w:tcPr>
            <w:tcW w:type="dxa" w:w="2541"/>
            <w:shd w:fill="F2F6F8"/>
          </w:tcPr>
          <w:p>
            <w:r>
              <w:rPr>
                <w:sz w:val="13"/>
              </w:rPr>
              <w:t>snapshot</w:t>
            </w:r>
          </w:p>
        </w:tc>
        <w:tc>
          <w:tcPr>
            <w:tcW w:type="dxa" w:w="2541"/>
            <w:shd w:fill="F2F6F8"/>
          </w:tcPr>
          <w:p>
            <w:r>
              <w:rPr>
                <w:sz w:val="13"/>
              </w:rPr>
              <w:t>RCU</w:t>
            </w:r>
          </w:p>
        </w:tc>
        <w:tc>
          <w:tcPr>
            <w:tcW w:type="dxa" w:w="2541"/>
            <w:shd w:fill="F2F6F8"/>
          </w:tcPr>
          <w:p>
            <w:r>
              <w:rPr>
                <w:sz w:val="13"/>
              </w:rPr>
              <w:t>Méthode du module rcu.</w:t>
            </w:r>
          </w:p>
        </w:tc>
      </w:tr>
      <w:tr>
        <w:tc>
          <w:tcPr>
            <w:tcW w:type="dxa" w:w="2541"/>
          </w:tcPr>
          <w:p>
            <w:r>
              <w:rPr>
                <w:sz w:val="13"/>
              </w:rPr>
              <w:t>exportGenerationState</w:t>
            </w:r>
          </w:p>
        </w:tc>
        <w:tc>
          <w:tcPr>
            <w:tcW w:type="dxa" w:w="2541"/>
          </w:tcPr>
          <w:p>
            <w:r>
              <w:rPr>
                <w:sz w:val="13"/>
              </w:rPr>
            </w:r>
          </w:p>
        </w:tc>
        <w:tc>
          <w:tcPr>
            <w:tcW w:type="dxa" w:w="2541"/>
          </w:tcPr>
          <w:p>
            <w:r>
              <w:rPr>
                <w:sz w:val="13"/>
              </w:rPr>
              <w:t>Persistance</w:t>
            </w:r>
          </w:p>
        </w:tc>
        <w:tc>
          <w:tcPr>
            <w:tcW w:type="dxa" w:w="2541"/>
          </w:tcPr>
          <w:p>
            <w:r>
              <w:rPr>
                <w:sz w:val="13"/>
              </w:rPr>
              <w:t>Méthode du module persistance.</w:t>
            </w:r>
          </w:p>
        </w:tc>
      </w:tr>
      <w:tr>
        <w:tc>
          <w:tcPr>
            <w:tcW w:type="dxa" w:w="2541"/>
            <w:shd w:fill="F2F6F8"/>
          </w:tcPr>
          <w:p>
            <w:r>
              <w:rPr>
                <w:sz w:val="13"/>
              </w:rPr>
              <w:t>loadGenerationState</w:t>
            </w:r>
          </w:p>
        </w:tc>
        <w:tc>
          <w:tcPr>
            <w:tcW w:type="dxa" w:w="2541"/>
            <w:shd w:fill="F2F6F8"/>
          </w:tcPr>
          <w:p>
            <w:r>
              <w:rPr>
                <w:sz w:val="13"/>
              </w:rPr>
              <w:t>state</w:t>
            </w:r>
          </w:p>
        </w:tc>
        <w:tc>
          <w:tcPr>
            <w:tcW w:type="dxa" w:w="2541"/>
            <w:shd w:fill="F2F6F8"/>
          </w:tcPr>
          <w:p>
            <w:r>
              <w:rPr>
                <w:sz w:val="13"/>
              </w:rPr>
              <w:t>Persistance</w:t>
            </w:r>
          </w:p>
        </w:tc>
        <w:tc>
          <w:tcPr>
            <w:tcW w:type="dxa" w:w="2541"/>
            <w:shd w:fill="F2F6F8"/>
          </w:tcPr>
          <w:p>
            <w:r>
              <w:rPr>
                <w:sz w:val="13"/>
              </w:rPr>
              <w:t>Méthode du module persistance.</w:t>
            </w:r>
          </w:p>
        </w:tc>
      </w:tr>
      <w:tr>
        <w:tc>
          <w:tcPr>
            <w:tcW w:type="dxa" w:w="2541"/>
          </w:tcPr>
          <w:p>
            <w:r>
              <w:rPr>
                <w:sz w:val="13"/>
              </w:rPr>
              <w:t>markUnifiedRuntimeOnly</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makeUnifiedRuntime</w:t>
            </w:r>
          </w:p>
        </w:tc>
        <w:tc>
          <w:tcPr>
            <w:tcW w:type="dxa" w:w="2541"/>
            <w:shd w:fill="F2F6F8"/>
          </w:tcPr>
          <w:p>
            <w:r>
              <w:rPr>
                <w:sz w:val="13"/>
              </w:rPr>
            </w:r>
          </w:p>
        </w:tc>
        <w:tc>
          <w:tcPr>
            <w:tcW w:type="dxa" w:w="2541"/>
            <w:shd w:fill="F2F6F8"/>
          </w:tcPr>
          <w:p>
            <w:r>
              <w:rPr>
                <w:sz w:val="13"/>
              </w:rPr>
              <w:t>Numérique</w:t>
            </w:r>
          </w:p>
        </w:tc>
        <w:tc>
          <w:tcPr>
            <w:tcW w:type="dxa" w:w="2541"/>
            <w:shd w:fill="F2F6F8"/>
          </w:tcPr>
          <w:p>
            <w:r>
              <w:rPr>
                <w:sz w:val="13"/>
              </w:rPr>
              <w:t>Méthode du module numérique.</w:t>
            </w:r>
          </w:p>
        </w:tc>
      </w:tr>
      <w:tr>
        <w:tc>
          <w:tcPr>
            <w:tcW w:type="dxa" w:w="2541"/>
          </w:tcPr>
          <w:p>
            <w:r>
              <w:rPr>
                <w:sz w:val="13"/>
              </w:rPr>
              <w:t>enableUnifiedRCU</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disableUnifiedRCU</w:t>
            </w:r>
          </w:p>
        </w:tc>
        <w:tc>
          <w:tcPr>
            <w:tcW w:type="dxa" w:w="2541"/>
            <w:shd w:fill="F2F6F8"/>
          </w:tcPr>
          <w:p>
            <w:r>
              <w:rPr>
                <w:sz w:val="13"/>
              </w:rPr>
            </w:r>
          </w:p>
        </w:tc>
        <w:tc>
          <w:tcPr>
            <w:tcW w:type="dxa" w:w="2541"/>
            <w:shd w:fill="F2F6F8"/>
          </w:tcPr>
          <w:p>
            <w:r>
              <w:rPr>
                <w:sz w:val="13"/>
              </w:rPr>
              <w:t>RCU</w:t>
            </w:r>
          </w:p>
        </w:tc>
        <w:tc>
          <w:tcPr>
            <w:tcW w:type="dxa" w:w="2541"/>
            <w:shd w:fill="F2F6F8"/>
          </w:tcPr>
          <w:p>
            <w:r>
              <w:rPr>
                <w:sz w:val="13"/>
              </w:rPr>
              <w:t>Méthode du module rcu.</w:t>
            </w:r>
          </w:p>
        </w:tc>
      </w:tr>
      <w:tr>
        <w:tc>
          <w:tcPr>
            <w:tcW w:type="dxa" w:w="2541"/>
          </w:tcPr>
          <w:p>
            <w:r>
              <w:rPr>
                <w:sz w:val="13"/>
              </w:rPr>
              <w:t>unifiedRCUEnabled</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prepareSnapshot</w:t>
            </w:r>
          </w:p>
        </w:tc>
        <w:tc>
          <w:tcPr>
            <w:tcW w:type="dxa" w:w="2541"/>
            <w:shd w:fill="F2F6F8"/>
          </w:tcPr>
          <w:p>
            <w:r>
              <w:rPr>
                <w:sz w:val="13"/>
              </w:rPr>
            </w:r>
          </w:p>
        </w:tc>
        <w:tc>
          <w:tcPr>
            <w:tcW w:type="dxa" w:w="2541"/>
            <w:shd w:fill="F2F6F8"/>
          </w:tcPr>
          <w:p>
            <w:r>
              <w:rPr>
                <w:sz w:val="13"/>
              </w:rPr>
              <w:t>RCU</w:t>
            </w:r>
          </w:p>
        </w:tc>
        <w:tc>
          <w:tcPr>
            <w:tcW w:type="dxa" w:w="2541"/>
            <w:shd w:fill="F2F6F8"/>
          </w:tcPr>
          <w:p>
            <w:r>
              <w:rPr>
                <w:sz w:val="13"/>
              </w:rPr>
              <w:t>Prépare un runtime RCU en attente.</w:t>
            </w:r>
          </w:p>
        </w:tc>
      </w:tr>
      <w:tr>
        <w:tc>
          <w:tcPr>
            <w:tcW w:type="dxa" w:w="2541"/>
          </w:tcPr>
          <w:p>
            <w:r>
              <w:rPr>
                <w:sz w:val="13"/>
              </w:rPr>
              <w:t>commitSnapshot</w:t>
            </w:r>
          </w:p>
        </w:tc>
        <w:tc>
          <w:tcPr>
            <w:tcW w:type="dxa" w:w="2541"/>
          </w:tcPr>
          <w:p>
            <w:r>
              <w:rPr>
                <w:sz w:val="13"/>
              </w:rPr>
            </w:r>
          </w:p>
        </w:tc>
        <w:tc>
          <w:tcPr>
            <w:tcW w:type="dxa" w:w="2541"/>
          </w:tcPr>
          <w:p>
            <w:r>
              <w:rPr>
                <w:sz w:val="13"/>
              </w:rPr>
              <w:t>RCU</w:t>
            </w:r>
          </w:p>
        </w:tc>
        <w:tc>
          <w:tcPr>
            <w:tcW w:type="dxa" w:w="2541"/>
          </w:tcPr>
          <w:p>
            <w:r>
              <w:rPr>
                <w:sz w:val="13"/>
              </w:rPr>
              <w:t>Publie atomiquement le runtime préparé.</w:t>
            </w:r>
          </w:p>
        </w:tc>
      </w:tr>
      <w:tr>
        <w:tc>
          <w:tcPr>
            <w:tcW w:type="dxa" w:w="2541"/>
            <w:shd w:fill="F2F6F8"/>
          </w:tcPr>
          <w:p>
            <w:r>
              <w:rPr>
                <w:sz w:val="13"/>
              </w:rPr>
              <w:t>publishNow</w:t>
            </w:r>
          </w:p>
        </w:tc>
        <w:tc>
          <w:tcPr>
            <w:tcW w:type="dxa" w:w="2541"/>
            <w:shd w:fill="F2F6F8"/>
          </w:tcPr>
          <w:p>
            <w:r>
              <w:rPr>
                <w:sz w:val="13"/>
              </w:rPr>
            </w:r>
          </w:p>
        </w:tc>
        <w:tc>
          <w:tcPr>
            <w:tcW w:type="dxa" w:w="2541"/>
            <w:shd w:fill="F2F6F8"/>
          </w:tcPr>
          <w:p>
            <w:r>
              <w:rPr>
                <w:sz w:val="13"/>
              </w:rPr>
              <w:t>RCU</w:t>
            </w:r>
          </w:p>
        </w:tc>
        <w:tc>
          <w:tcPr>
            <w:tcW w:type="dxa" w:w="2541"/>
            <w:shd w:fill="F2F6F8"/>
          </w:tcPr>
          <w:p>
            <w:r>
              <w:rPr>
                <w:sz w:val="13"/>
              </w:rPr>
              <w:t>Méthode du module rcu.</w:t>
            </w:r>
          </w:p>
        </w:tc>
      </w:tr>
      <w:tr>
        <w:tc>
          <w:tcPr>
            <w:tcW w:type="dxa" w:w="2541"/>
          </w:tcPr>
          <w:p>
            <w:r>
              <w:rPr>
                <w:sz w:val="13"/>
              </w:rPr>
              <w:t>discardPendingSnapshot</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trainingVersion</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publishedVersion</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snapshotPending</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enableLearning</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disableLearning</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enableGeneration</w:t>
            </w:r>
          </w:p>
        </w:tc>
        <w:tc>
          <w:tcPr>
            <w:tcW w:type="dxa" w:w="2541"/>
          </w:tcPr>
          <w:p>
            <w:r>
              <w:rPr>
                <w:sz w:val="13"/>
              </w:rPr>
            </w:r>
          </w:p>
        </w:tc>
        <w:tc>
          <w:tcPr>
            <w:tcW w:type="dxa" w:w="2541"/>
          </w:tcPr>
          <w:p>
            <w:r>
              <w:rPr>
                <w:sz w:val="13"/>
              </w:rPr>
              <w:t>API complémentaire</w:t>
            </w:r>
          </w:p>
        </w:tc>
        <w:tc>
          <w:tcPr>
            <w:tcW w:type="dxa" w:w="2541"/>
          </w:tcPr>
          <w:p>
            <w:r>
              <w:rPr>
                <w:sz w:val="13"/>
              </w:rPr>
              <w:t>Méthode du module api complémentaire.</w:t>
            </w:r>
          </w:p>
        </w:tc>
      </w:tr>
      <w:tr>
        <w:tc>
          <w:tcPr>
            <w:tcW w:type="dxa" w:w="2541"/>
            <w:shd w:fill="F2F6F8"/>
          </w:tcPr>
          <w:p>
            <w:r>
              <w:rPr>
                <w:sz w:val="13"/>
              </w:rPr>
              <w:t>disableGeneration</w:t>
            </w:r>
          </w:p>
        </w:tc>
        <w:tc>
          <w:tcPr>
            <w:tcW w:type="dxa" w:w="2541"/>
            <w:shd w:fill="F2F6F8"/>
          </w:tcPr>
          <w:p>
            <w:r>
              <w:rPr>
                <w:sz w:val="13"/>
              </w:rPr>
            </w:r>
          </w:p>
        </w:tc>
        <w:tc>
          <w:tcPr>
            <w:tcW w:type="dxa" w:w="2541"/>
            <w:shd w:fill="F2F6F8"/>
          </w:tcPr>
          <w:p>
            <w:r>
              <w:rPr>
                <w:sz w:val="13"/>
              </w:rPr>
              <w:t>API complémentaire</w:t>
            </w:r>
          </w:p>
        </w:tc>
        <w:tc>
          <w:tcPr>
            <w:tcW w:type="dxa" w:w="2541"/>
            <w:shd w:fill="F2F6F8"/>
          </w:tcPr>
          <w:p>
            <w:r>
              <w:rPr>
                <w:sz w:val="13"/>
              </w:rPr>
              <w:t>Méthode du module api complémentaire.</w:t>
            </w:r>
          </w:p>
        </w:tc>
      </w:tr>
      <w:tr>
        <w:tc>
          <w:tcPr>
            <w:tcW w:type="dxa" w:w="2541"/>
          </w:tcPr>
          <w:p>
            <w:r>
              <w:rPr>
                <w:sz w:val="13"/>
              </w:rPr>
              <w:t>setParameter</w:t>
            </w:r>
          </w:p>
        </w:tc>
        <w:tc>
          <w:tcPr>
            <w:tcW w:type="dxa" w:w="2541"/>
          </w:tcPr>
          <w:p>
            <w:r>
              <w:rPr>
                <w:sz w:val="13"/>
              </w:rPr>
              <w:t>name, value, post=true</w:t>
            </w:r>
          </w:p>
        </w:tc>
        <w:tc>
          <w:tcPr>
            <w:tcW w:type="dxa" w:w="2541"/>
          </w:tcPr>
          <w:p>
            <w:r>
              <w:rPr>
                <w:sz w:val="13"/>
              </w:rPr>
              <w:t>Paramètres et morphing</w:t>
            </w:r>
          </w:p>
        </w:tc>
        <w:tc>
          <w:tcPr>
            <w:tcW w:type="dxa" w:w="2541"/>
          </w:tcPr>
          <w:p>
            <w:r>
              <w:rPr>
                <w:sz w:val="13"/>
              </w:rPr>
              <w:t>Réglage partagé propagé aux runtimes RCU.</w:t>
            </w:r>
          </w:p>
        </w:tc>
      </w:tr>
      <w:tr>
        <w:tc>
          <w:tcPr>
            <w:tcW w:type="dxa" w:w="2541"/>
            <w:shd w:fill="F2F6F8"/>
          </w:tcPr>
          <w:p>
            <w:r>
              <w:rPr>
                <w:sz w:val="13"/>
              </w:rPr>
              <w:t>setTrainingParameter</w:t>
            </w:r>
          </w:p>
        </w:tc>
        <w:tc>
          <w:tcPr>
            <w:tcW w:type="dxa" w:w="2541"/>
            <w:shd w:fill="F2F6F8"/>
          </w:tcPr>
          <w:p>
            <w:r>
              <w:rPr>
                <w:sz w:val="13"/>
              </w:rPr>
              <w:t>name, value, post=true</w:t>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setTrainingParameters</w:t>
            </w:r>
          </w:p>
        </w:tc>
        <w:tc>
          <w:tcPr>
            <w:tcW w:type="dxa" w:w="2541"/>
          </w:tcPr>
          <w:p>
            <w:r>
              <w:rPr>
                <w:sz w:val="13"/>
              </w:rPr>
              <w:t>settings, post=true</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setRuntimeParameter</w:t>
            </w:r>
          </w:p>
        </w:tc>
        <w:tc>
          <w:tcPr>
            <w:tcW w:type="dxa" w:w="2541"/>
            <w:shd w:fill="F2F6F8"/>
          </w:tcPr>
          <w:p>
            <w:r>
              <w:rPr>
                <w:sz w:val="13"/>
              </w:rPr>
              <w:t>name, value, post=true</w:t>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setRuntimeParameters</w:t>
            </w:r>
          </w:p>
        </w:tc>
        <w:tc>
          <w:tcPr>
            <w:tcW w:type="dxa" w:w="2541"/>
          </w:tcPr>
          <w:p>
            <w:r>
              <w:rPr>
                <w:sz w:val="13"/>
              </w:rPr>
              <w:t>settings, post=true</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unifiedRuntimeStatus</w:t>
            </w:r>
          </w:p>
        </w:tc>
        <w:tc>
          <w:tcPr>
            <w:tcW w:type="dxa" w:w="2541"/>
            <w:shd w:fill="F2F6F8"/>
          </w:tcPr>
          <w:p>
            <w:r>
              <w:rPr>
                <w:sz w:val="13"/>
              </w:rPr>
            </w:r>
          </w:p>
        </w:tc>
        <w:tc>
          <w:tcPr>
            <w:tcW w:type="dxa" w:w="2541"/>
            <w:shd w:fill="F2F6F8"/>
          </w:tcPr>
          <w:p>
            <w:r>
              <w:rPr>
                <w:sz w:val="13"/>
              </w:rPr>
              <w:t>RCU</w:t>
            </w:r>
          </w:p>
        </w:tc>
        <w:tc>
          <w:tcPr>
            <w:tcW w:type="dxa" w:w="2541"/>
            <w:shd w:fill="F2F6F8"/>
          </w:tcPr>
          <w:p>
            <w:r>
              <w:rPr>
                <w:sz w:val="13"/>
              </w:rPr>
              <w:t>Méthode du module rcu.</w:t>
            </w:r>
          </w:p>
        </w:tc>
      </w:tr>
      <w:tr>
        <w:tc>
          <w:tcPr>
            <w:tcW w:type="dxa" w:w="2541"/>
          </w:tcPr>
          <w:p>
            <w:r>
              <w:rPr>
                <w:sz w:val="13"/>
              </w:rPr>
              <w:t>unifiedRCUStatus</w:t>
            </w:r>
          </w:p>
        </w:tc>
        <w:tc>
          <w:tcPr>
            <w:tcW w:type="dxa" w:w="2541"/>
          </w:tcPr>
          <w:p>
            <w:r>
              <w:rPr>
                <w:sz w:val="13"/>
              </w:rPr>
            </w:r>
          </w:p>
        </w:tc>
        <w:tc>
          <w:tcPr>
            <w:tcW w:type="dxa" w:w="2541"/>
          </w:tcPr>
          <w:p>
            <w:r>
              <w:rPr>
                <w:sz w:val="13"/>
              </w:rPr>
              <w:t>RCU</w:t>
            </w:r>
          </w:p>
        </w:tc>
        <w:tc>
          <w:tcPr>
            <w:tcW w:type="dxa" w:w="2541"/>
          </w:tcPr>
          <w:p>
            <w:r>
              <w:rPr>
                <w:sz w:val="13"/>
              </w:rPr>
              <w:t>Méthode du module rcu.</w:t>
            </w:r>
          </w:p>
        </w:tc>
      </w:tr>
      <w:tr>
        <w:tc>
          <w:tcPr>
            <w:tcW w:type="dxa" w:w="2541"/>
            <w:shd w:fill="F2F6F8"/>
          </w:tcPr>
          <w:p>
            <w:r>
              <w:rPr>
                <w:sz w:val="13"/>
              </w:rPr>
              <w:t>stopMorph</w:t>
            </w:r>
          </w:p>
        </w:tc>
        <w:tc>
          <w:tcPr>
            <w:tcW w:type="dxa" w:w="2541"/>
            <w:shd w:fill="F2F6F8"/>
          </w:tcPr>
          <w:p>
            <w:r>
              <w:rPr>
                <w:sz w:val="13"/>
              </w:rPr>
              <w:t>name</w:t>
            </w:r>
          </w:p>
        </w:tc>
        <w:tc>
          <w:tcPr>
            <w:tcW w:type="dxa" w:w="2541"/>
            <w:shd w:fill="F2F6F8"/>
          </w:tcPr>
          <w:p>
            <w:r>
              <w:rPr>
                <w:sz w:val="13"/>
              </w:rPr>
              <w:t>Paramètres et morphing</w:t>
            </w:r>
          </w:p>
        </w:tc>
        <w:tc>
          <w:tcPr>
            <w:tcW w:type="dxa" w:w="2541"/>
            <w:shd w:fill="F2F6F8"/>
          </w:tcPr>
          <w:p>
            <w:r>
              <w:rPr>
                <w:sz w:val="13"/>
              </w:rPr>
              <w:t>Méthode du module paramètres et morphing.</w:t>
            </w:r>
          </w:p>
        </w:tc>
      </w:tr>
      <w:tr>
        <w:tc>
          <w:tcPr>
            <w:tcW w:type="dxa" w:w="2541"/>
          </w:tcPr>
          <w:p>
            <w:r>
              <w:rPr>
                <w:sz w:val="13"/>
              </w:rPr>
              <w:t>stopAllMorphs</w:t>
            </w:r>
          </w:p>
        </w:tc>
        <w:tc>
          <w:tcPr>
            <w:tcW w:type="dxa" w:w="2541"/>
          </w:tcPr>
          <w:p>
            <w:r>
              <w:rPr>
                <w:sz w:val="13"/>
              </w:rPr>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morphParameter</w:t>
            </w:r>
          </w:p>
        </w:tc>
        <w:tc>
          <w:tcPr>
            <w:tcW w:type="dxa" w:w="2541"/>
            <w:shd w:fill="F2F6F8"/>
          </w:tcPr>
          <w:p>
            <w:r>
              <w:rPr>
                <w:sz w:val="13"/>
              </w:rPr>
              <w:t>name, target, duration=1.0, steps=50, clock</w:t>
            </w:r>
          </w:p>
        </w:tc>
        <w:tc>
          <w:tcPr>
            <w:tcW w:type="dxa" w:w="2541"/>
            <w:shd w:fill="F2F6F8"/>
          </w:tcPr>
          <w:p>
            <w:r>
              <w:rPr>
                <w:sz w:val="13"/>
              </w:rPr>
              <w:t>Paramètres et morphing</w:t>
            </w:r>
          </w:p>
        </w:tc>
        <w:tc>
          <w:tcPr>
            <w:tcW w:type="dxa" w:w="2541"/>
            <w:shd w:fill="F2F6F8"/>
          </w:tcPr>
          <w:p>
            <w:r>
              <w:rPr>
                <w:sz w:val="13"/>
              </w:rPr>
              <w:t>Interpolation temporelle d’un paramètre partagé.</w:t>
            </w:r>
          </w:p>
        </w:tc>
      </w:tr>
      <w:tr>
        <w:tc>
          <w:tcPr>
            <w:tcW w:type="dxa" w:w="2541"/>
          </w:tcPr>
          <w:p>
            <w:r>
              <w:rPr>
                <w:sz w:val="13"/>
              </w:rPr>
              <w:t>morphRuntimeParameter</w:t>
            </w:r>
          </w:p>
        </w:tc>
        <w:tc>
          <w:tcPr>
            <w:tcW w:type="dxa" w:w="2541"/>
          </w:tcPr>
          <w:p>
            <w:r>
              <w:rPr>
                <w:sz w:val="13"/>
              </w:rPr>
              <w:t>name, target, duration=1.0, steps=50, clock</w:t>
            </w:r>
          </w:p>
        </w:tc>
        <w:tc>
          <w:tcPr>
            <w:tcW w:type="dxa" w:w="2541"/>
          </w:tcPr>
          <w:p>
            <w:r>
              <w:rPr>
                <w:sz w:val="13"/>
              </w:rPr>
              <w:t>Paramètres et morphing</w:t>
            </w:r>
          </w:p>
        </w:tc>
        <w:tc>
          <w:tcPr>
            <w:tcW w:type="dxa" w:w="2541"/>
          </w:tcPr>
          <w:p>
            <w:r>
              <w:rPr>
                <w:sz w:val="13"/>
              </w:rPr>
              <w:t>Méthode du module paramètres et morphing.</w:t>
            </w:r>
          </w:p>
        </w:tc>
      </w:tr>
      <w:tr>
        <w:tc>
          <w:tcPr>
            <w:tcW w:type="dxa" w:w="2541"/>
            <w:shd w:fill="F2F6F8"/>
          </w:tcPr>
          <w:p>
            <w:r>
              <w:rPr>
                <w:sz w:val="13"/>
              </w:rPr>
              <w:t>morphTrainingParameter</w:t>
            </w:r>
          </w:p>
        </w:tc>
        <w:tc>
          <w:tcPr>
            <w:tcW w:type="dxa" w:w="2541"/>
            <w:shd w:fill="F2F6F8"/>
          </w:tcPr>
          <w:p>
            <w:r>
              <w:rPr>
                <w:sz w:val="13"/>
              </w:rPr>
              <w:t>name, target, duration=1.0, steps=50, clock</w:t>
            </w:r>
          </w:p>
        </w:tc>
        <w:tc>
          <w:tcPr>
            <w:tcW w:type="dxa" w:w="2541"/>
            <w:shd w:fill="F2F6F8"/>
          </w:tcPr>
          <w:p>
            <w:r>
              <w:rPr>
                <w:sz w:val="13"/>
              </w:rPr>
              <w:t>Paramètres et morphing</w:t>
            </w:r>
          </w:p>
        </w:tc>
        <w:tc>
          <w:tcPr>
            <w:tcW w:type="dxa" w:w="2541"/>
            <w:shd w:fill="F2F6F8"/>
          </w:tcPr>
          <w:p>
            <w:r>
              <w:rPr>
                <w:sz w:val="13"/>
              </w:rPr>
              <w:t>Méthode du module paramètres et morphing.</w:t>
            </w:r>
          </w:p>
        </w:tc>
      </w:tr>
    </w:tbl>
    <w:p/>
    <w:p>
      <w:pPr>
        <w:pStyle w:val="Heading1"/>
      </w:pPr>
      <w:r>
        <w:t>15. Méthodes du Studio</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76B87"/>
          </w:tcPr>
          <w:p>
            <w:r>
              <w:rPr>
                <w:b/>
                <w:color w:val="FFFFFF"/>
                <w:sz w:val="14"/>
              </w:rPr>
              <w:t>Méthode</w:t>
            </w:r>
          </w:p>
        </w:tc>
        <w:tc>
          <w:tcPr>
            <w:tcW w:type="dxa" w:w="3389"/>
            <w:shd w:fill="176B87"/>
          </w:tcPr>
          <w:p>
            <w:r>
              <w:rPr>
                <w:b/>
                <w:color w:val="FFFFFF"/>
                <w:sz w:val="14"/>
              </w:rPr>
              <w:t>Arguments</w:t>
            </w:r>
          </w:p>
        </w:tc>
        <w:tc>
          <w:tcPr>
            <w:tcW w:type="dxa" w:w="3389"/>
            <w:shd w:fill="176B87"/>
          </w:tcPr>
          <w:p>
            <w:r>
              <w:rPr>
                <w:b/>
                <w:color w:val="FFFFFF"/>
                <w:sz w:val="14"/>
              </w:rPr>
              <w:t>Résumé</w:t>
            </w:r>
          </w:p>
        </w:tc>
      </w:tr>
      <w:tr>
        <w:tc>
          <w:tcPr>
            <w:tcW w:type="dxa" w:w="3389"/>
          </w:tcPr>
          <w:p>
            <w:r>
              <w:rPr>
                <w:sz w:val="14"/>
              </w:rPr>
              <w:t>*new</w:t>
            </w:r>
          </w:p>
        </w:tc>
        <w:tc>
          <w:tcPr>
            <w:tcW w:type="dxa" w:w="3389"/>
          </w:tcPr>
          <w:p>
            <w:r>
              <w:rPr>
                <w:sz w:val="14"/>
              </w:rPr>
              <w:t>transformer</w:t>
            </w:r>
          </w:p>
        </w:tc>
        <w:tc>
          <w:tcPr>
            <w:tcW w:type="dxa" w:w="3389"/>
          </w:tcPr>
          <w:p>
            <w:r>
              <w:rPr>
                <w:sz w:val="14"/>
              </w:rPr>
              <w:t>API publique du Studio.</w:t>
            </w:r>
          </w:p>
        </w:tc>
      </w:tr>
      <w:tr>
        <w:tc>
          <w:tcPr>
            <w:tcW w:type="dxa" w:w="3389"/>
            <w:shd w:fill="F2F6F8"/>
          </w:tcPr>
          <w:p>
            <w:r>
              <w:rPr>
                <w:sz w:val="14"/>
              </w:rPr>
              <w:t>init</w:t>
            </w:r>
          </w:p>
        </w:tc>
        <w:tc>
          <w:tcPr>
            <w:tcW w:type="dxa" w:w="3389"/>
            <w:shd w:fill="F2F6F8"/>
          </w:tcPr>
          <w:p>
            <w:r>
              <w:rPr>
                <w:sz w:val="14"/>
              </w:rPr>
              <w:t>aTransformer</w:t>
            </w:r>
          </w:p>
        </w:tc>
        <w:tc>
          <w:tcPr>
            <w:tcW w:type="dxa" w:w="3389"/>
            <w:shd w:fill="F2F6F8"/>
          </w:tcPr>
          <w:p>
            <w:r>
              <w:rPr>
                <w:sz w:val="14"/>
              </w:rPr>
              <w:t>API publique du Studio.</w:t>
            </w:r>
          </w:p>
        </w:tc>
      </w:tr>
      <w:tr>
        <w:tc>
          <w:tcPr>
            <w:tcW w:type="dxa" w:w="3389"/>
          </w:tcPr>
          <w:p>
            <w:r>
              <w:rPr>
                <w:sz w:val="14"/>
              </w:rPr>
              <w:t>front</w:t>
            </w:r>
          </w:p>
        </w:tc>
        <w:tc>
          <w:tcPr>
            <w:tcW w:type="dxa" w:w="3389"/>
          </w:tcPr>
          <w:p>
            <w:r>
              <w:rPr>
                <w:sz w:val="14"/>
              </w:rPr>
            </w:r>
          </w:p>
        </w:tc>
        <w:tc>
          <w:tcPr>
            <w:tcW w:type="dxa" w:w="3389"/>
          </w:tcPr>
          <w:p>
            <w:r>
              <w:rPr>
                <w:sz w:val="14"/>
              </w:rPr>
              <w:t>API publique du Studio.</w:t>
            </w:r>
          </w:p>
        </w:tc>
      </w:tr>
      <w:tr>
        <w:tc>
          <w:tcPr>
            <w:tcW w:type="dxa" w:w="3389"/>
            <w:shd w:fill="F2F6F8"/>
          </w:tcPr>
          <w:p>
            <w:r>
              <w:rPr>
                <w:sz w:val="14"/>
              </w:rPr>
              <w:t>close</w:t>
            </w:r>
          </w:p>
        </w:tc>
        <w:tc>
          <w:tcPr>
            <w:tcW w:type="dxa" w:w="3389"/>
            <w:shd w:fill="F2F6F8"/>
          </w:tcPr>
          <w:p>
            <w:r>
              <w:rPr>
                <w:sz w:val="14"/>
              </w:rPr>
            </w:r>
          </w:p>
        </w:tc>
        <w:tc>
          <w:tcPr>
            <w:tcW w:type="dxa" w:w="3389"/>
            <w:shd w:fill="F2F6F8"/>
          </w:tcPr>
          <w:p>
            <w:r>
              <w:rPr>
                <w:sz w:val="14"/>
              </w:rPr>
              <w:t>API publique du Studio.</w:t>
            </w:r>
          </w:p>
        </w:tc>
      </w:tr>
      <w:tr>
        <w:tc>
          <w:tcPr>
            <w:tcW w:type="dxa" w:w="3389"/>
          </w:tcPr>
          <w:p>
            <w:r>
              <w:rPr>
                <w:sz w:val="14"/>
              </w:rPr>
              <w:t>isOpen</w:t>
            </w:r>
          </w:p>
        </w:tc>
        <w:tc>
          <w:tcPr>
            <w:tcW w:type="dxa" w:w="3389"/>
          </w:tcPr>
          <w:p>
            <w:r>
              <w:rPr>
                <w:sz w:val="14"/>
              </w:rPr>
            </w:r>
          </w:p>
        </w:tc>
        <w:tc>
          <w:tcPr>
            <w:tcW w:type="dxa" w:w="3389"/>
          </w:tcPr>
          <w:p>
            <w:r>
              <w:rPr>
                <w:sz w:val="14"/>
              </w:rPr>
              <w:t>API publique du Studio.</w:t>
            </w:r>
          </w:p>
        </w:tc>
      </w:tr>
      <w:tr>
        <w:tc>
          <w:tcPr>
            <w:tcW w:type="dxa" w:w="3389"/>
            <w:shd w:fill="F2F6F8"/>
          </w:tcPr>
          <w:p>
            <w:r>
              <w:rPr>
                <w:sz w:val="14"/>
              </w:rPr>
              <w:t>attachControlBus</w:t>
            </w:r>
          </w:p>
        </w:tc>
        <w:tc>
          <w:tcPr>
            <w:tcW w:type="dxa" w:w="3389"/>
            <w:shd w:fill="F2F6F8"/>
          </w:tcPr>
          <w:p>
            <w:r>
              <w:rPr>
                <w:sz w:val="14"/>
              </w:rPr>
              <w:t>bus</w:t>
            </w:r>
          </w:p>
        </w:tc>
        <w:tc>
          <w:tcPr>
            <w:tcW w:type="dxa" w:w="3389"/>
            <w:shd w:fill="F2F6F8"/>
          </w:tcPr>
          <w:p>
            <w:r>
              <w:rPr>
                <w:sz w:val="14"/>
              </w:rPr>
              <w:t>API publique du Studio.</w:t>
            </w:r>
          </w:p>
        </w:tc>
      </w:tr>
      <w:tr>
        <w:tc>
          <w:tcPr>
            <w:tcW w:type="dxa" w:w="3389"/>
          </w:tcPr>
          <w:p>
            <w:r>
              <w:rPr>
                <w:sz w:val="14"/>
              </w:rPr>
              <w:t>detachControlBus</w:t>
            </w:r>
          </w:p>
        </w:tc>
        <w:tc>
          <w:tcPr>
            <w:tcW w:type="dxa" w:w="3389"/>
          </w:tcPr>
          <w:p>
            <w:r>
              <w:rPr>
                <w:sz w:val="14"/>
              </w:rPr>
            </w:r>
          </w:p>
        </w:tc>
        <w:tc>
          <w:tcPr>
            <w:tcW w:type="dxa" w:w="3389"/>
          </w:tcPr>
          <w:p>
            <w:r>
              <w:rPr>
                <w:sz w:val="14"/>
              </w:rPr>
              <w:t>API publique du Studio.</w:t>
            </w:r>
          </w:p>
        </w:tc>
      </w:tr>
      <w:tr>
        <w:tc>
          <w:tcPr>
            <w:tcW w:type="dxa" w:w="3389"/>
            <w:shd w:fill="F2F6F8"/>
          </w:tcPr>
          <w:p>
            <w:r>
              <w:rPr>
                <w:sz w:val="14"/>
              </w:rPr>
              <w:t>controlBusConnected</w:t>
            </w:r>
          </w:p>
        </w:tc>
        <w:tc>
          <w:tcPr>
            <w:tcW w:type="dxa" w:w="3389"/>
            <w:shd w:fill="F2F6F8"/>
          </w:tcPr>
          <w:p>
            <w:r>
              <w:rPr>
                <w:sz w:val="14"/>
              </w:rPr>
            </w:r>
          </w:p>
        </w:tc>
        <w:tc>
          <w:tcPr>
            <w:tcW w:type="dxa" w:w="3389"/>
            <w:shd w:fill="F2F6F8"/>
          </w:tcPr>
          <w:p>
            <w:r>
              <w:rPr>
                <w:sz w:val="14"/>
              </w:rPr>
              <w:t>API publique du Studio.</w:t>
            </w:r>
          </w:p>
        </w:tc>
      </w:tr>
      <w:tr>
        <w:tc>
          <w:tcPr>
            <w:tcW w:type="dxa" w:w="3389"/>
          </w:tcPr>
          <w:p>
            <w:r>
              <w:rPr>
                <w:sz w:val="14"/>
              </w:rPr>
              <w:t>build</w:t>
            </w:r>
          </w:p>
        </w:tc>
        <w:tc>
          <w:tcPr>
            <w:tcW w:type="dxa" w:w="3389"/>
          </w:tcPr>
          <w:p>
            <w:r>
              <w:rPr>
                <w:sz w:val="14"/>
              </w:rPr>
            </w:r>
          </w:p>
        </w:tc>
        <w:tc>
          <w:tcPr>
            <w:tcW w:type="dxa" w:w="3389"/>
          </w:tcPr>
          <w:p>
            <w:r>
              <w:rPr>
                <w:sz w:val="14"/>
              </w:rPr>
              <w:t>API publique du Studio.</w:t>
            </w:r>
          </w:p>
        </w:tc>
      </w:tr>
    </w:tbl>
    <w:p/>
    <w:p>
      <w:pPr>
        <w:pStyle w:val="Heading1"/>
      </w:pPr>
      <w:r>
        <w:t>16. Exemple OSC</w:t>
      </w:r>
    </w:p>
    <w:p>
      <w:pPr>
        <w:shd w:fill="F3F4F6"/>
      </w:pPr>
      <w:r>
        <w:rPr>
          <w:rFonts w:ascii="Menlo" w:hAnsi="Menlo"/>
          <w:sz w:val="16"/>
        </w:rPr>
        <w:t>thisProcess.openUDPPort(57130);</w:t>
        <w:br/>
        <w:t>OSCdef(\hpOut, { |msg|</w:t>
        <w:br/>
        <w:t xml:space="preserve">    var values = msg.copyRange(1, msg.size - 1);</w:t>
        <w:br/>
        <w:t xml:space="preserve">    values.postln;</w:t>
        <w:br/>
        <w:t>}, "/hptransformer/output", recvPort: 57130);</w:t>
      </w:r>
    </w:p>
    <w:p>
      <w:r>
        <w:br w:type="page"/>
      </w:r>
    </w:p>
    <w:p>
      <w:pPr>
        <w:pStyle w:val="Heading1"/>
      </w:pPr>
      <w:r>
        <w:t>Mise à jour V30.1.5 / V8.4.0</w:t>
      </w:r>
    </w:p>
    <w:p>
      <w:r>
        <w:t>Cette section remplace les recommandations V30.0 / V8.3.0 relatives au replay, à l’interférence et aux presets. Elle décrit la version validée de travail de HPtransformerRT et son intégration dans HPTransformerStudio.</w:t>
      </w:r>
    </w:p>
    <w:tbl>
      <w:tblPr>
        <w:tblW w:type="auto" w:w="0"/>
        <w:jc w:val="center"/>
        <w:tblLayout w:type="autofit"/>
        <w:tblLook w:firstColumn="1" w:firstRow="1" w:lastColumn="0" w:lastRow="0" w:noHBand="0" w:noVBand="1" w:val="04A0"/>
      </w:tblPr>
      <w:tblGrid>
        <w:gridCol w:w="10166"/>
      </w:tblGrid>
      <w:tr>
        <w:tc>
          <w:tcPr>
            <w:tcW w:type="dxa" w:w="10166"/>
            <w:shd w:fill="D9EAD3"/>
          </w:tcPr>
          <w:p>
            <w:r>
              <w:rPr>
                <w:b/>
                <w:color w:val="123B55"/>
              </w:rPr>
              <w:t>Statut de la version</w:t>
              <w:br/>
            </w:r>
            <w:r>
              <w:rPr>
                <w:sz w:val="18"/>
              </w:rPr>
              <w:t>HPtransformerRT V30.1.5 RELEASE et HPTransformerStudio V8.4.0 sont les versions de référence de ce guide. Les tests complets ont terminé sans erreur, avec diagnostics adaptatifs cohérents et replay adaptatif opérationnel.</w:t>
            </w:r>
          </w:p>
        </w:tc>
      </w:tr>
    </w:tbl>
    <w:p>
      <w:pPr>
        <w:spacing w:after="40"/>
      </w:pPr>
    </w:p>
    <w:p>
      <w:pPr>
        <w:pStyle w:val="Heading2"/>
      </w:pPr>
      <w:r>
        <w:t>Contrôleur anti-interférence adaptatif</w:t>
      </w:r>
    </w:p>
    <w:p>
      <w:r>
        <w:t>Le contrôleur mesure un conflit de replay, lisse ce signal dans interferenceEMA et adapte uniquement la probabilité de replay. Il ne multiplie pas directement le taux d’apprentissage, les gradients Adam ou la force de protection. Cette approche conservatrice évite la propagation de tableaux dans les calculs scalaires.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shd w:fill="176B87"/>
            <w:vAlign w:val="center"/>
          </w:tcPr>
          <w:p>
            <w:pPr>
              <w:spacing w:after="40"/>
            </w:pPr>
            <w:r>
              <w:rPr>
                <w:b/>
                <w:color w:val="FFFFFF"/>
                <w:sz w:val="18"/>
              </w:rPr>
              <w:t>Paramètre</w:t>
            </w:r>
          </w:p>
        </w:tc>
        <w:tc>
          <w:tcPr>
            <w:tcW w:type="dxa" w:w="2541"/>
            <w:shd w:fill="176B87"/>
            <w:vAlign w:val="center"/>
          </w:tcPr>
          <w:p>
            <w:pPr>
              <w:spacing w:after="40"/>
            </w:pPr>
            <w:r>
              <w:rPr>
                <w:b/>
                <w:color w:val="FFFFFF"/>
                <w:sz w:val="18"/>
              </w:rPr>
              <w:t>Défaut validé</w:t>
            </w:r>
          </w:p>
        </w:tc>
        <w:tc>
          <w:tcPr>
            <w:tcW w:type="dxa" w:w="2541"/>
            <w:shd w:fill="176B87"/>
            <w:vAlign w:val="center"/>
          </w:tcPr>
          <w:p>
            <w:pPr>
              <w:spacing w:after="40"/>
            </w:pPr>
            <w:r>
              <w:rPr>
                <w:b/>
                <w:color w:val="FFFFFF"/>
                <w:sz w:val="18"/>
              </w:rPr>
              <w:t>Plage recommandée</w:t>
            </w:r>
          </w:p>
        </w:tc>
        <w:tc>
          <w:tcPr>
            <w:tcW w:type="dxa" w:w="2541"/>
            <w:shd w:fill="176B87"/>
            <w:vAlign w:val="center"/>
          </w:tcPr>
          <w:p>
            <w:pPr>
              <w:spacing w:after="40"/>
            </w:pPr>
            <w:r>
              <w:rPr>
                <w:b/>
                <w:color w:val="FFFFFF"/>
                <w:sz w:val="18"/>
              </w:rPr>
              <w:t>Rôle</w:t>
            </w:r>
          </w:p>
        </w:tc>
      </w:tr>
      <w:tr>
        <w:tc>
          <w:tcPr>
            <w:tcW w:type="dxa" w:w="2541"/>
            <w:vAlign w:val="center"/>
          </w:tcPr>
          <w:p>
            <w:pPr>
              <w:spacing w:after="40"/>
            </w:pPr>
            <w:r>
              <w:rPr>
                <w:sz w:val="18"/>
              </w:rPr>
              <w:t>adaptiveInterferenceEnabled</w:t>
            </w:r>
          </w:p>
        </w:tc>
        <w:tc>
          <w:tcPr>
            <w:tcW w:type="dxa" w:w="2541"/>
            <w:vAlign w:val="center"/>
          </w:tcPr>
          <w:p>
            <w:pPr>
              <w:spacing w:after="40"/>
            </w:pPr>
            <w:r>
              <w:rPr>
                <w:sz w:val="18"/>
              </w:rPr>
              <w:t>true</w:t>
            </w:r>
          </w:p>
        </w:tc>
        <w:tc>
          <w:tcPr>
            <w:tcW w:type="dxa" w:w="2541"/>
            <w:vAlign w:val="center"/>
          </w:tcPr>
          <w:p>
            <w:pPr>
              <w:spacing w:after="40"/>
            </w:pPr>
            <w:r>
              <w:rPr>
                <w:sz w:val="18"/>
              </w:rPr>
              <w:t>true / false</w:t>
            </w:r>
          </w:p>
        </w:tc>
        <w:tc>
          <w:tcPr>
            <w:tcW w:type="dxa" w:w="2541"/>
            <w:vAlign w:val="center"/>
          </w:tcPr>
          <w:p>
            <w:pPr>
              <w:spacing w:after="40"/>
            </w:pPr>
            <w:r>
              <w:rPr>
                <w:sz w:val="18"/>
              </w:rPr>
              <w:t>Active le contrôleur.</w:t>
            </w:r>
          </w:p>
        </w:tc>
      </w:tr>
      <w:tr>
        <w:tc>
          <w:tcPr>
            <w:tcW w:type="dxa" w:w="2541"/>
            <w:vAlign w:val="center"/>
          </w:tcPr>
          <w:p>
            <w:pPr>
              <w:spacing w:after="40"/>
            </w:pPr>
            <w:r>
              <w:rPr>
                <w:sz w:val="18"/>
              </w:rPr>
              <w:t>adaptiveReplayMin</w:t>
            </w:r>
          </w:p>
        </w:tc>
        <w:tc>
          <w:tcPr>
            <w:tcW w:type="dxa" w:w="2541"/>
            <w:vAlign w:val="center"/>
          </w:tcPr>
          <w:p>
            <w:pPr>
              <w:spacing w:after="40"/>
            </w:pPr>
            <w:r>
              <w:rPr>
                <w:sz w:val="18"/>
              </w:rPr>
              <w:t>0.06</w:t>
            </w:r>
          </w:p>
        </w:tc>
        <w:tc>
          <w:tcPr>
            <w:tcW w:type="dxa" w:w="2541"/>
            <w:vAlign w:val="center"/>
          </w:tcPr>
          <w:p>
            <w:pPr>
              <w:spacing w:after="40"/>
            </w:pPr>
            <w:r>
              <w:rPr>
                <w:sz w:val="18"/>
              </w:rPr>
              <w:t>0.02 à 0.08</w:t>
            </w:r>
          </w:p>
        </w:tc>
        <w:tc>
          <w:tcPr>
            <w:tcW w:type="dxa" w:w="2541"/>
            <w:vAlign w:val="center"/>
          </w:tcPr>
          <w:p>
            <w:pPr>
              <w:spacing w:after="40"/>
            </w:pPr>
            <w:r>
              <w:rPr>
                <w:sz w:val="18"/>
              </w:rPr>
              <w:t>Plancher du replay adaptatif.</w:t>
            </w:r>
          </w:p>
        </w:tc>
      </w:tr>
      <w:tr>
        <w:tc>
          <w:tcPr>
            <w:tcW w:type="dxa" w:w="2541"/>
            <w:vAlign w:val="center"/>
          </w:tcPr>
          <w:p>
            <w:pPr>
              <w:spacing w:after="40"/>
            </w:pPr>
            <w:r>
              <w:rPr>
                <w:sz w:val="18"/>
              </w:rPr>
              <w:t>adaptiveReplayMax</w:t>
            </w:r>
          </w:p>
        </w:tc>
        <w:tc>
          <w:tcPr>
            <w:tcW w:type="dxa" w:w="2541"/>
            <w:vAlign w:val="center"/>
          </w:tcPr>
          <w:p>
            <w:pPr>
              <w:spacing w:after="40"/>
            </w:pPr>
            <w:r>
              <w:rPr>
                <w:sz w:val="18"/>
              </w:rPr>
              <w:t>0.20</w:t>
            </w:r>
          </w:p>
        </w:tc>
        <w:tc>
          <w:tcPr>
            <w:tcW w:type="dxa" w:w="2541"/>
            <w:vAlign w:val="center"/>
          </w:tcPr>
          <w:p>
            <w:pPr>
              <w:spacing w:after="40"/>
            </w:pPr>
            <w:r>
              <w:rPr>
                <w:sz w:val="18"/>
              </w:rPr>
              <w:t>0.08 à 0.20</w:t>
            </w:r>
          </w:p>
        </w:tc>
        <w:tc>
          <w:tcPr>
            <w:tcW w:type="dxa" w:w="2541"/>
            <w:vAlign w:val="center"/>
          </w:tcPr>
          <w:p>
            <w:pPr>
              <w:spacing w:after="40"/>
            </w:pPr>
            <w:r>
              <w:rPr>
                <w:sz w:val="18"/>
              </w:rPr>
              <w:t>Plafond de replay.</w:t>
            </w:r>
          </w:p>
        </w:tc>
      </w:tr>
      <w:tr>
        <w:tc>
          <w:tcPr>
            <w:tcW w:type="dxa" w:w="2541"/>
            <w:vAlign w:val="center"/>
          </w:tcPr>
          <w:p>
            <w:pPr>
              <w:spacing w:after="40"/>
            </w:pPr>
            <w:r>
              <w:rPr>
                <w:sz w:val="18"/>
              </w:rPr>
              <w:t>adaptiveInterferenceThreshold</w:t>
            </w:r>
          </w:p>
        </w:tc>
        <w:tc>
          <w:tcPr>
            <w:tcW w:type="dxa" w:w="2541"/>
            <w:vAlign w:val="center"/>
          </w:tcPr>
          <w:p>
            <w:pPr>
              <w:spacing w:after="40"/>
            </w:pPr>
            <w:r>
              <w:rPr>
                <w:sz w:val="18"/>
              </w:rPr>
              <w:t>0.0020</w:t>
            </w:r>
          </w:p>
        </w:tc>
        <w:tc>
          <w:tcPr>
            <w:tcW w:type="dxa" w:w="2541"/>
            <w:vAlign w:val="center"/>
          </w:tcPr>
          <w:p>
            <w:pPr>
              <w:spacing w:after="40"/>
            </w:pPr>
            <w:r>
              <w:rPr>
                <w:sz w:val="18"/>
              </w:rPr>
              <w:t>0.0015 à 0.0030</w:t>
            </w:r>
          </w:p>
        </w:tc>
        <w:tc>
          <w:tcPr>
            <w:tcW w:type="dxa" w:w="2541"/>
            <w:vAlign w:val="center"/>
          </w:tcPr>
          <w:p>
            <w:pPr>
              <w:spacing w:after="40"/>
            </w:pPr>
            <w:r>
              <w:rPr>
                <w:sz w:val="18"/>
              </w:rPr>
              <w:t>Seuil de déclenchement.</w:t>
            </w:r>
          </w:p>
        </w:tc>
      </w:tr>
      <w:tr>
        <w:tc>
          <w:tcPr>
            <w:tcW w:type="dxa" w:w="2541"/>
            <w:vAlign w:val="center"/>
          </w:tcPr>
          <w:p>
            <w:pPr>
              <w:spacing w:after="40"/>
            </w:pPr>
            <w:r>
              <w:rPr>
                <w:sz w:val="18"/>
              </w:rPr>
              <w:t>adaptiveInterferenceSmoothing</w:t>
            </w:r>
          </w:p>
        </w:tc>
        <w:tc>
          <w:tcPr>
            <w:tcW w:type="dxa" w:w="2541"/>
            <w:vAlign w:val="center"/>
          </w:tcPr>
          <w:p>
            <w:pPr>
              <w:spacing w:after="40"/>
            </w:pPr>
            <w:r>
              <w:rPr>
                <w:sz w:val="18"/>
              </w:rPr>
              <w:t>0.95</w:t>
            </w:r>
          </w:p>
        </w:tc>
        <w:tc>
          <w:tcPr>
            <w:tcW w:type="dxa" w:w="2541"/>
            <w:vAlign w:val="center"/>
          </w:tcPr>
          <w:p>
            <w:pPr>
              <w:spacing w:after="40"/>
            </w:pPr>
            <w:r>
              <w:rPr>
                <w:sz w:val="18"/>
              </w:rPr>
              <w:t>0.90 à 0.98</w:t>
            </w:r>
          </w:p>
        </w:tc>
        <w:tc>
          <w:tcPr>
            <w:tcW w:type="dxa" w:w="2541"/>
            <w:vAlign w:val="center"/>
          </w:tcPr>
          <w:p>
            <w:pPr>
              <w:spacing w:after="40"/>
            </w:pPr>
            <w:r>
              <w:rPr>
                <w:sz w:val="18"/>
              </w:rPr>
              <w:t>Lissage EMA du conflit.</w:t>
            </w:r>
          </w:p>
        </w:tc>
      </w:tr>
      <w:tr>
        <w:tc>
          <w:tcPr>
            <w:tcW w:type="dxa" w:w="2541"/>
            <w:vAlign w:val="center"/>
          </w:tcPr>
          <w:p>
            <w:pPr>
              <w:spacing w:after="40"/>
            </w:pPr>
            <w:r>
              <w:rPr>
                <w:sz w:val="18"/>
              </w:rPr>
              <w:t>adaptiveReplayBoost</w:t>
            </w:r>
          </w:p>
        </w:tc>
        <w:tc>
          <w:tcPr>
            <w:tcW w:type="dxa" w:w="2541"/>
            <w:vAlign w:val="center"/>
          </w:tcPr>
          <w:p>
            <w:pPr>
              <w:spacing w:after="40"/>
            </w:pPr>
            <w:r>
              <w:rPr>
                <w:sz w:val="18"/>
              </w:rPr>
              <w:t>0.06</w:t>
            </w:r>
          </w:p>
        </w:tc>
        <w:tc>
          <w:tcPr>
            <w:tcW w:type="dxa" w:w="2541"/>
            <w:vAlign w:val="center"/>
          </w:tcPr>
          <w:p>
            <w:pPr>
              <w:spacing w:after="40"/>
            </w:pPr>
            <w:r>
              <w:rPr>
                <w:sz w:val="18"/>
              </w:rPr>
              <w:t>0.03 à 0.06</w:t>
            </w:r>
          </w:p>
        </w:tc>
        <w:tc>
          <w:tcPr>
            <w:tcW w:type="dxa" w:w="2541"/>
            <w:vAlign w:val="center"/>
          </w:tcPr>
          <w:p>
            <w:pPr>
              <w:spacing w:after="40"/>
            </w:pPr>
            <w:r>
              <w:rPr>
                <w:sz w:val="18"/>
              </w:rPr>
              <w:t>Hausse maximale au-dessus du replay de base.</w:t>
            </w:r>
          </w:p>
        </w:tc>
      </w:tr>
    </w:tbl>
    <w:p/>
    <w:p>
      <w:pPr>
        <w:pStyle w:val="Heading2"/>
      </w:pPr>
      <w:r>
        <w:t>État adaptatif et diagnostics</w:t>
      </w:r>
    </w:p>
    <w:p>
      <w:r>
        <w:t>L’état adaptatif est regroupé dans un seul IdentityDictionary interne, adaptiveState. Cette organisation maintient la classe sous la limite pratique de variables d’instance et empêche les collisions observées dans les versions intermédiaires.</w:t>
      </w:r>
    </w:p>
    <w:p>
      <w:pPr>
        <w:pStyle w:val="NoSpacing"/>
        <w:spacing w:before="80" w:after="160"/>
        <w:ind w:left="504" w:right="216"/>
        <w:shd w:fill="EEF3F6"/>
      </w:pPr>
      <w:r>
        <w:rPr>
          <w:rFonts w:ascii="Courier New" w:hAnsi="Courier New"/>
          <w:color w:val="1E1E1E"/>
          <w:sz w:val="16"/>
        </w:rPr>
        <w:t>model.adaptiveStateStatus.postln;</w:t>
        <w:br/>
        <w:t>status = model.statusSilent;</w:t>
        <w:br/>
        <w:t>[</w:t>
        <w:br/>
        <w:t xml:space="preserve">    status[\adaptiveInterferenceEMA],</w:t>
        <w:br/>
        <w:t xml:space="preserve">    status[\adaptiveReplayRate],</w:t>
        <w:br/>
        <w:t xml:space="preserve">    status[\adaptiveLearningScale],</w:t>
        <w:br/>
        <w:t xml:space="preserve">    status[\adaptiveProtectionScale],</w:t>
        <w:br/>
        <w:t xml:space="preserve">    status[\adaptiveInterferenceAdjustments]</w:t>
        <w:br/>
        <w:t>].postln;</w:t>
      </w:r>
    </w:p>
    <w:p>
      <w:r>
        <w:t>Au démarrage, les valeurs attendues sont replay 0.08, interférence 0.0, learningScale 1.0, protectionScale 1.0 et ajustements 0. Le compteur d’ajustements est un entier.</w:t>
      </w:r>
    </w:p>
    <w:p>
      <w:pPr>
        <w:pStyle w:val="Heading2"/>
      </w:pPr>
      <w:r>
        <w:t>Réglages de référence</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2033"/>
            <w:shd w:fill="176B87"/>
            <w:vAlign w:val="center"/>
          </w:tcPr>
          <w:p>
            <w:pPr>
              <w:spacing w:after="40"/>
            </w:pPr>
            <w:r>
              <w:rPr>
                <w:b/>
                <w:color w:val="FFFFFF"/>
                <w:sz w:val="18"/>
              </w:rPr>
              <w:t>Profil</w:t>
            </w:r>
          </w:p>
        </w:tc>
        <w:tc>
          <w:tcPr>
            <w:tcW w:type="dxa" w:w="2033"/>
            <w:shd w:fill="176B87"/>
            <w:vAlign w:val="center"/>
          </w:tcPr>
          <w:p>
            <w:pPr>
              <w:spacing w:after="40"/>
            </w:pPr>
            <w:r>
              <w:rPr>
                <w:b/>
                <w:color w:val="FFFFFF"/>
                <w:sz w:val="18"/>
              </w:rPr>
              <w:t>Replay base</w:t>
            </w:r>
          </w:p>
        </w:tc>
        <w:tc>
          <w:tcPr>
            <w:tcW w:type="dxa" w:w="2033"/>
            <w:shd w:fill="176B87"/>
            <w:vAlign w:val="center"/>
          </w:tcPr>
          <w:p>
            <w:pPr>
              <w:spacing w:after="40"/>
            </w:pPr>
            <w:r>
              <w:rPr>
                <w:b/>
                <w:color w:val="FFFFFF"/>
                <w:sz w:val="18"/>
              </w:rPr>
              <w:t>Gain mémoire</w:t>
            </w:r>
          </w:p>
        </w:tc>
        <w:tc>
          <w:tcPr>
            <w:tcW w:type="dxa" w:w="2033"/>
            <w:shd w:fill="176B87"/>
            <w:vAlign w:val="center"/>
          </w:tcPr>
          <w:p>
            <w:pPr>
              <w:spacing w:after="40"/>
            </w:pPr>
            <w:r>
              <w:rPr>
                <w:b/>
                <w:color w:val="FFFFFF"/>
                <w:sz w:val="18"/>
              </w:rPr>
              <w:t>Replay max</w:t>
            </w:r>
          </w:p>
        </w:tc>
        <w:tc>
          <w:tcPr>
            <w:tcW w:type="dxa" w:w="2033"/>
            <w:shd w:fill="176B87"/>
            <w:vAlign w:val="center"/>
          </w:tcPr>
          <w:p>
            <w:pPr>
              <w:spacing w:after="40"/>
            </w:pPr>
            <w:r>
              <w:rPr>
                <w:b/>
                <w:color w:val="FFFFFF"/>
                <w:sz w:val="18"/>
              </w:rPr>
              <w:t>Usage</w:t>
            </w:r>
          </w:p>
        </w:tc>
      </w:tr>
      <w:tr>
        <w:tc>
          <w:tcPr>
            <w:tcW w:type="dxa" w:w="2033"/>
            <w:vAlign w:val="center"/>
          </w:tcPr>
          <w:p>
            <w:pPr>
              <w:spacing w:after="40"/>
            </w:pPr>
            <w:r>
              <w:rPr>
                <w:sz w:val="18"/>
              </w:rPr>
              <w:t>Nominal validé</w:t>
            </w:r>
          </w:p>
        </w:tc>
        <w:tc>
          <w:tcPr>
            <w:tcW w:type="dxa" w:w="2033"/>
            <w:vAlign w:val="center"/>
          </w:tcPr>
          <w:p>
            <w:pPr>
              <w:spacing w:after="40"/>
            </w:pPr>
            <w:r>
              <w:rPr>
                <w:sz w:val="18"/>
              </w:rPr>
              <w:t>0.08</w:t>
            </w:r>
          </w:p>
        </w:tc>
        <w:tc>
          <w:tcPr>
            <w:tcW w:type="dxa" w:w="2033"/>
            <w:vAlign w:val="center"/>
          </w:tcPr>
          <w:p>
            <w:pPr>
              <w:spacing w:after="40"/>
            </w:pPr>
            <w:r>
              <w:rPr>
                <w:sz w:val="18"/>
              </w:rPr>
              <w:t>0.10</w:t>
            </w:r>
          </w:p>
        </w:tc>
        <w:tc>
          <w:tcPr>
            <w:tcW w:type="dxa" w:w="2033"/>
            <w:vAlign w:val="center"/>
          </w:tcPr>
          <w:p>
            <w:pPr>
              <w:spacing w:after="40"/>
            </w:pPr>
            <w:r>
              <w:rPr>
                <w:sz w:val="18"/>
              </w:rPr>
              <w:t>0.20</w:t>
            </w:r>
          </w:p>
        </w:tc>
        <w:tc>
          <w:tcPr>
            <w:tcW w:type="dxa" w:w="2033"/>
            <w:vAlign w:val="center"/>
          </w:tcPr>
          <w:p>
            <w:pPr>
              <w:spacing w:after="40"/>
            </w:pPr>
            <w:r>
              <w:rPr>
                <w:sz w:val="18"/>
              </w:rPr>
              <w:t>Point de départ général.</w:t>
            </w:r>
          </w:p>
        </w:tc>
      </w:tr>
      <w:tr>
        <w:tc>
          <w:tcPr>
            <w:tcW w:type="dxa" w:w="2033"/>
            <w:vAlign w:val="center"/>
          </w:tcPr>
          <w:p>
            <w:pPr>
              <w:spacing w:after="40"/>
            </w:pPr>
            <w:r>
              <w:rPr>
                <w:sz w:val="18"/>
              </w:rPr>
              <w:t>RT modéré validé</w:t>
            </w:r>
          </w:p>
        </w:tc>
        <w:tc>
          <w:tcPr>
            <w:tcW w:type="dxa" w:w="2033"/>
            <w:vAlign w:val="center"/>
          </w:tcPr>
          <w:p>
            <w:pPr>
              <w:spacing w:after="40"/>
            </w:pPr>
            <w:r>
              <w:rPr>
                <w:sz w:val="18"/>
              </w:rPr>
              <w:t>0.12</w:t>
            </w:r>
          </w:p>
        </w:tc>
        <w:tc>
          <w:tcPr>
            <w:tcW w:type="dxa" w:w="2033"/>
            <w:vAlign w:val="center"/>
          </w:tcPr>
          <w:p>
            <w:pPr>
              <w:spacing w:after="40"/>
            </w:pPr>
            <w:r>
              <w:rPr>
                <w:sz w:val="18"/>
              </w:rPr>
              <w:t>0.10</w:t>
            </w:r>
          </w:p>
        </w:tc>
        <w:tc>
          <w:tcPr>
            <w:tcW w:type="dxa" w:w="2033"/>
            <w:vAlign w:val="center"/>
          </w:tcPr>
          <w:p>
            <w:pPr>
              <w:spacing w:after="40"/>
            </w:pPr>
            <w:r>
              <w:rPr>
                <w:sz w:val="18"/>
              </w:rPr>
              <w:t>0.18</w:t>
            </w:r>
          </w:p>
        </w:tc>
        <w:tc>
          <w:tcPr>
            <w:tcW w:type="dxa" w:w="2033"/>
            <w:vAlign w:val="center"/>
          </w:tcPr>
          <w:p>
            <w:pPr>
              <w:spacing w:after="40"/>
            </w:pPr>
            <w:r>
              <w:rPr>
                <w:sz w:val="18"/>
              </w:rPr>
              <w:t>Temps réel avec protection accrue et plafond CPU.</w:t>
            </w:r>
          </w:p>
        </w:tc>
      </w:tr>
      <w:tr>
        <w:tc>
          <w:tcPr>
            <w:tcW w:type="dxa" w:w="2033"/>
            <w:vAlign w:val="center"/>
          </w:tcPr>
          <w:p>
            <w:pPr>
              <w:spacing w:after="40"/>
            </w:pPr>
            <w:r>
              <w:rPr>
                <w:sz w:val="18"/>
              </w:rPr>
              <w:t>Mémoire maximale</w:t>
            </w:r>
          </w:p>
        </w:tc>
        <w:tc>
          <w:tcPr>
            <w:tcW w:type="dxa" w:w="2033"/>
            <w:vAlign w:val="center"/>
          </w:tcPr>
          <w:p>
            <w:pPr>
              <w:spacing w:after="40"/>
            </w:pPr>
            <w:r>
              <w:rPr>
                <w:sz w:val="18"/>
              </w:rPr>
              <w:t>0.16</w:t>
            </w:r>
          </w:p>
        </w:tc>
        <w:tc>
          <w:tcPr>
            <w:tcW w:type="dxa" w:w="2033"/>
            <w:vAlign w:val="center"/>
          </w:tcPr>
          <w:p>
            <w:pPr>
              <w:spacing w:after="40"/>
            </w:pPr>
            <w:r>
              <w:rPr>
                <w:sz w:val="18"/>
              </w:rPr>
              <w:t>0.12</w:t>
            </w:r>
          </w:p>
        </w:tc>
        <w:tc>
          <w:tcPr>
            <w:tcW w:type="dxa" w:w="2033"/>
            <w:vAlign w:val="center"/>
          </w:tcPr>
          <w:p>
            <w:pPr>
              <w:spacing w:after="40"/>
            </w:pPr>
            <w:r>
              <w:rPr>
                <w:sz w:val="18"/>
              </w:rPr>
              <w:t>0.20</w:t>
            </w:r>
          </w:p>
        </w:tc>
        <w:tc>
          <w:tcPr>
            <w:tcW w:type="dxa" w:w="2033"/>
            <w:vAlign w:val="center"/>
          </w:tcPr>
          <w:p>
            <w:pPr>
              <w:spacing w:after="40"/>
            </w:pPr>
            <w:r>
              <w:rPr>
                <w:sz w:val="18"/>
              </w:rPr>
              <w:t>Conservation prioritaire.</w:t>
            </w:r>
          </w:p>
        </w:tc>
      </w:tr>
      <w:tr>
        <w:tc>
          <w:tcPr>
            <w:tcW w:type="dxa" w:w="2033"/>
            <w:vAlign w:val="center"/>
          </w:tcPr>
          <w:p>
            <w:pPr>
              <w:spacing w:after="40"/>
            </w:pPr>
            <w:r>
              <w:rPr>
                <w:sz w:val="18"/>
              </w:rPr>
              <w:t>Faible charge CPU</w:t>
            </w:r>
          </w:p>
        </w:tc>
        <w:tc>
          <w:tcPr>
            <w:tcW w:type="dxa" w:w="2033"/>
            <w:vAlign w:val="center"/>
          </w:tcPr>
          <w:p>
            <w:pPr>
              <w:spacing w:after="40"/>
            </w:pPr>
            <w:r>
              <w:rPr>
                <w:sz w:val="18"/>
              </w:rPr>
              <w:t>0.02</w:t>
            </w:r>
          </w:p>
        </w:tc>
        <w:tc>
          <w:tcPr>
            <w:tcW w:type="dxa" w:w="2033"/>
            <w:vAlign w:val="center"/>
          </w:tcPr>
          <w:p>
            <w:pPr>
              <w:spacing w:after="40"/>
            </w:pPr>
            <w:r>
              <w:rPr>
                <w:sz w:val="18"/>
              </w:rPr>
              <w:t>0.06</w:t>
            </w:r>
          </w:p>
        </w:tc>
        <w:tc>
          <w:tcPr>
            <w:tcW w:type="dxa" w:w="2033"/>
            <w:vAlign w:val="center"/>
          </w:tcPr>
          <w:p>
            <w:pPr>
              <w:spacing w:after="40"/>
            </w:pPr>
            <w:r>
              <w:rPr>
                <w:sz w:val="18"/>
              </w:rPr>
              <w:t>0.08</w:t>
            </w:r>
          </w:p>
        </w:tc>
        <w:tc>
          <w:tcPr>
            <w:tcW w:type="dxa" w:w="2033"/>
            <w:vAlign w:val="center"/>
          </w:tcPr>
          <w:p>
            <w:pPr>
              <w:spacing w:after="40"/>
            </w:pPr>
            <w:r>
              <w:rPr>
                <w:sz w:val="18"/>
              </w:rPr>
              <w:t>Latence prioritaire, protection minimale.</w:t>
            </w:r>
          </w:p>
        </w:tc>
      </w:tr>
    </w:tbl>
    <w:p/>
    <w:p>
      <w:pPr>
        <w:pStyle w:val="Heading2"/>
      </w:pPr>
      <w:r>
        <w:t>HPTransformerStudio V8.4.0</w:t>
      </w:r>
    </w:p>
    <w:p>
      <w:r>
        <w:t>Le Studio ajoute les contrôles Adaptive threshold, Adaptive smoothing, Adaptive replay boost et Adaptive replay max dans Controls et Mémoire Live. Le moniteur mémoire affiche adaptiveInterferenceEMA, adaptiveReplayRate, adaptiveInterferenceAdjustments et la calibration active.</w:t>
      </w:r>
    </w:p>
    <w:p>
      <w:r>
        <w:t>Les presets Diagnostic neutre et Calibration OSC désactivent l’anti-interférence. Retour sécurisé utilise un plafond 0.18. Faible charge CPU utilise le seuil 0.0030, un lissage 0.97, un boost 0.03 et un plafond 0.08. Les presets RT modéré validé et Mémoire maximale V30.1.5 sont ajoutés à la famille Mémoire.</w:t>
      </w:r>
    </w:p>
    <w:p>
      <w:pPr>
        <w:pStyle w:val="Heading2"/>
      </w:pPr>
      <w:r>
        <w:t>Procédure conseillée en temps réel</w:t>
      </w:r>
    </w:p>
    <w:p>
      <w:pPr>
        <w:pStyle w:val="ListBullet"/>
      </w:pPr>
      <w:r>
        <w:t>Commencer avec le profil nominal ou RT modéré validé.</w:t>
      </w:r>
    </w:p>
    <w:p>
      <w:pPr>
        <w:pStyle w:val="ListBullet"/>
      </w:pPr>
      <w:r>
        <w:t>Laisser AutoTune et MetaLearn désactivés pendant la calibration du contrôleur anti-interférence.</w:t>
      </w:r>
    </w:p>
    <w:p>
      <w:pPr>
        <w:pStyle w:val="ListBullet"/>
      </w:pPr>
      <w:r>
        <w:t>Surveiller adaptiveReplayRate, adaptiveInterferenceEMA et adaptiveInterferenceAdjustments.</w:t>
      </w:r>
    </w:p>
    <w:p>
      <w:pPr>
        <w:pStyle w:val="ListBullet"/>
      </w:pPr>
      <w:r>
        <w:t>Si le replay reste au plafond et que la latence augmente, réduire adaptiveReplayMax ou utiliser Faible charge CPU.</w:t>
      </w:r>
    </w:p>
    <w:p>
      <w:pPr>
        <w:pStyle w:val="ListBullet"/>
      </w:pPr>
      <w:r>
        <w:t>Conserver la politique OSC latest value wins, Details OFF, 50 Hz et Learn / N = 2 comme point de départ.</w:t>
      </w:r>
    </w:p>
    <w:p>
      <w:pPr>
        <w:pStyle w:val="Heading2"/>
      </w:pPr>
      <w:r>
        <w:t>Méthodes et champs ajoutés</w:t>
      </w:r>
    </w:p>
    <w:p>
      <w:pPr>
        <w:pStyle w:val="ListBullet"/>
      </w:pPr>
      <w:r>
        <w:t>updateAdaptiveInterference(measuredConflict)</w:t>
      </w:r>
    </w:p>
    <w:p>
      <w:pPr>
        <w:pStyle w:val="ListBullet"/>
      </w:pPr>
      <w:r>
        <w:t>adaptiveStateStatus</w:t>
      </w:r>
    </w:p>
    <w:p>
      <w:pPr>
        <w:pStyle w:val="ListBullet"/>
      </w:pPr>
      <w:r>
        <w:t>adaptiveReplayRateValue</w:t>
      </w:r>
    </w:p>
    <w:p>
      <w:pPr>
        <w:pStyle w:val="ListBullet"/>
      </w:pPr>
      <w:r>
        <w:t>adaptiveInterferenceValue</w:t>
      </w:r>
    </w:p>
    <w:p>
      <w:pPr>
        <w:pStyle w:val="ListBullet"/>
      </w:pPr>
      <w:r>
        <w:t>adaptiveLearningScaleValue</w:t>
      </w:r>
    </w:p>
    <w:p>
      <w:pPr>
        <w:pStyle w:val="ListBullet"/>
      </w:pPr>
      <w:r>
        <w:t>adaptiveProtectionScaleValue</w:t>
      </w:r>
    </w:p>
    <w:p>
      <w:pPr>
        <w:pStyle w:val="ListBullet"/>
      </w:pPr>
      <w:r>
        <w:t>adaptiveInterferenceAdjustmentsValue</w:t>
      </w:r>
    </w:p>
    <w:p>
      <w:pPr>
        <w:pStyle w:val="Heading2"/>
      </w:pPr>
      <w:r>
        <w:t>Paramètres runtime ajoutés</w:t>
      </w:r>
    </w:p>
    <w:p>
      <w:pPr>
        <w:pStyle w:val="NoSpacing"/>
        <w:spacing w:before="80" w:after="160"/>
        <w:ind w:left="504" w:right="216"/>
        <w:shd w:fill="EEF3F6"/>
      </w:pPr>
      <w:r>
        <w:rPr>
          <w:rFonts w:ascii="Courier New" w:hAnsi="Courier New"/>
          <w:color w:val="1E1E1E"/>
          <w:sz w:val="16"/>
        </w:rPr>
        <w:t>adaptiveInterferenceEnabled = true</w:t>
        <w:br/>
        <w:t>adaptiveReplayMin = 0.06</w:t>
        <w:br/>
        <w:t>adaptiveReplayMax = 0.20</w:t>
        <w:br/>
        <w:t>adaptiveInterferenceThreshold = 0.0020</w:t>
        <w:br/>
        <w:t>adaptiveInterferenceSmoothing = 0.95</w:t>
        <w:br/>
        <w:t>adaptiveReplayBoost = 0.06</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Guide HPtransformerRT V30.1.5 et HPTransformerStudio V8.4.0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B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8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6B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3B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HPtransformerRT V30.1.5 et HPTransformerStudio V8.4.0</dc:title>
  <dc:subject>Guide actualisé SuperCollider 3.14</dc:subject>
  <dc:creator>Provini, Hervé</dc:creator>
  <keywords>HPtransformerRT, HPTransformerStudio, SuperCollider, OSC, anti-interference, replay adaptatif</keywords>
  <dc:description>generated by python-docx</dc:description>
  <lastModifiedBy>Provini, Hervé</lastModifiedBy>
  <revision>1</revision>
  <dcterms:created xsi:type="dcterms:W3CDTF">2026-09-21T07:54:09.4139349Z</dcterms:created>
  <dcterms:modified xsi:type="dcterms:W3CDTF">2026-09-21T07:54:09.4139349Z</dcterms:modified>
  <category/>
</coreProperties>
</file>
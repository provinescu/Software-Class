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Aptos Display" w:hAnsi="Aptos Display"/>
          <w:b/>
          <w:color w:val="123B55"/>
          <w:sz w:val="56"/>
        </w:rPr>
        <w:t>PARTIE XII</w:t>
      </w:r>
    </w:p>
    <w:p>
      <w:pPr>
        <w:jc w:val="center"/>
      </w:pPr>
      <w:r>
        <w:rPr>
          <w:rFonts w:ascii="Aptos Display" w:hAnsi="Aptos Display"/>
          <w:b/>
          <w:color w:val="176B87"/>
          <w:sz w:val="36"/>
        </w:rPr>
        <w:t>Presets temps réel pour anciens Mac Intel</w:t>
      </w:r>
    </w:p>
    <w:p>
      <w:r>
        <w:br w:type="page"/>
      </w:r>
    </w:p>
    <w:p>
      <w:pPr>
        <w:pStyle w:val="Heading1"/>
      </w:pPr>
      <w:r>
        <w:t>Presets temps réel pour anciens Mac Intel</w:t>
      </w:r>
    </w:p>
    <w:p>
      <w:r>
        <w:t>Ces profils visent un Mac Intel Core i7 de génération 2012. Le diagnostic fourni valide la qualité d'apprentissage et la stabilité numérique, mais ne mesure pas directement le débit maximal du worker OSC. Les fréquences ci-dessous sont donc des points de départ prudents à valider avec totalProcessed, totalReplaced, workerBusy et pending.</w:t>
      </w:r>
    </w:p>
    <w:p>
      <w:pPr>
        <w:pStyle w:val="Heading2"/>
      </w:pPr>
      <w:r>
        <w:t>Lecture du diagnostic i7</w:t>
      </w:r>
    </w:p>
    <w:p>
      <w:pPr>
        <w:pStyle w:val="ListBullet"/>
      </w:pPr>
      <w:r>
        <w:t>Le test se termine avec PASS=2 et FAIL=0 : aucune anomalie fonctionnelle n'est détectée.</w:t>
      </w:r>
    </w:p>
    <w:p>
      <w:pPr>
        <w:pStyle w:val="ListBullet"/>
      </w:pPr>
      <w:r>
        <w:t>La meilleure validation apparaît à l'époque 24 avec validationMAE=0.038676.</w:t>
      </w:r>
    </w:p>
    <w:p>
      <w:pPr>
        <w:pStyle w:val="ListBullet"/>
      </w:pPr>
      <w:r>
        <w:t>Un arrêt anticipé est suggéré à l'époque 17, ce qui permet de réduire le coût sans sacrifier fortement la qualité.</w:t>
      </w:r>
    </w:p>
    <w:p>
      <w:pPr>
        <w:pStyle w:val="ListBullet"/>
      </w:pPr>
      <w:r>
        <w:t>Le meilleur compromis anti-interférence est replay renforcé : replayRate=0.16 et memoryRetrievalGain=0.12.</w:t>
      </w:r>
    </w:p>
    <w:p>
      <w:pPr>
        <w:pStyle w:val="ListBullet"/>
      </w:pPr>
      <w:r>
        <w:t>La durée totale de 590.69 s indique que les traitements approfondis restent coûteux sur cette machine, sans permettre à elle seule de déduire une fréquence temps réel sûre.</w:t>
      </w:r>
    </w:p>
    <w:p>
      <w:pPr>
        <w:pStyle w:val="ListBullet"/>
      </w:pPr>
      <w:r>
        <w:t>Les dimensions 7, 3 et 4 sont les plus difficiles ; elles nécessitent davantage de prudence lors d'une réduction du modèle.</w:t>
      </w:r>
    </w:p>
    <w:p>
      <w:pPr>
        <w:pStyle w:val="Heading2"/>
      </w:pPr>
      <w:r>
        <w:t>Preset Intel 2012 · Ultra léger</w:t>
      </w:r>
    </w:p>
    <w:p>
      <w:r>
        <w:t>Pour contrôle instrumental prioritaire, faible latence et charge audio déjà importante.</w:t>
      </w:r>
    </w:p>
    <w:p>
      <w:pPr>
        <w:spacing w:after="160"/>
        <w:ind w:left="360" w:right="360"/>
        <w:shd w:fill="EEF3F6"/>
      </w:pPr>
      <w:r>
        <w:rPr>
          <w:rFonts w:ascii="Courier New" w:hAnsi="Courier New"/>
          <w:sz w:val="15"/>
        </w:rPr>
        <w:t>~transformer = HPtransformerRT.new(</w:t>
        <w:br/>
        <w:t xml:space="preserve">    inputSize: 8, outputSize: 3,</w:t>
        <w:br/>
        <w:t xml:space="preserve">    windowSize: 4, longMemorySize: 8,</w:t>
        <w:br/>
        <w:t xml:space="preserve">    hiddenSize: 12, numHeads: 2,</w:t>
        <w:br/>
        <w:t xml:space="preserve">    headSize: 6, numExperts: 2</w:t>
        <w:br/>
        <w:t>);</w:t>
        <w:br/>
        <w:br/>
        <w:t>~transformer.disableMetaLearning;</w:t>
        <w:br/>
        <w:t>~transformer.disableAutoTune;</w:t>
        <w:br/>
        <w:t>~transformer.setParameters((</w:t>
        <w:br/>
        <w:t xml:space="preserve">    replayRate: 0.06,</w:t>
        <w:br/>
        <w:t xml:space="preserve">    replayBatchSize: 1,</w:t>
        <w:br/>
        <w:t xml:space="preserve">    memoryRetrievalGain: 0.06,</w:t>
        <w:br/>
        <w:t xml:space="preserve">    memoryRecallSize: 1,</w:t>
        <w:br/>
        <w:t xml:space="preserve">    trajectoryRetrievalGain: 0.04,</w:t>
        <w:br/>
        <w:t xml:space="preserve">    trajectoryRecallSize: 1,</w:t>
        <w:br/>
        <w:t xml:space="preserve">    generationWindowSize: 3,</w:t>
        <w:br/>
        <w:t xml:space="preserve">    protectionStrength: 0.12,</w:t>
        <w:br/>
        <w:t xml:space="preserve">    adaptiveInterferenceEnabled: false,</w:t>
        <w:br/>
        <w:t xml:space="preserve">    trajectoryExplorationGain: 0.0,</w:t>
        <w:br/>
        <w:t xml:space="preserve">    diversityNoiseGain: 0.0,</w:t>
        <w:br/>
        <w:t xml:space="preserve">    diversityRepulsionGain: 0.0</w:t>
        <w:br/>
        <w:t>), false);</w:t>
      </w:r>
    </w:p>
    <w:p>
      <w:pPr>
        <w:pStyle w:val="ListBullet"/>
      </w:pPr>
      <w:r>
        <w:t>Studio : Traitement Hz = 15 à 20.</w:t>
      </w:r>
    </w:p>
    <w:p>
      <w:pPr>
        <w:pStyle w:val="ListBullet"/>
      </w:pPr>
      <w:r>
        <w:t>Learn / N = 8 si Learning est actif.</w:t>
      </w:r>
    </w:p>
    <w:p>
      <w:pPr>
        <w:pStyle w:val="ListBullet"/>
      </w:pPr>
      <w:r>
        <w:t>Details = OFF.</w:t>
      </w:r>
    </w:p>
    <w:p>
      <w:pPr>
        <w:pStyle w:val="ListBullet"/>
      </w:pPr>
      <w:r>
        <w:t>Préférer Predict only ou Generate only pendant une performance chargée.</w:t>
      </w:r>
    </w:p>
    <w:p>
      <w:pPr>
        <w:pStyle w:val="Heading2"/>
      </w:pPr>
      <w:r>
        <w:t>Preset Intel 2012 · Temps réel équilibré</w:t>
      </w:r>
    </w:p>
    <w:p>
      <w:r>
        <w:t>Profil recommandé pour commencer avec apprentissage et génération simultanés.</w:t>
      </w:r>
    </w:p>
    <w:p>
      <w:pPr>
        <w:spacing w:after="160"/>
        <w:ind w:left="360" w:right="360"/>
        <w:shd w:fill="EEF3F6"/>
      </w:pPr>
      <w:r>
        <w:rPr>
          <w:rFonts w:ascii="Courier New" w:hAnsi="Courier New"/>
          <w:sz w:val="15"/>
        </w:rPr>
        <w:t>~transformer = HPtransformerRT.new(</w:t>
        <w:br/>
        <w:t xml:space="preserve">    inputSize: 8, outputSize: 3,</w:t>
        <w:br/>
        <w:t xml:space="preserve">    windowSize: 5, longMemorySize: 10,</w:t>
        <w:br/>
        <w:t xml:space="preserve">    hiddenSize: 16, numHeads: 2,</w:t>
        <w:br/>
        <w:t xml:space="preserve">    headSize: 8, numExperts: 2</w:t>
        <w:br/>
        <w:t>);</w:t>
        <w:br/>
        <w:br/>
        <w:t>~transformer.enableLearning;</w:t>
        <w:br/>
        <w:t>~transformer.enableGeneration;</w:t>
        <w:br/>
        <w:t>~transformer.disableMetaLearning;</w:t>
        <w:br/>
        <w:t>~transformer.disableAutoTune;</w:t>
        <w:br/>
        <w:br/>
        <w:t>~transformer.setParameters((</w:t>
        <w:br/>
        <w:t xml:space="preserve">    replayRate: 0.10,</w:t>
        <w:br/>
        <w:t xml:space="preserve">    replayBatchSize: 1,</w:t>
        <w:br/>
        <w:t xml:space="preserve">    memoryRetrievalGain: 0.10,</w:t>
        <w:br/>
        <w:t xml:space="preserve">    memoryRecallSize: 2,</w:t>
        <w:br/>
        <w:t xml:space="preserve">    trajectoryRetrievalGain: 0.07,</w:t>
        <w:br/>
        <w:t xml:space="preserve">    trajectoryRecallSize: 1,</w:t>
        <w:br/>
        <w:t xml:space="preserve">    generationWindowSize: 4,</w:t>
        <w:br/>
        <w:t xml:space="preserve">    protectionStrength: 0.18,</w:t>
        <w:br/>
        <w:t xml:space="preserve">    adaptiveInterferenceEnabled: true,</w:t>
        <w:br/>
        <w:t xml:space="preserve">    adaptiveReplayMin: 0.06,</w:t>
        <w:br/>
        <w:t xml:space="preserve">    adaptiveReplayMax: 0.16,</w:t>
        <w:br/>
        <w:t xml:space="preserve">    adaptiveInterferenceThreshold: 0.0022,</w:t>
        <w:br/>
        <w:t xml:space="preserve">    adaptiveInterferenceSmoothing: 0.96,</w:t>
        <w:br/>
        <w:t xml:space="preserve">    adaptiveReplayBoost: 0.04,</w:t>
        <w:br/>
        <w:t xml:space="preserve">    trajectoryExplorationGain: 0.002,</w:t>
        <w:br/>
        <w:t xml:space="preserve">    diversityNoiseGain: 0.0003,</w:t>
        <w:br/>
        <w:t xml:space="preserve">    diversityRepulsionGain: 0.001</w:t>
        <w:br/>
        <w:t>), false);</w:t>
      </w:r>
    </w:p>
    <w:p>
      <w:pPr>
        <w:pStyle w:val="ListBullet"/>
      </w:pPr>
      <w:r>
        <w:t>Studio : Traitement Hz = 20 à 25.</w:t>
      </w:r>
    </w:p>
    <w:p>
      <w:pPr>
        <w:pStyle w:val="ListBullet"/>
      </w:pPr>
      <w:r>
        <w:t>Learn / N = 6.</w:t>
      </w:r>
    </w:p>
    <w:p>
      <w:pPr>
        <w:pStyle w:val="ListBullet"/>
      </w:pPr>
      <w:r>
        <w:t>Si totalReplaced augmente durablement, passer à 20 Hz et Learn / N = 8.</w:t>
      </w:r>
    </w:p>
    <w:p>
      <w:pPr>
        <w:pStyle w:val="ListBullet"/>
      </w:pPr>
      <w:r>
        <w:t>Si workerBusy reste faible et pending revient rapidement à false, essayer 25 à 30 Hz.</w:t>
      </w:r>
    </w:p>
    <w:p>
      <w:pPr>
        <w:pStyle w:val="Heading2"/>
      </w:pPr>
      <w:r>
        <w:t>Preset Intel 2012 · Mémoire renforcée</w:t>
      </w:r>
    </w:p>
    <w:p>
      <w:r>
        <w:t>Ce profil reprend le meilleur compromis du diagnostic pour limiter l'oubli, avec une cadence volontairement basse.</w:t>
      </w:r>
    </w:p>
    <w:p>
      <w:pPr>
        <w:spacing w:after="160"/>
        <w:ind w:left="360" w:right="360"/>
        <w:shd w:fill="EEF3F6"/>
      </w:pPr>
      <w:r>
        <w:rPr>
          <w:rFonts w:ascii="Courier New" w:hAnsi="Courier New"/>
          <w:sz w:val="15"/>
        </w:rPr>
        <w:t>~transformer.enableLearning;</w:t>
        <w:br/>
        <w:t>~transformer.enableGeneration;</w:t>
        <w:br/>
        <w:t>~transformer.disableMetaLearning;</w:t>
        <w:br/>
        <w:t>~transformer.disableAutoTune;</w:t>
        <w:br/>
        <w:br/>
        <w:t>~transformer.setParameters((</w:t>
        <w:br/>
        <w:t xml:space="preserve">    replayRate: 0.16,</w:t>
        <w:br/>
        <w:t xml:space="preserve">    replayBatchSize: 1,</w:t>
        <w:br/>
        <w:t xml:space="preserve">    memoryRetrievalGain: 0.12,</w:t>
        <w:br/>
        <w:t xml:space="preserve">    memoryRecallSize: 2,</w:t>
        <w:br/>
        <w:t xml:space="preserve">    trajectoryRetrievalGain: 0.08,</w:t>
        <w:br/>
        <w:t xml:space="preserve">    trajectoryRecallSize: 1,</w:t>
        <w:br/>
        <w:t xml:space="preserve">    generationWindowSize: 4,</w:t>
        <w:br/>
        <w:t xml:space="preserve">    protectionStrength: 0.24,</w:t>
        <w:br/>
        <w:t xml:space="preserve">    adaptiveInterferenceEnabled: false,</w:t>
        <w:br/>
        <w:t xml:space="preserve">    trajectoryExplorationGain: 0.0,</w:t>
        <w:br/>
        <w:t xml:space="preserve">    diversityNoiseGain: 0.0,</w:t>
        <w:br/>
        <w:t xml:space="preserve">    diversityRepulsionGain: 0.0</w:t>
        <w:br/>
        <w:t>), false);</w:t>
      </w:r>
    </w:p>
    <w:p>
      <w:pPr>
        <w:pStyle w:val="ListBullet"/>
      </w:pPr>
      <w:r>
        <w:t>Studio : Traitement Hz = 15 à 20.</w:t>
      </w:r>
    </w:p>
    <w:p>
      <w:pPr>
        <w:pStyle w:val="ListBullet"/>
      </w:pPr>
      <w:r>
        <w:t>Learn / N = 8.</w:t>
      </w:r>
    </w:p>
    <w:p>
      <w:pPr>
        <w:pStyle w:val="ListBullet"/>
      </w:pPr>
      <w:r>
        <w:t>Utiliser lorsque la conservation des connaissances est plus importante que la réactivité maximale.</w:t>
      </w:r>
    </w:p>
    <w:p>
      <w:pPr>
        <w:pStyle w:val="ListBullet"/>
      </w:pPr>
      <w:r>
        <w:t>Éviter simultanément MetaLearn, AutoTune et Details.</w:t>
      </w:r>
    </w:p>
    <w:p>
      <w:pPr>
        <w:pStyle w:val="Heading2"/>
      </w:pPr>
      <w:r>
        <w:t>Preset Intel 2012 · Génération seule</w:t>
      </w:r>
    </w:p>
    <w:p>
      <w:r>
        <w:t>Pour jouer un modèle déjà entraîné avec une charge réduite.</w:t>
      </w:r>
    </w:p>
    <w:p>
      <w:pPr>
        <w:spacing w:after="160"/>
        <w:ind w:left="360" w:right="360"/>
        <w:shd w:fill="EEF3F6"/>
      </w:pPr>
      <w:r>
        <w:rPr>
          <w:rFonts w:ascii="Courier New" w:hAnsi="Courier New"/>
          <w:sz w:val="15"/>
        </w:rPr>
        <w:t>~transformer.disableLearning;</w:t>
        <w:br/>
        <w:t>~transformer.enableGeneration;</w:t>
        <w:br/>
        <w:t>~transformer.disableMetaLearning;</w:t>
        <w:br/>
        <w:t>~transformer.disableAutoTune;</w:t>
        <w:br/>
        <w:br/>
        <w:t>~transformer.setParameters((</w:t>
        <w:br/>
        <w:t xml:space="preserve">    replayRate: 0.0,</w:t>
        <w:br/>
        <w:t xml:space="preserve">    adaptiveInterferenceEnabled: false,</w:t>
        <w:br/>
        <w:t xml:space="preserve">    memoryRetrievalGain: 0.10,</w:t>
        <w:br/>
        <w:t xml:space="preserve">    memoryRecallSize: 2,</w:t>
        <w:br/>
        <w:t xml:space="preserve">    trajectoryRetrievalGain: 0.06,</w:t>
        <w:br/>
        <w:t xml:space="preserve">    trajectoryRecallSize: 1,</w:t>
        <w:br/>
        <w:t xml:space="preserve">    generationWindowSize: 4,</w:t>
        <w:br/>
        <w:t xml:space="preserve">    trajectoryExplorationGain: 0.003,</w:t>
        <w:br/>
        <w:t xml:space="preserve">    diversityNoiseGain: 0.0005,</w:t>
        <w:br/>
        <w:t xml:space="preserve">    diversityRepulsionGain: 0.0015</w:t>
        <w:br/>
        <w:t>), false);</w:t>
      </w:r>
    </w:p>
    <w:p>
      <w:pPr>
        <w:pStyle w:val="ListBullet"/>
      </w:pPr>
      <w:r>
        <w:t>Studio : Traitement Hz = 25 à 30.</w:t>
      </w:r>
    </w:p>
    <w:p>
      <w:pPr>
        <w:pStyle w:val="ListBullet"/>
      </w:pPr>
      <w:r>
        <w:t>Learn / N n'a pas d'effet si Learning est désactivé.</w:t>
      </w:r>
    </w:p>
    <w:p>
      <w:pPr>
        <w:pStyle w:val="ListBullet"/>
      </w:pPr>
      <w:r>
        <w:t>Commencer à 25 Hz, puis augmenter uniquement si totalReplaced reste nul ou très faible.</w:t>
      </w:r>
    </w:p>
    <w:p>
      <w:pPr>
        <w:pStyle w:val="Heading2"/>
      </w:pPr>
      <w:r>
        <w:t>Procédure de sélection sur le Mac Intel</w:t>
      </w:r>
    </w:p>
    <w:p>
      <w:pPr>
        <w:pStyle w:val="ListBullet"/>
      </w:pPr>
      <w:r>
        <w:t>Démarrer avec Intel 2012 · Temps réel équilibré à 20 Hz et Learn / N = 8.</w:t>
      </w:r>
    </w:p>
    <w:p>
      <w:pPr>
        <w:pStyle w:val="ListBullet"/>
      </w:pPr>
      <w:r>
        <w:t>Tester pendant au moins 60 secondes avec la charge audio réelle.</w:t>
      </w:r>
    </w:p>
    <w:p>
      <w:pPr>
        <w:pStyle w:val="ListBullet"/>
      </w:pPr>
      <w:r>
        <w:t>Observer totalProcessed, totalReplaced, workerBusy, pending, incomingPerSecond et outgoingPerSecond.</w:t>
      </w:r>
    </w:p>
    <w:p>
      <w:pPr>
        <w:pStyle w:val="ListBullet"/>
      </w:pPr>
      <w:r>
        <w:t>Si le ratio totalReplaced / (totalProcessed + totalReplaced) dépasse durablement 5 %, réduire Traitement Hz.</w:t>
      </w:r>
    </w:p>
    <w:p>
      <w:pPr>
        <w:pStyle w:val="ListBullet"/>
      </w:pPr>
      <w:r>
        <w:t>Si workerBusy reste presque toujours actif, augmenter Learn / N avant de diminuer la qualité du modèle.</w:t>
      </w:r>
    </w:p>
    <w:p>
      <w:pPr>
        <w:pStyle w:val="ListBullet"/>
      </w:pPr>
      <w:r>
        <w:t>Si la charge reste stable, essayer 25 Hz, puis 30 Hz par paliers.</w:t>
      </w:r>
    </w:p>
    <w:p>
      <w:pPr>
        <w:pStyle w:val="ListBullet"/>
      </w:pPr>
      <w:r>
        <w:t>Conserver Details = OFF pendant la mesure et surveiller séparément le CPU de scsynth.</w:t>
      </w:r>
    </w:p>
    <w:p>
      <w:pPr>
        <w:pStyle w:val="ListBullet"/>
      </w:pPr>
      <w:r>
        <w:t>Sauvegarder le preset stable avec le nombre de voix audio, la taille de bloc et la fréquence d'échantillonnage utilisés.</w:t>
      </w:r>
    </w:p>
    <w:p>
      <w:pPr>
        <w:pStyle w:val="Heading2"/>
      </w:pPr>
      <w:r>
        <w:t>Réglage recommandé en première intention</w:t>
      </w:r>
    </w:p>
    <w:p>
      <w:r>
        <w:t>Pour ce Mac i7 2012, le meilleur point de départ est le preset Intel 2012 · Temps réel équilibré avec Traitement Hz = 20, Learn / N = 8, Details = OFF, MetaLearn = OFF et AutoTune = OFF. Le preset Mémoire renforcée est conseillé seulement lorsque la conservation est prioritaire et que 15 à 20 Hz suffisent.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Provini, Hervé</dc:creator>
  <keywords/>
  <dc:description>generated by python-docx</dc:description>
  <lastModifiedBy>Provini, Hervé</lastModifiedBy>
  <revision>1</revision>
  <dcterms:created xsi:type="dcterms:W3CDTF">2026-09-22T13:53:57.5905117Z</dcterms:created>
  <dcterms:modified xsi:type="dcterms:W3CDTF">2026-09-22T13:53:57.5905117Z</dcterms:modified>
  <category/>
</coreProperties>
</file>
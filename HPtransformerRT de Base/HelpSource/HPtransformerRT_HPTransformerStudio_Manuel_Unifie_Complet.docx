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5844" w:rsidRDefault="00000000">
      <w:pPr>
        <w:pStyle w:val="Titre1"/>
      </w:pPr>
      <w:r>
        <w:t>Table of Contents</w:t>
      </w:r>
    </w:p>
    <w:p w:rsidR="00345844" w:rsidRDefault="00345844">
      <w:hyperlink w:anchor="sec001">
        <w:r>
          <w:t>Table of Contents</w:t>
        </w:r>
      </w:hyperlink>
    </w:p>
    <w:p w:rsidR="00345844" w:rsidRDefault="00345844">
      <w:hyperlink w:anchor="sec002">
        <w:proofErr w:type="spellStart"/>
        <w:r>
          <w:t>Organisation</w:t>
        </w:r>
        <w:proofErr w:type="spellEnd"/>
        <w:r>
          <w:t xml:space="preserve"> du </w:t>
        </w:r>
        <w:proofErr w:type="spellStart"/>
        <w:r>
          <w:t>manuel</w:t>
        </w:r>
        <w:proofErr w:type="spellEnd"/>
        <w:r>
          <w:t xml:space="preserve"> Back to TOC</w:t>
        </w:r>
      </w:hyperlink>
    </w:p>
    <w:p w:rsidR="00345844" w:rsidRDefault="00345844">
      <w:hyperlink w:anchor="sec003">
        <w:r>
          <w:t>Table des matières interactive Back to TOC</w:t>
        </w:r>
      </w:hyperlink>
    </w:p>
    <w:p w:rsidR="00345844" w:rsidRDefault="00345844">
      <w:hyperlink w:anchor="sec004">
        <w:r>
          <w:t>1. Mise à jour V8.4.1 Back to TOC</w:t>
        </w:r>
      </w:hyperlink>
    </w:p>
    <w:p w:rsidR="00345844" w:rsidRDefault="00345844">
      <w:hyperlink w:anchor="sec005">
        <w:r>
          <w:t xml:space="preserve">2. Architecture OSC temps </w:t>
        </w:r>
        <w:proofErr w:type="spellStart"/>
        <w:r>
          <w:t>réel</w:t>
        </w:r>
        <w:proofErr w:type="spellEnd"/>
        <w:r>
          <w:t xml:space="preserve"> Back to TOC</w:t>
        </w:r>
      </w:hyperlink>
    </w:p>
    <w:p w:rsidR="00345844" w:rsidRDefault="00345844">
      <w:hyperlink w:anchor="sec006">
        <w:r>
          <w:t xml:space="preserve">3. Worker et </w:t>
        </w:r>
        <w:proofErr w:type="spellStart"/>
        <w:r>
          <w:t>réglages</w:t>
        </w:r>
        <w:proofErr w:type="spellEnd"/>
        <w:r>
          <w:t xml:space="preserve"> de charge Back to TOC</w:t>
        </w:r>
      </w:hyperlink>
    </w:p>
    <w:p w:rsidR="00345844" w:rsidRDefault="00345844">
      <w:hyperlink w:anchor="sec007">
        <w:r>
          <w:t xml:space="preserve">4. </w:t>
        </w:r>
        <w:proofErr w:type="spellStart"/>
        <w:r>
          <w:t>Recommandations</w:t>
        </w:r>
        <w:proofErr w:type="spellEnd"/>
        <w:r>
          <w:t xml:space="preserve"> de </w:t>
        </w:r>
        <w:proofErr w:type="spellStart"/>
        <w:r>
          <w:t>latence</w:t>
        </w:r>
        <w:proofErr w:type="spellEnd"/>
        <w:r>
          <w:t xml:space="preserve"> Back to TOC</w:t>
        </w:r>
      </w:hyperlink>
    </w:p>
    <w:p w:rsidR="00345844" w:rsidRDefault="00345844">
      <w:hyperlink w:anchor="sec008">
        <w:r>
          <w:t xml:space="preserve">5. </w:t>
        </w:r>
        <w:proofErr w:type="spellStart"/>
        <w:r>
          <w:t>Précision</w:t>
        </w:r>
        <w:proofErr w:type="spellEnd"/>
        <w:r>
          <w:t xml:space="preserve"> numérique Back to TOC</w:t>
        </w:r>
      </w:hyperlink>
    </w:p>
    <w:p w:rsidR="00345844" w:rsidRDefault="00345844">
      <w:hyperlink w:anchor="sec009">
        <w:r>
          <w:t xml:space="preserve">6. Architecture du </w:t>
        </w:r>
        <w:proofErr w:type="spellStart"/>
        <w:r>
          <w:t>moteur</w:t>
        </w:r>
        <w:proofErr w:type="spellEnd"/>
        <w:r>
          <w:t xml:space="preserve"> Back to TOC</w:t>
        </w:r>
      </w:hyperlink>
    </w:p>
    <w:p w:rsidR="00345844" w:rsidRDefault="00345844">
      <w:hyperlink w:anchor="sec010">
        <w:r>
          <w:t xml:space="preserve">7. </w:t>
        </w:r>
        <w:proofErr w:type="spellStart"/>
        <w:r>
          <w:t>Mémoire</w:t>
        </w:r>
        <w:proofErr w:type="spellEnd"/>
        <w:r>
          <w:t>, replay et protection Back to TOC</w:t>
        </w:r>
      </w:hyperlink>
    </w:p>
    <w:p w:rsidR="00345844" w:rsidRPr="003D3103" w:rsidRDefault="00345844">
      <w:pPr>
        <w:rPr>
          <w:lang w:val="fr-CH"/>
        </w:rPr>
      </w:pPr>
      <w:hyperlink w:anchor="sec011">
        <w:r w:rsidRPr="003D3103">
          <w:rPr>
            <w:lang w:val="fr-CH"/>
          </w:rPr>
          <w:t>8. Génération et contrôleurs Back to TOC</w:t>
        </w:r>
      </w:hyperlink>
    </w:p>
    <w:p w:rsidR="00345844" w:rsidRDefault="00345844">
      <w:hyperlink w:anchor="sec012">
        <w:r>
          <w:t>9. RCU et morphing Back to TOC</w:t>
        </w:r>
      </w:hyperlink>
    </w:p>
    <w:p w:rsidR="00345844" w:rsidRDefault="00345844">
      <w:hyperlink w:anchor="sec013">
        <w:r>
          <w:t xml:space="preserve">10. </w:t>
        </w:r>
        <w:proofErr w:type="spellStart"/>
        <w:r>
          <w:t>HPTransformerStudio</w:t>
        </w:r>
        <w:proofErr w:type="spellEnd"/>
        <w:r>
          <w:t xml:space="preserve"> Back to TOC</w:t>
        </w:r>
      </w:hyperlink>
    </w:p>
    <w:p w:rsidR="00345844" w:rsidRDefault="00345844">
      <w:hyperlink w:anchor="sec014">
        <w:r>
          <w:t xml:space="preserve">11. Nouveaux </w:t>
        </w:r>
        <w:proofErr w:type="spellStart"/>
        <w:r>
          <w:t>indicateurs</w:t>
        </w:r>
        <w:proofErr w:type="spellEnd"/>
        <w:r>
          <w:t xml:space="preserve"> OSC Back to TOC</w:t>
        </w:r>
      </w:hyperlink>
    </w:p>
    <w:p w:rsidR="00345844" w:rsidRDefault="00345844">
      <w:hyperlink w:anchor="sec015">
        <w:r>
          <w:t xml:space="preserve">12. Configuration </w:t>
        </w:r>
        <w:proofErr w:type="spellStart"/>
        <w:r>
          <w:t>recommandée</w:t>
        </w:r>
        <w:proofErr w:type="spellEnd"/>
        <w:r>
          <w:t xml:space="preserve"> Back to TOC</w:t>
        </w:r>
      </w:hyperlink>
    </w:p>
    <w:p w:rsidR="00345844" w:rsidRDefault="00345844">
      <w:hyperlink w:anchor="sec016">
        <w:r>
          <w:t xml:space="preserve">13. </w:t>
        </w:r>
        <w:proofErr w:type="spellStart"/>
        <w:r>
          <w:t>Référence</w:t>
        </w:r>
        <w:proofErr w:type="spellEnd"/>
        <w:r>
          <w:t xml:space="preserve"> des </w:t>
        </w:r>
        <w:proofErr w:type="spellStart"/>
        <w:r>
          <w:t>paramètres</w:t>
        </w:r>
        <w:proofErr w:type="spellEnd"/>
        <w:r>
          <w:t xml:space="preserve"> runtime Back to TOC</w:t>
        </w:r>
      </w:hyperlink>
    </w:p>
    <w:p w:rsidR="00345844" w:rsidRDefault="00345844">
      <w:hyperlink w:anchor="sec017">
        <w:r>
          <w:t xml:space="preserve">14. </w:t>
        </w:r>
        <w:proofErr w:type="spellStart"/>
        <w:r>
          <w:t>Référence</w:t>
        </w:r>
        <w:proofErr w:type="spellEnd"/>
        <w:r>
          <w:t xml:space="preserve"> des </w:t>
        </w:r>
        <w:proofErr w:type="spellStart"/>
        <w:r>
          <w:t>méthodes</w:t>
        </w:r>
        <w:proofErr w:type="spellEnd"/>
        <w:r>
          <w:t xml:space="preserve"> Back to TOC</w:t>
        </w:r>
      </w:hyperlink>
    </w:p>
    <w:p w:rsidR="00345844" w:rsidRDefault="00345844">
      <w:hyperlink w:anchor="sec018">
        <w:r>
          <w:t xml:space="preserve">15. </w:t>
        </w:r>
        <w:proofErr w:type="spellStart"/>
        <w:r>
          <w:t>Méthodes</w:t>
        </w:r>
        <w:proofErr w:type="spellEnd"/>
        <w:r>
          <w:t xml:space="preserve"> du Studio Back to TOC</w:t>
        </w:r>
      </w:hyperlink>
    </w:p>
    <w:p w:rsidR="00345844" w:rsidRDefault="00345844">
      <w:hyperlink w:anchor="sec019">
        <w:r>
          <w:t xml:space="preserve">16. </w:t>
        </w:r>
        <w:proofErr w:type="spellStart"/>
        <w:r>
          <w:t>Exemple</w:t>
        </w:r>
        <w:proofErr w:type="spellEnd"/>
        <w:r>
          <w:t xml:space="preserve"> OSC Back to TOC</w:t>
        </w:r>
      </w:hyperlink>
    </w:p>
    <w:p w:rsidR="00345844" w:rsidRDefault="00345844">
      <w:hyperlink w:anchor="sec020">
        <w:r>
          <w:t>Table des matières interactive Back to TOC</w:t>
        </w:r>
      </w:hyperlink>
    </w:p>
    <w:p w:rsidR="00345844" w:rsidRPr="003D3103" w:rsidRDefault="00345844">
      <w:pPr>
        <w:rPr>
          <w:lang w:val="fr-CH"/>
        </w:rPr>
      </w:pPr>
      <w:hyperlink w:anchor="sec021">
        <w:r w:rsidRPr="003D3103">
          <w:rPr>
            <w:lang w:val="fr-CH"/>
          </w:rPr>
          <w:t>1. Périmètre et philosophie Back to TOC</w:t>
        </w:r>
      </w:hyperlink>
    </w:p>
    <w:p w:rsidR="00345844" w:rsidRPr="003D3103" w:rsidRDefault="00345844">
      <w:pPr>
        <w:rPr>
          <w:lang w:val="fr-CH"/>
        </w:rPr>
      </w:pPr>
      <w:hyperlink w:anchor="sec022">
        <w:r w:rsidRPr="003D3103">
          <w:rPr>
            <w:lang w:val="fr-CH"/>
          </w:rPr>
          <w:t>2. Vue d'ensemble des deux softwares Back to TOC</w:t>
        </w:r>
      </w:hyperlink>
    </w:p>
    <w:p w:rsidR="00345844" w:rsidRDefault="00345844">
      <w:hyperlink w:anchor="sec023">
        <w:r>
          <w:t xml:space="preserve">3. </w:t>
        </w:r>
        <w:proofErr w:type="spellStart"/>
        <w:proofErr w:type="gramStart"/>
        <w:r>
          <w:t>HPtransformerRT</w:t>
        </w:r>
        <w:proofErr w:type="spellEnd"/>
        <w:r>
          <w:t xml:space="preserve"> :</w:t>
        </w:r>
        <w:proofErr w:type="gramEnd"/>
        <w:r>
          <w:t xml:space="preserve"> architecture interne Back to TOC</w:t>
        </w:r>
      </w:hyperlink>
    </w:p>
    <w:p w:rsidR="00345844" w:rsidRPr="003D3103" w:rsidRDefault="00345844">
      <w:pPr>
        <w:rPr>
          <w:lang w:val="fr-CH"/>
        </w:rPr>
      </w:pPr>
      <w:hyperlink w:anchor="sec024">
        <w:r w:rsidRPr="003D3103">
          <w:rPr>
            <w:lang w:val="fr-CH"/>
          </w:rPr>
          <w:t>4. Représentation des vecteurs 8D Back to TOC</w:t>
        </w:r>
      </w:hyperlink>
    </w:p>
    <w:p w:rsidR="00345844" w:rsidRPr="003D3103" w:rsidRDefault="00345844">
      <w:pPr>
        <w:rPr>
          <w:lang w:val="fr-CH"/>
        </w:rPr>
      </w:pPr>
      <w:hyperlink w:anchor="sec025">
        <w:r w:rsidRPr="003D3103">
          <w:rPr>
            <w:lang w:val="fr-CH"/>
          </w:rPr>
          <w:t xml:space="preserve">5. </w:t>
        </w:r>
        <w:proofErr w:type="spellStart"/>
        <w:r w:rsidRPr="003D3103">
          <w:rPr>
            <w:lang w:val="fr-CH"/>
          </w:rPr>
          <w:t>Forward</w:t>
        </w:r>
        <w:proofErr w:type="spellEnd"/>
        <w:r w:rsidRPr="003D3103">
          <w:rPr>
            <w:lang w:val="fr-CH"/>
          </w:rPr>
          <w:t xml:space="preserve"> </w:t>
        </w:r>
        <w:proofErr w:type="spellStart"/>
        <w:r w:rsidRPr="003D3103">
          <w:rPr>
            <w:lang w:val="fr-CH"/>
          </w:rPr>
          <w:t>pass</w:t>
        </w:r>
        <w:proofErr w:type="spellEnd"/>
        <w:r w:rsidRPr="003D3103">
          <w:rPr>
            <w:lang w:val="fr-CH"/>
          </w:rPr>
          <w:t xml:space="preserve"> : de l'entrée à la </w:t>
        </w:r>
        <w:proofErr w:type="spellStart"/>
        <w:r w:rsidRPr="003D3103">
          <w:rPr>
            <w:lang w:val="fr-CH"/>
          </w:rPr>
          <w:t>prediction</w:t>
        </w:r>
        <w:proofErr w:type="spellEnd"/>
        <w:r w:rsidRPr="003D3103">
          <w:rPr>
            <w:lang w:val="fr-CH"/>
          </w:rPr>
          <w:t xml:space="preserve"> Back to TOC</w:t>
        </w:r>
      </w:hyperlink>
    </w:p>
    <w:p w:rsidR="00345844" w:rsidRDefault="00345844">
      <w:hyperlink w:anchor="sec026">
        <w:r>
          <w:t>6. Attention multi-head et Q/K/V Back to TOC</w:t>
        </w:r>
      </w:hyperlink>
    </w:p>
    <w:p w:rsidR="00345844" w:rsidRDefault="00345844">
      <w:hyperlink w:anchor="sec027">
        <w:r>
          <w:t>7. Router et Mixture of Experts Back to TOC</w:t>
        </w:r>
      </w:hyperlink>
    </w:p>
    <w:p w:rsidR="00345844" w:rsidRDefault="00345844">
      <w:hyperlink w:anchor="sec028">
        <w:r>
          <w:t xml:space="preserve">8. </w:t>
        </w:r>
        <w:proofErr w:type="spellStart"/>
        <w:proofErr w:type="gramStart"/>
        <w:r>
          <w:t>Mémoire</w:t>
        </w:r>
        <w:proofErr w:type="spellEnd"/>
        <w:r>
          <w:t xml:space="preserve"> :</w:t>
        </w:r>
        <w:proofErr w:type="gramEnd"/>
        <w:r>
          <w:t xml:space="preserve"> </w:t>
        </w:r>
        <w:proofErr w:type="spellStart"/>
        <w:r>
          <w:t>courte</w:t>
        </w:r>
        <w:proofErr w:type="spellEnd"/>
        <w:r>
          <w:t xml:space="preserve">, longue, replay, </w:t>
        </w:r>
        <w:proofErr w:type="spellStart"/>
        <w:r>
          <w:t>trajectoire</w:t>
        </w:r>
        <w:proofErr w:type="spellEnd"/>
        <w:r>
          <w:t xml:space="preserve"> Back to TOC</w:t>
        </w:r>
      </w:hyperlink>
    </w:p>
    <w:p w:rsidR="00345844" w:rsidRDefault="00345844">
      <w:hyperlink w:anchor="sec029">
        <w:r>
          <w:t xml:space="preserve">9. </w:t>
        </w:r>
        <w:proofErr w:type="spellStart"/>
        <w:r>
          <w:t>Apprentissage</w:t>
        </w:r>
        <w:proofErr w:type="spellEnd"/>
        <w:r>
          <w:t xml:space="preserve"> online et backpropagation Back to TOC</w:t>
        </w:r>
      </w:hyperlink>
    </w:p>
    <w:p w:rsidR="00345844" w:rsidRDefault="00345844">
      <w:hyperlink w:anchor="sec030">
        <w:r>
          <w:t xml:space="preserve">10. </w:t>
        </w:r>
        <w:proofErr w:type="spellStart"/>
        <w:r>
          <w:t>Génération</w:t>
        </w:r>
        <w:proofErr w:type="spellEnd"/>
        <w:r>
          <w:t xml:space="preserve"> autoregressive et anti-wave Back to TOC</w:t>
        </w:r>
      </w:hyperlink>
    </w:p>
    <w:p w:rsidR="00345844" w:rsidRPr="003D3103" w:rsidRDefault="00345844">
      <w:pPr>
        <w:rPr>
          <w:lang w:val="fr-CH"/>
        </w:rPr>
      </w:pPr>
      <w:hyperlink w:anchor="sec031">
        <w:r w:rsidRPr="003D3103">
          <w:rPr>
            <w:lang w:val="fr-CH"/>
          </w:rPr>
          <w:t>11. Paramètres runtime et sécurité des changements Back to TOC</w:t>
        </w:r>
      </w:hyperlink>
    </w:p>
    <w:p w:rsidR="00345844" w:rsidRDefault="00345844">
      <w:hyperlink w:anchor="sec032">
        <w:r>
          <w:t xml:space="preserve">12. </w:t>
        </w:r>
        <w:proofErr w:type="spellStart"/>
        <w:r>
          <w:t>AutoTune</w:t>
        </w:r>
        <w:proofErr w:type="spellEnd"/>
        <w:r>
          <w:t xml:space="preserve"> et </w:t>
        </w:r>
        <w:proofErr w:type="spellStart"/>
        <w:r>
          <w:t>MetaLearn</w:t>
        </w:r>
        <w:proofErr w:type="spellEnd"/>
        <w:r>
          <w:t xml:space="preserve"> Back to TOC</w:t>
        </w:r>
      </w:hyperlink>
    </w:p>
    <w:p w:rsidR="00345844" w:rsidRDefault="00345844">
      <w:hyperlink w:anchor="sec033">
        <w:r>
          <w:t xml:space="preserve">13. </w:t>
        </w:r>
        <w:proofErr w:type="spellStart"/>
        <w:proofErr w:type="gramStart"/>
        <w:r>
          <w:t>HPTransformerStudio</w:t>
        </w:r>
        <w:proofErr w:type="spellEnd"/>
        <w:r>
          <w:t xml:space="preserve"> :</w:t>
        </w:r>
        <w:proofErr w:type="gramEnd"/>
        <w:r>
          <w:t xml:space="preserve"> interface et pages Back to TOC</w:t>
        </w:r>
      </w:hyperlink>
    </w:p>
    <w:p w:rsidR="00345844" w:rsidRDefault="00345844">
      <w:hyperlink w:anchor="sec034">
        <w:r>
          <w:t xml:space="preserve">14. OSC temps </w:t>
        </w:r>
        <w:proofErr w:type="spellStart"/>
        <w:r>
          <w:t>réel</w:t>
        </w:r>
        <w:proofErr w:type="spellEnd"/>
        <w:r>
          <w:t xml:space="preserve">, bus et </w:t>
        </w:r>
        <w:proofErr w:type="spellStart"/>
        <w:r>
          <w:t>latence</w:t>
        </w:r>
        <w:proofErr w:type="spellEnd"/>
        <w:r>
          <w:t xml:space="preserve"> Back to TOC</w:t>
        </w:r>
      </w:hyperlink>
    </w:p>
    <w:p w:rsidR="00345844" w:rsidRDefault="00345844">
      <w:hyperlink w:anchor="sec035">
        <w:r>
          <w:t>15. Presets, configuration sets et snapshots Back to TOC</w:t>
        </w:r>
      </w:hyperlink>
    </w:p>
    <w:p w:rsidR="00345844" w:rsidRDefault="00345844">
      <w:hyperlink w:anchor="sec036">
        <w:r>
          <w:t xml:space="preserve">16. </w:t>
        </w:r>
        <w:proofErr w:type="spellStart"/>
        <w:r>
          <w:t>Graphes</w:t>
        </w:r>
        <w:proofErr w:type="spellEnd"/>
        <w:r>
          <w:t>, heatmaps et diagnostics Back to TOC</w:t>
        </w:r>
      </w:hyperlink>
    </w:p>
    <w:p w:rsidR="00345844" w:rsidRDefault="00345844">
      <w:hyperlink w:anchor="sec037">
        <w:r>
          <w:t xml:space="preserve">17. </w:t>
        </w:r>
        <w:proofErr w:type="spellStart"/>
        <w:r>
          <w:t>Procédures</w:t>
        </w:r>
        <w:proofErr w:type="spellEnd"/>
        <w:r>
          <w:t xml:space="preserve"> </w:t>
        </w:r>
        <w:proofErr w:type="spellStart"/>
        <w:r>
          <w:t>d'utilisation</w:t>
        </w:r>
        <w:proofErr w:type="spellEnd"/>
        <w:r>
          <w:t xml:space="preserve"> </w:t>
        </w:r>
        <w:proofErr w:type="spellStart"/>
        <w:r>
          <w:t>recommandées</w:t>
        </w:r>
        <w:proofErr w:type="spellEnd"/>
        <w:r>
          <w:t xml:space="preserve"> Back to TOC</w:t>
        </w:r>
      </w:hyperlink>
    </w:p>
    <w:p w:rsidR="00345844" w:rsidRDefault="00000000">
      <w:r>
        <w:lastRenderedPageBreak/>
        <w:t xml:space="preserve">  </w:t>
      </w:r>
      <w:hyperlink w:anchor="sec038">
        <w:r w:rsidR="00345844">
          <w:t>17.1 Calibration Back to TOC</w:t>
        </w:r>
      </w:hyperlink>
    </w:p>
    <w:p w:rsidR="00345844" w:rsidRDefault="00000000">
      <w:r>
        <w:t xml:space="preserve">  </w:t>
      </w:r>
      <w:hyperlink w:anchor="sec039">
        <w:r w:rsidR="00345844">
          <w:t xml:space="preserve">17.2 </w:t>
        </w:r>
        <w:proofErr w:type="spellStart"/>
        <w:r w:rsidR="00345844">
          <w:t>Apprentissage</w:t>
        </w:r>
        <w:proofErr w:type="spellEnd"/>
        <w:r w:rsidR="00345844">
          <w:t xml:space="preserve"> Back to TOC</w:t>
        </w:r>
      </w:hyperlink>
    </w:p>
    <w:p w:rsidR="00345844" w:rsidRDefault="00000000">
      <w:r>
        <w:t xml:space="preserve">  </w:t>
      </w:r>
      <w:hyperlink w:anchor="sec040">
        <w:r w:rsidR="00345844">
          <w:t xml:space="preserve">17.3 </w:t>
        </w:r>
        <w:proofErr w:type="spellStart"/>
        <w:r w:rsidR="00345844">
          <w:t>Génération</w:t>
        </w:r>
        <w:proofErr w:type="spellEnd"/>
        <w:r w:rsidR="00345844">
          <w:t xml:space="preserve"> Back to TOC</w:t>
        </w:r>
      </w:hyperlink>
    </w:p>
    <w:p w:rsidR="00345844" w:rsidRDefault="00000000">
      <w:r>
        <w:t xml:space="preserve">  </w:t>
      </w:r>
      <w:hyperlink w:anchor="sec041">
        <w:r w:rsidR="00345844">
          <w:t xml:space="preserve">17.4 Temps </w:t>
        </w:r>
        <w:proofErr w:type="spellStart"/>
        <w:r w:rsidR="00345844">
          <w:t>réel</w:t>
        </w:r>
        <w:proofErr w:type="spellEnd"/>
        <w:r w:rsidR="00345844">
          <w:t xml:space="preserve"> Back to TOC</w:t>
        </w:r>
      </w:hyperlink>
    </w:p>
    <w:p w:rsidR="00345844" w:rsidRDefault="00345844">
      <w:hyperlink w:anchor="sec042">
        <w:r>
          <w:t xml:space="preserve">18. </w:t>
        </w:r>
        <w:proofErr w:type="spellStart"/>
        <w:r>
          <w:t>Dépannage</w:t>
        </w:r>
        <w:proofErr w:type="spellEnd"/>
        <w:r>
          <w:t xml:space="preserve"> et </w:t>
        </w:r>
        <w:proofErr w:type="spellStart"/>
        <w:r>
          <w:t>erreurs</w:t>
        </w:r>
        <w:proofErr w:type="spellEnd"/>
        <w:r>
          <w:t xml:space="preserve"> </w:t>
        </w:r>
        <w:proofErr w:type="spellStart"/>
        <w:r>
          <w:t>typiques</w:t>
        </w:r>
        <w:proofErr w:type="spellEnd"/>
        <w:r>
          <w:t xml:space="preserve"> Back to TOC</w:t>
        </w:r>
      </w:hyperlink>
    </w:p>
    <w:p w:rsidR="00345844" w:rsidRDefault="00345844">
      <w:hyperlink w:anchor="sec043">
        <w:r>
          <w:t xml:space="preserve">19. </w:t>
        </w:r>
        <w:proofErr w:type="spellStart"/>
        <w:r>
          <w:t>Référence</w:t>
        </w:r>
        <w:proofErr w:type="spellEnd"/>
        <w:r>
          <w:t xml:space="preserve"> </w:t>
        </w:r>
        <w:proofErr w:type="spellStart"/>
        <w:r>
          <w:t>rapide</w:t>
        </w:r>
        <w:proofErr w:type="spellEnd"/>
        <w:r>
          <w:t xml:space="preserve"> des </w:t>
        </w:r>
        <w:proofErr w:type="spellStart"/>
        <w:r>
          <w:t>paramètres</w:t>
        </w:r>
        <w:proofErr w:type="spellEnd"/>
        <w:r>
          <w:t xml:space="preserve"> Back to TOC</w:t>
        </w:r>
      </w:hyperlink>
    </w:p>
    <w:p w:rsidR="00345844" w:rsidRDefault="00345844">
      <w:hyperlink w:anchor="sec044">
        <w:r>
          <w:t xml:space="preserve">20. </w:t>
        </w:r>
        <w:proofErr w:type="spellStart"/>
        <w:r>
          <w:t>Glossaire</w:t>
        </w:r>
        <w:proofErr w:type="spellEnd"/>
        <w:r>
          <w:t xml:space="preserve"> Back to TOC</w:t>
        </w:r>
      </w:hyperlink>
    </w:p>
    <w:p w:rsidR="00345844" w:rsidRPr="003D3103" w:rsidRDefault="00345844">
      <w:pPr>
        <w:rPr>
          <w:lang w:val="fr-CH"/>
        </w:rPr>
      </w:pPr>
      <w:hyperlink w:anchor="sec045">
        <w:r w:rsidRPr="003D3103">
          <w:rPr>
            <w:lang w:val="fr-CH"/>
          </w:rPr>
          <w:t>Annexe A — API opérationnelle essentielle Back to TOC</w:t>
        </w:r>
      </w:hyperlink>
    </w:p>
    <w:p w:rsidR="00345844" w:rsidRDefault="00345844">
      <w:hyperlink w:anchor="sec046">
        <w:proofErr w:type="spellStart"/>
        <w:r>
          <w:t>Annexe</w:t>
        </w:r>
        <w:proofErr w:type="spellEnd"/>
        <w:r>
          <w:t xml:space="preserve"> B — Checklist </w:t>
        </w:r>
        <w:proofErr w:type="spellStart"/>
        <w:r>
          <w:t>avant</w:t>
        </w:r>
        <w:proofErr w:type="spellEnd"/>
        <w:r>
          <w:t xml:space="preserve"> </w:t>
        </w:r>
        <w:proofErr w:type="spellStart"/>
        <w:r>
          <w:t>une</w:t>
        </w:r>
        <w:proofErr w:type="spellEnd"/>
        <w:r>
          <w:t xml:space="preserve"> session Back to TOC</w:t>
        </w:r>
      </w:hyperlink>
    </w:p>
    <w:p w:rsidR="00345844" w:rsidRDefault="00345844">
      <w:hyperlink w:anchor="sec047">
        <w:r>
          <w:t xml:space="preserve">Modules </w:t>
        </w:r>
        <w:proofErr w:type="spellStart"/>
        <w:r>
          <w:t>fonctionnels</w:t>
        </w:r>
        <w:proofErr w:type="spellEnd"/>
        <w:r>
          <w:t xml:space="preserve"> Back to TOC</w:t>
        </w:r>
      </w:hyperlink>
    </w:p>
    <w:p w:rsidR="00345844" w:rsidRDefault="00345844">
      <w:hyperlink w:anchor="sec048">
        <w:proofErr w:type="spellStart"/>
        <w:r>
          <w:t>Chaîne</w:t>
        </w:r>
        <w:proofErr w:type="spellEnd"/>
        <w:r>
          <w:t xml:space="preserve"> OSC V8.4.1 Back to TOC</w:t>
        </w:r>
      </w:hyperlink>
    </w:p>
    <w:p w:rsidR="00345844" w:rsidRDefault="00345844">
      <w:hyperlink w:anchor="sec049">
        <w:proofErr w:type="spellStart"/>
        <w:r>
          <w:t>Paramètres</w:t>
        </w:r>
        <w:proofErr w:type="spellEnd"/>
        <w:r>
          <w:t xml:space="preserve"> runtime du </w:t>
        </w:r>
        <w:proofErr w:type="spellStart"/>
        <w:r>
          <w:t>moteur</w:t>
        </w:r>
        <w:proofErr w:type="spellEnd"/>
        <w:r>
          <w:t xml:space="preserve"> Back to TOC</w:t>
        </w:r>
      </w:hyperlink>
    </w:p>
    <w:p w:rsidR="00345844" w:rsidRDefault="00345844">
      <w:hyperlink w:anchor="sec050">
        <w:proofErr w:type="spellStart"/>
        <w:r>
          <w:t>Réglages</w:t>
        </w:r>
        <w:proofErr w:type="spellEnd"/>
        <w:r>
          <w:t xml:space="preserve"> Studio V8.4.1 Back to TOC</w:t>
        </w:r>
      </w:hyperlink>
    </w:p>
    <w:p w:rsidR="00345844" w:rsidRDefault="00345844">
      <w:hyperlink w:anchor="sec051">
        <w:proofErr w:type="spellStart"/>
        <w:r>
          <w:t>Profils</w:t>
        </w:r>
        <w:proofErr w:type="spellEnd"/>
        <w:r>
          <w:t xml:space="preserve"> </w:t>
        </w:r>
        <w:proofErr w:type="spellStart"/>
        <w:r>
          <w:t>conseillés</w:t>
        </w:r>
        <w:proofErr w:type="spellEnd"/>
        <w:r>
          <w:t xml:space="preserve"> Back to TOC</w:t>
        </w:r>
      </w:hyperlink>
    </w:p>
    <w:p w:rsidR="00345844" w:rsidRDefault="00345844">
      <w:hyperlink w:anchor="sec052">
        <w:proofErr w:type="spellStart"/>
        <w:r>
          <w:t>Fonctions</w:t>
        </w:r>
        <w:proofErr w:type="spellEnd"/>
        <w:r>
          <w:t xml:space="preserve"> du </w:t>
        </w:r>
        <w:proofErr w:type="spellStart"/>
        <w:r>
          <w:t>moteur</w:t>
        </w:r>
        <w:proofErr w:type="spellEnd"/>
        <w:r>
          <w:t xml:space="preserve"> Back to TOC</w:t>
        </w:r>
      </w:hyperlink>
    </w:p>
    <w:p w:rsidR="00345844" w:rsidRDefault="00345844">
      <w:hyperlink w:anchor="sec053">
        <w:proofErr w:type="spellStart"/>
        <w:r>
          <w:t>Fonctions</w:t>
        </w:r>
        <w:proofErr w:type="spellEnd"/>
        <w:r>
          <w:t xml:space="preserve"> </w:t>
        </w:r>
        <w:proofErr w:type="spellStart"/>
        <w:r>
          <w:t>publiques</w:t>
        </w:r>
        <w:proofErr w:type="spellEnd"/>
        <w:r>
          <w:t xml:space="preserve"> du Studio Back to TOC</w:t>
        </w:r>
      </w:hyperlink>
    </w:p>
    <w:p w:rsidR="00345844" w:rsidRDefault="00345844">
      <w:hyperlink w:anchor="sec054">
        <w:proofErr w:type="spellStart"/>
        <w:r>
          <w:t>Fonctions</w:t>
        </w:r>
        <w:proofErr w:type="spellEnd"/>
        <w:r>
          <w:t xml:space="preserve"> internes V8.4.1 à </w:t>
        </w:r>
        <w:proofErr w:type="spellStart"/>
        <w:r>
          <w:t>connaître</w:t>
        </w:r>
        <w:proofErr w:type="spellEnd"/>
        <w:r>
          <w:t xml:space="preserve"> Back to TOC</w:t>
        </w:r>
      </w:hyperlink>
    </w:p>
    <w:p w:rsidR="00345844" w:rsidRPr="003D3103" w:rsidRDefault="00345844">
      <w:pPr>
        <w:rPr>
          <w:lang w:val="fr-CH"/>
        </w:rPr>
      </w:pPr>
      <w:hyperlink w:anchor="sec055">
        <w:r w:rsidRPr="003D3103">
          <w:rPr>
            <w:lang w:val="fr-CH"/>
          </w:rPr>
          <w:t>Profils temps réel et hors temps réel V8.4.1 Back to TOC</w:t>
        </w:r>
      </w:hyperlink>
    </w:p>
    <w:p w:rsidR="00345844" w:rsidRPr="003D3103" w:rsidRDefault="00000000">
      <w:pPr>
        <w:rPr>
          <w:lang w:val="fr-CH"/>
        </w:rPr>
      </w:pPr>
      <w:r w:rsidRPr="003D3103">
        <w:rPr>
          <w:lang w:val="fr-CH"/>
        </w:rPr>
        <w:t xml:space="preserve">  </w:t>
      </w:r>
      <w:hyperlink w:anchor="sec056">
        <w:r w:rsidR="00345844" w:rsidRPr="003D3103">
          <w:rPr>
            <w:lang w:val="fr-CH"/>
          </w:rPr>
          <w:t>Configuration structurelle recommandée, 8 entrées et 3 sorties Back to TOC</w:t>
        </w:r>
      </w:hyperlink>
    </w:p>
    <w:p w:rsidR="00345844" w:rsidRDefault="00345844">
      <w:hyperlink w:anchor="sec057">
        <w:proofErr w:type="spellStart"/>
        <w:r>
          <w:t>Glossaire</w:t>
        </w:r>
        <w:proofErr w:type="spellEnd"/>
        <w:r>
          <w:t xml:space="preserve"> technique Back to TOC</w:t>
        </w:r>
      </w:hyperlink>
    </w:p>
    <w:p w:rsidR="00345844" w:rsidRDefault="00345844">
      <w:hyperlink w:anchor="sec058">
        <w:proofErr w:type="spellStart"/>
        <w:r>
          <w:t>Exemples</w:t>
        </w:r>
        <w:proofErr w:type="spellEnd"/>
        <w:r>
          <w:t xml:space="preserve"> </w:t>
        </w:r>
        <w:proofErr w:type="spellStart"/>
        <w:r>
          <w:t>d'utilisation</w:t>
        </w:r>
        <w:proofErr w:type="spellEnd"/>
        <w:r>
          <w:t xml:space="preserve"> Back to TOC</w:t>
        </w:r>
      </w:hyperlink>
    </w:p>
    <w:p w:rsidR="00345844" w:rsidRPr="003D3103" w:rsidRDefault="00000000">
      <w:pPr>
        <w:rPr>
          <w:lang w:val="fr-CH"/>
        </w:rPr>
      </w:pPr>
      <w:r>
        <w:t xml:space="preserve">  </w:t>
      </w:r>
      <w:hyperlink w:anchor="sec059">
        <w:r w:rsidR="00345844" w:rsidRPr="003D3103">
          <w:rPr>
            <w:lang w:val="fr-CH"/>
          </w:rPr>
          <w:t>1. Démarrage minimal avec 3 entrées et 3 sorties Back to TOC</w:t>
        </w:r>
      </w:hyperlink>
    </w:p>
    <w:p w:rsidR="00345844" w:rsidRPr="003D3103" w:rsidRDefault="00000000">
      <w:pPr>
        <w:rPr>
          <w:lang w:val="fr-CH"/>
        </w:rPr>
      </w:pPr>
      <w:r w:rsidRPr="003D3103">
        <w:rPr>
          <w:lang w:val="fr-CH"/>
        </w:rPr>
        <w:t xml:space="preserve">  </w:t>
      </w:r>
      <w:hyperlink w:anchor="sec060">
        <w:r w:rsidR="00345844" w:rsidRPr="003D3103">
          <w:rPr>
            <w:lang w:val="fr-CH"/>
          </w:rPr>
          <w:t>2. Configuration recommandée avec 8 entrées et 3 sorties Back to TOC</w:t>
        </w:r>
      </w:hyperlink>
    </w:p>
    <w:p w:rsidR="00345844" w:rsidRPr="003D3103" w:rsidRDefault="00000000">
      <w:pPr>
        <w:rPr>
          <w:lang w:val="fr-CH"/>
        </w:rPr>
      </w:pPr>
      <w:r w:rsidRPr="003D3103">
        <w:rPr>
          <w:lang w:val="fr-CH"/>
        </w:rPr>
        <w:t xml:space="preserve">  </w:t>
      </w:r>
      <w:hyperlink w:anchor="sec061">
        <w:r w:rsidR="00345844" w:rsidRPr="003D3103">
          <w:rPr>
            <w:lang w:val="fr-CH"/>
          </w:rPr>
          <w:t>3. Envoi de huit valeurs par OSC Back to TOC</w:t>
        </w:r>
      </w:hyperlink>
    </w:p>
    <w:p w:rsidR="00345844" w:rsidRPr="003D3103" w:rsidRDefault="00000000">
      <w:pPr>
        <w:rPr>
          <w:lang w:val="fr-CH"/>
        </w:rPr>
      </w:pPr>
      <w:r w:rsidRPr="003D3103">
        <w:rPr>
          <w:lang w:val="fr-CH"/>
        </w:rPr>
        <w:t xml:space="preserve">  </w:t>
      </w:r>
      <w:hyperlink w:anchor="sec062">
        <w:r w:rsidR="00345844" w:rsidRPr="003D3103">
          <w:rPr>
            <w:lang w:val="fr-CH"/>
          </w:rPr>
          <w:t>4. Réception des sorties OSC Back to TOC</w:t>
        </w:r>
      </w:hyperlink>
    </w:p>
    <w:p w:rsidR="00345844" w:rsidRPr="003D3103" w:rsidRDefault="00000000">
      <w:pPr>
        <w:rPr>
          <w:lang w:val="fr-CH"/>
        </w:rPr>
      </w:pPr>
      <w:r w:rsidRPr="003D3103">
        <w:rPr>
          <w:lang w:val="fr-CH"/>
        </w:rPr>
        <w:t xml:space="preserve">  </w:t>
      </w:r>
      <w:hyperlink w:anchor="sec063">
        <w:r w:rsidR="00345844" w:rsidRPr="003D3103">
          <w:rPr>
            <w:lang w:val="fr-CH"/>
          </w:rPr>
          <w:t xml:space="preserve">5. Sortie vers un bus de contrôle et un </w:t>
        </w:r>
        <w:proofErr w:type="spellStart"/>
        <w:r w:rsidR="00345844" w:rsidRPr="003D3103">
          <w:rPr>
            <w:lang w:val="fr-CH"/>
          </w:rPr>
          <w:t>SynthDef</w:t>
        </w:r>
        <w:proofErr w:type="spellEnd"/>
        <w:r w:rsidR="00345844" w:rsidRPr="003D3103">
          <w:rPr>
            <w:lang w:val="fr-CH"/>
          </w:rPr>
          <w:t xml:space="preserve"> Back to TOC</w:t>
        </w:r>
      </w:hyperlink>
    </w:p>
    <w:p w:rsidR="00345844" w:rsidRPr="003D3103" w:rsidRDefault="00000000">
      <w:pPr>
        <w:rPr>
          <w:lang w:val="fr-CH"/>
        </w:rPr>
      </w:pPr>
      <w:r w:rsidRPr="003D3103">
        <w:rPr>
          <w:lang w:val="fr-CH"/>
        </w:rPr>
        <w:t xml:space="preserve">  </w:t>
      </w:r>
      <w:hyperlink w:anchor="sec064">
        <w:r w:rsidR="00345844" w:rsidRPr="003D3103">
          <w:rPr>
            <w:lang w:val="fr-CH"/>
          </w:rPr>
          <w:t>6. Première sortie torique, deux sorties linéaires Back to TOC</w:t>
        </w:r>
      </w:hyperlink>
    </w:p>
    <w:p w:rsidR="00345844" w:rsidRPr="003D3103" w:rsidRDefault="00000000">
      <w:pPr>
        <w:rPr>
          <w:lang w:val="fr-CH"/>
        </w:rPr>
      </w:pPr>
      <w:r w:rsidRPr="003D3103">
        <w:rPr>
          <w:lang w:val="fr-CH"/>
        </w:rPr>
        <w:t xml:space="preserve">  </w:t>
      </w:r>
      <w:hyperlink w:anchor="sec065">
        <w:r w:rsidR="00345844" w:rsidRPr="003D3103">
          <w:rPr>
            <w:lang w:val="fr-CH"/>
          </w:rPr>
          <w:t>7. Calibration et diagnostic sans apprentissage Back to TOC</w:t>
        </w:r>
      </w:hyperlink>
    </w:p>
    <w:p w:rsidR="00345844" w:rsidRPr="003D3103" w:rsidRDefault="00000000">
      <w:pPr>
        <w:rPr>
          <w:lang w:val="fr-CH"/>
        </w:rPr>
      </w:pPr>
      <w:r w:rsidRPr="003D3103">
        <w:rPr>
          <w:lang w:val="fr-CH"/>
        </w:rPr>
        <w:t xml:space="preserve">  </w:t>
      </w:r>
      <w:hyperlink w:anchor="sec066">
        <w:r w:rsidR="00345844" w:rsidRPr="003D3103">
          <w:rPr>
            <w:lang w:val="fr-CH"/>
          </w:rPr>
          <w:t>8. Apprentissage et génération simultanés en temps réel Back to TOC</w:t>
        </w:r>
      </w:hyperlink>
    </w:p>
    <w:p w:rsidR="00345844" w:rsidRPr="003D3103" w:rsidRDefault="00000000">
      <w:pPr>
        <w:rPr>
          <w:lang w:val="fr-CH"/>
        </w:rPr>
      </w:pPr>
      <w:r w:rsidRPr="003D3103">
        <w:rPr>
          <w:lang w:val="fr-CH"/>
        </w:rPr>
        <w:t xml:space="preserve">  </w:t>
      </w:r>
      <w:hyperlink w:anchor="sec067">
        <w:r w:rsidR="00345844" w:rsidRPr="003D3103">
          <w:rPr>
            <w:lang w:val="fr-CH"/>
          </w:rPr>
          <w:t>9. Entraînement hors temps réel Back to TOC</w:t>
        </w:r>
      </w:hyperlink>
    </w:p>
    <w:p w:rsidR="00345844" w:rsidRPr="003D3103" w:rsidRDefault="00000000">
      <w:pPr>
        <w:rPr>
          <w:lang w:val="fr-CH"/>
        </w:rPr>
      </w:pPr>
      <w:r w:rsidRPr="003D3103">
        <w:rPr>
          <w:lang w:val="fr-CH"/>
        </w:rPr>
        <w:t xml:space="preserve">  </w:t>
      </w:r>
      <w:hyperlink w:anchor="sec068">
        <w:r w:rsidR="00345844" w:rsidRPr="003D3103">
          <w:rPr>
            <w:lang w:val="fr-CH"/>
          </w:rPr>
          <w:t>10. Génération riche après apprentissage Back to TOC</w:t>
        </w:r>
      </w:hyperlink>
    </w:p>
    <w:p w:rsidR="00345844" w:rsidRPr="003D3103" w:rsidRDefault="00000000">
      <w:pPr>
        <w:rPr>
          <w:lang w:val="fr-CH"/>
        </w:rPr>
      </w:pPr>
      <w:r w:rsidRPr="003D3103">
        <w:rPr>
          <w:lang w:val="fr-CH"/>
        </w:rPr>
        <w:t xml:space="preserve">  </w:t>
      </w:r>
      <w:hyperlink w:anchor="sec069">
        <w:r w:rsidR="00345844" w:rsidRPr="003D3103">
          <w:rPr>
            <w:lang w:val="fr-CH"/>
          </w:rPr>
          <w:t>11. Sauvegarde et restauration d’une session Back to TOC</w:t>
        </w:r>
      </w:hyperlink>
    </w:p>
    <w:p w:rsidR="00345844" w:rsidRPr="003D3103" w:rsidRDefault="00000000">
      <w:pPr>
        <w:rPr>
          <w:lang w:val="fr-CH"/>
        </w:rPr>
      </w:pPr>
      <w:r w:rsidRPr="003D3103">
        <w:rPr>
          <w:lang w:val="fr-CH"/>
        </w:rPr>
        <w:t xml:space="preserve">  </w:t>
      </w:r>
      <w:hyperlink w:anchor="sec070">
        <w:r w:rsidR="00345844" w:rsidRPr="003D3103">
          <w:rPr>
            <w:lang w:val="fr-CH"/>
          </w:rPr>
          <w:t>12. Arrêt propre et nettoyage Back to TOC</w:t>
        </w:r>
      </w:hyperlink>
    </w:p>
    <w:p w:rsidR="00345844" w:rsidRPr="003D3103" w:rsidRDefault="00000000">
      <w:pPr>
        <w:rPr>
          <w:lang w:val="fr-CH"/>
        </w:rPr>
      </w:pPr>
      <w:r w:rsidRPr="003D3103">
        <w:rPr>
          <w:lang w:val="fr-CH"/>
        </w:rPr>
        <w:t xml:space="preserve">  </w:t>
      </w:r>
      <w:hyperlink w:anchor="sec071">
        <w:r w:rsidR="00345844" w:rsidRPr="003D3103">
          <w:rPr>
            <w:lang w:val="fr-CH"/>
          </w:rPr>
          <w:t>Checklist de validation d’un exemple Back to TOC</w:t>
        </w:r>
      </w:hyperlink>
    </w:p>
    <w:p w:rsidR="00345844" w:rsidRPr="003D3103" w:rsidRDefault="00345844">
      <w:pPr>
        <w:rPr>
          <w:lang w:val="fr-CH"/>
        </w:rPr>
      </w:pPr>
      <w:hyperlink w:anchor="sec072">
        <w:r w:rsidRPr="003D3103">
          <w:rPr>
            <w:lang w:val="fr-CH"/>
          </w:rPr>
          <w:t>Exemples avancés Back to TOC</w:t>
        </w:r>
      </w:hyperlink>
    </w:p>
    <w:p w:rsidR="00345844" w:rsidRPr="003D3103" w:rsidRDefault="00000000">
      <w:pPr>
        <w:rPr>
          <w:lang w:val="fr-CH"/>
        </w:rPr>
      </w:pPr>
      <w:r w:rsidRPr="003D3103">
        <w:rPr>
          <w:lang w:val="fr-CH"/>
        </w:rPr>
        <w:t xml:space="preserve">  </w:t>
      </w:r>
      <w:hyperlink w:anchor="sec073">
        <w:r w:rsidR="00345844" w:rsidRPr="003D3103">
          <w:rPr>
            <w:lang w:val="fr-CH"/>
          </w:rPr>
          <w:t>1. Routage multimodal 8D vers une synthèse à trois paramètres Back to TOC</w:t>
        </w:r>
      </w:hyperlink>
    </w:p>
    <w:p w:rsidR="00345844" w:rsidRPr="003D3103" w:rsidRDefault="00000000">
      <w:pPr>
        <w:rPr>
          <w:lang w:val="fr-CH"/>
        </w:rPr>
      </w:pPr>
      <w:r w:rsidRPr="003D3103">
        <w:rPr>
          <w:lang w:val="fr-CH"/>
        </w:rPr>
        <w:t xml:space="preserve">  </w:t>
      </w:r>
      <w:hyperlink w:anchor="sec074">
        <w:r w:rsidR="00345844" w:rsidRPr="003D3103">
          <w:rPr>
            <w:lang w:val="fr-CH"/>
          </w:rPr>
          <w:t>2. Topologie mixte pour phase, amplitude et timbre Back to TOC</w:t>
        </w:r>
      </w:hyperlink>
    </w:p>
    <w:p w:rsidR="00345844" w:rsidRPr="003D3103" w:rsidRDefault="00000000">
      <w:pPr>
        <w:rPr>
          <w:lang w:val="fr-CH"/>
        </w:rPr>
      </w:pPr>
      <w:r w:rsidRPr="003D3103">
        <w:rPr>
          <w:lang w:val="fr-CH"/>
        </w:rPr>
        <w:t xml:space="preserve">  </w:t>
      </w:r>
      <w:hyperlink w:anchor="sec075">
        <w:r w:rsidR="00345844" w:rsidRPr="003D3103">
          <w:rPr>
            <w:lang w:val="fr-CH"/>
          </w:rPr>
          <w:t xml:space="preserve">3. Banc A/B de </w:t>
        </w:r>
        <w:proofErr w:type="spellStart"/>
        <w:r w:rsidR="00345844" w:rsidRPr="003D3103">
          <w:rPr>
            <w:lang w:val="fr-CH"/>
          </w:rPr>
          <w:t>presets</w:t>
        </w:r>
        <w:proofErr w:type="spellEnd"/>
        <w:r w:rsidR="00345844" w:rsidRPr="003D3103">
          <w:rPr>
            <w:lang w:val="fr-CH"/>
          </w:rPr>
          <w:t xml:space="preserve"> avec mesures avant et après Back to TOC</w:t>
        </w:r>
      </w:hyperlink>
    </w:p>
    <w:p w:rsidR="00345844" w:rsidRPr="003D3103" w:rsidRDefault="00000000">
      <w:pPr>
        <w:rPr>
          <w:lang w:val="fr-CH"/>
        </w:rPr>
      </w:pPr>
      <w:r w:rsidRPr="003D3103">
        <w:rPr>
          <w:lang w:val="fr-CH"/>
        </w:rPr>
        <w:t xml:space="preserve">  </w:t>
      </w:r>
      <w:hyperlink w:anchor="sec076">
        <w:r w:rsidR="00345844" w:rsidRPr="003D3103">
          <w:rPr>
            <w:lang w:val="fr-CH"/>
          </w:rPr>
          <w:t>4. Morphing progressif entre deux familles de réglages Back to TOC</w:t>
        </w:r>
      </w:hyperlink>
    </w:p>
    <w:p w:rsidR="00345844" w:rsidRPr="003D3103" w:rsidRDefault="00000000">
      <w:pPr>
        <w:rPr>
          <w:lang w:val="fr-CH"/>
        </w:rPr>
      </w:pPr>
      <w:r w:rsidRPr="003D3103">
        <w:rPr>
          <w:lang w:val="fr-CH"/>
        </w:rPr>
        <w:t xml:space="preserve">  </w:t>
      </w:r>
      <w:hyperlink w:anchor="sec077">
        <w:r w:rsidR="00345844" w:rsidRPr="003D3103">
          <w:rPr>
            <w:lang w:val="fr-CH"/>
          </w:rPr>
          <w:t>5. Snapshot cohérent avant expérimentation Back to TOC</w:t>
        </w:r>
      </w:hyperlink>
    </w:p>
    <w:p w:rsidR="00345844" w:rsidRPr="003D3103" w:rsidRDefault="00000000">
      <w:pPr>
        <w:rPr>
          <w:lang w:val="fr-CH"/>
        </w:rPr>
      </w:pPr>
      <w:r w:rsidRPr="003D3103">
        <w:rPr>
          <w:lang w:val="fr-CH"/>
        </w:rPr>
        <w:lastRenderedPageBreak/>
        <w:t xml:space="preserve">  </w:t>
      </w:r>
      <w:hyperlink w:anchor="sec078">
        <w:r w:rsidR="00345844" w:rsidRPr="003D3103">
          <w:rPr>
            <w:lang w:val="fr-CH"/>
          </w:rPr>
          <w:t>6. Mémoire de trajectoire pour un geste continu Back to TOC</w:t>
        </w:r>
      </w:hyperlink>
    </w:p>
    <w:p w:rsidR="00345844" w:rsidRPr="003D3103" w:rsidRDefault="00000000">
      <w:pPr>
        <w:rPr>
          <w:lang w:val="fr-CH"/>
        </w:rPr>
      </w:pPr>
      <w:r w:rsidRPr="003D3103">
        <w:rPr>
          <w:lang w:val="fr-CH"/>
        </w:rPr>
        <w:t xml:space="preserve">  </w:t>
      </w:r>
      <w:hyperlink w:anchor="sec079">
        <w:r w:rsidR="00345844" w:rsidRPr="003D3103">
          <w:rPr>
            <w:lang w:val="fr-CH"/>
          </w:rPr>
          <w:t>7. Replay adaptatif face à une rupture de contexte Back to TOC</w:t>
        </w:r>
      </w:hyperlink>
    </w:p>
    <w:p w:rsidR="00345844" w:rsidRPr="003D3103" w:rsidRDefault="00000000">
      <w:pPr>
        <w:rPr>
          <w:lang w:val="fr-CH"/>
        </w:rPr>
      </w:pPr>
      <w:r w:rsidRPr="003D3103">
        <w:rPr>
          <w:lang w:val="fr-CH"/>
        </w:rPr>
        <w:t xml:space="preserve">  </w:t>
      </w:r>
      <w:hyperlink w:anchor="sec080">
        <w:r w:rsidR="00345844" w:rsidRPr="003D3103">
          <w:rPr>
            <w:lang w:val="fr-CH"/>
          </w:rPr>
          <w:t>8. Génération contrainte par une zone de sécurité Back to TOC</w:t>
        </w:r>
      </w:hyperlink>
    </w:p>
    <w:p w:rsidR="00345844" w:rsidRPr="003D3103" w:rsidRDefault="00000000">
      <w:pPr>
        <w:rPr>
          <w:lang w:val="fr-CH"/>
        </w:rPr>
      </w:pPr>
      <w:r w:rsidRPr="003D3103">
        <w:rPr>
          <w:lang w:val="fr-CH"/>
        </w:rPr>
        <w:t xml:space="preserve">  </w:t>
      </w:r>
      <w:hyperlink w:anchor="sec081">
        <w:r w:rsidR="00345844" w:rsidRPr="003D3103">
          <w:rPr>
            <w:lang w:val="fr-CH"/>
          </w:rPr>
          <w:t>9. Surveillance asynchrone et alerte de surcharge Back to TOC</w:t>
        </w:r>
      </w:hyperlink>
    </w:p>
    <w:p w:rsidR="00345844" w:rsidRPr="003D3103" w:rsidRDefault="00000000">
      <w:pPr>
        <w:rPr>
          <w:lang w:val="fr-CH"/>
        </w:rPr>
      </w:pPr>
      <w:r w:rsidRPr="003D3103">
        <w:rPr>
          <w:lang w:val="fr-CH"/>
        </w:rPr>
        <w:t xml:space="preserve">  </w:t>
      </w:r>
      <w:hyperlink w:anchor="sec082">
        <w:r w:rsidR="00345844" w:rsidRPr="003D3103">
          <w:rPr>
            <w:lang w:val="fr-CH"/>
          </w:rPr>
          <w:t>10. Deux modèles spécialisés et commutation douce Back to TOC</w:t>
        </w:r>
      </w:hyperlink>
    </w:p>
    <w:p w:rsidR="00345844" w:rsidRPr="003D3103" w:rsidRDefault="00000000">
      <w:pPr>
        <w:rPr>
          <w:lang w:val="fr-CH"/>
        </w:rPr>
      </w:pPr>
      <w:r w:rsidRPr="003D3103">
        <w:rPr>
          <w:lang w:val="fr-CH"/>
        </w:rPr>
        <w:t xml:space="preserve">  </w:t>
      </w:r>
      <w:hyperlink w:anchor="sec083">
        <w:r w:rsidR="00345844" w:rsidRPr="003D3103">
          <w:rPr>
            <w:lang w:val="fr-CH"/>
          </w:rPr>
          <w:t>11. Génération déterministe pour comparaison et régression Back to TOC</w:t>
        </w:r>
      </w:hyperlink>
    </w:p>
    <w:p w:rsidR="00345844" w:rsidRPr="003D3103" w:rsidRDefault="00000000">
      <w:pPr>
        <w:rPr>
          <w:lang w:val="fr-CH"/>
        </w:rPr>
      </w:pPr>
      <w:r w:rsidRPr="003D3103">
        <w:rPr>
          <w:lang w:val="fr-CH"/>
        </w:rPr>
        <w:t xml:space="preserve">  </w:t>
      </w:r>
      <w:hyperlink w:anchor="sec084">
        <w:r w:rsidR="00345844" w:rsidRPr="003D3103">
          <w:rPr>
            <w:lang w:val="fr-CH"/>
          </w:rPr>
          <w:t>12. Protocole avancé d’optimisation de la latence Back to TOC</w:t>
        </w:r>
      </w:hyperlink>
    </w:p>
    <w:p w:rsidR="00345844" w:rsidRDefault="00000000">
      <w:r w:rsidRPr="003D3103">
        <w:rPr>
          <w:lang w:val="fr-CH"/>
        </w:rPr>
        <w:t xml:space="preserve">  </w:t>
      </w:r>
      <w:hyperlink w:anchor="sec085">
        <w:r w:rsidR="00345844">
          <w:t xml:space="preserve">Checklist des </w:t>
        </w:r>
        <w:proofErr w:type="spellStart"/>
        <w:r w:rsidR="00345844">
          <w:t>exemples</w:t>
        </w:r>
        <w:proofErr w:type="spellEnd"/>
        <w:r w:rsidR="00345844">
          <w:t xml:space="preserve"> </w:t>
        </w:r>
        <w:proofErr w:type="spellStart"/>
        <w:r w:rsidR="00345844">
          <w:t>avancés</w:t>
        </w:r>
        <w:proofErr w:type="spellEnd"/>
        <w:r w:rsidR="00345844">
          <w:t xml:space="preserve"> Back to TOC</w:t>
        </w:r>
      </w:hyperlink>
    </w:p>
    <w:p w:rsidR="00345844" w:rsidRDefault="00345844">
      <w:hyperlink w:anchor="sec086">
        <w:proofErr w:type="spellStart"/>
        <w:r>
          <w:t>Schémas</w:t>
        </w:r>
        <w:proofErr w:type="spellEnd"/>
        <w:r>
          <w:t xml:space="preserve"> de flux Back to TOC</w:t>
        </w:r>
      </w:hyperlink>
    </w:p>
    <w:p w:rsidR="00345844" w:rsidRDefault="00000000">
      <w:r>
        <w:t xml:space="preserve">  </w:t>
      </w:r>
      <w:hyperlink w:anchor="sec087">
        <w:proofErr w:type="spellStart"/>
        <w:r w:rsidR="00345844">
          <w:t>Schéma</w:t>
        </w:r>
        <w:proofErr w:type="spellEnd"/>
        <w:r w:rsidR="00345844">
          <w:t xml:space="preserve"> 1. </w:t>
        </w:r>
        <w:proofErr w:type="spellStart"/>
        <w:r w:rsidR="00345844">
          <w:t>Routage</w:t>
        </w:r>
        <w:proofErr w:type="spellEnd"/>
        <w:r w:rsidR="00345844">
          <w:t xml:space="preserve"> multimodal 8D </w:t>
        </w:r>
        <w:proofErr w:type="spellStart"/>
        <w:r w:rsidR="00345844">
          <w:t>vers</w:t>
        </w:r>
        <w:proofErr w:type="spellEnd"/>
        <w:r w:rsidR="00345844">
          <w:t xml:space="preserve"> la </w:t>
        </w:r>
        <w:proofErr w:type="spellStart"/>
        <w:r w:rsidR="00345844">
          <w:t>synthèse</w:t>
        </w:r>
        <w:proofErr w:type="spellEnd"/>
        <w:r w:rsidR="00345844">
          <w:t xml:space="preserve"> Back to TOC</w:t>
        </w:r>
      </w:hyperlink>
    </w:p>
    <w:p w:rsidR="00345844" w:rsidRDefault="00000000">
      <w:r>
        <w:t xml:space="preserve">  </w:t>
      </w:r>
      <w:hyperlink w:anchor="sec088">
        <w:proofErr w:type="spellStart"/>
        <w:r w:rsidR="00345844">
          <w:t>Schéma</w:t>
        </w:r>
        <w:proofErr w:type="spellEnd"/>
        <w:r w:rsidR="00345844">
          <w:t xml:space="preserve"> 2. </w:t>
        </w:r>
        <w:proofErr w:type="spellStart"/>
        <w:r w:rsidR="00345844">
          <w:t>Topologie</w:t>
        </w:r>
        <w:proofErr w:type="spellEnd"/>
        <w:r w:rsidR="00345844">
          <w:t xml:space="preserve"> </w:t>
        </w:r>
        <w:proofErr w:type="spellStart"/>
        <w:r w:rsidR="00345844">
          <w:t>mixte</w:t>
        </w:r>
        <w:proofErr w:type="spellEnd"/>
        <w:r w:rsidR="00345844">
          <w:t xml:space="preserve"> phase, amplitude et timbre Back to TOC</w:t>
        </w:r>
      </w:hyperlink>
    </w:p>
    <w:p w:rsidR="00345844" w:rsidRDefault="00000000">
      <w:r>
        <w:t xml:space="preserve">  </w:t>
      </w:r>
      <w:hyperlink w:anchor="sec089">
        <w:proofErr w:type="spellStart"/>
        <w:r w:rsidR="00345844">
          <w:t>Schéma</w:t>
        </w:r>
        <w:proofErr w:type="spellEnd"/>
        <w:r w:rsidR="00345844">
          <w:t xml:space="preserve"> 3. </w:t>
        </w:r>
        <w:proofErr w:type="spellStart"/>
        <w:r w:rsidR="00345844">
          <w:t>Comparaison</w:t>
        </w:r>
        <w:proofErr w:type="spellEnd"/>
        <w:r w:rsidR="00345844">
          <w:t xml:space="preserve"> A/B de presets Back to TOC</w:t>
        </w:r>
      </w:hyperlink>
    </w:p>
    <w:p w:rsidR="00345844" w:rsidRDefault="00000000">
      <w:r>
        <w:t xml:space="preserve">  </w:t>
      </w:r>
      <w:hyperlink w:anchor="sec090">
        <w:proofErr w:type="spellStart"/>
        <w:r w:rsidR="00345844">
          <w:t>Schéma</w:t>
        </w:r>
        <w:proofErr w:type="spellEnd"/>
        <w:r w:rsidR="00345844">
          <w:t xml:space="preserve"> 4. Morphing </w:t>
        </w:r>
        <w:proofErr w:type="spellStart"/>
        <w:r w:rsidR="00345844">
          <w:t>progressif</w:t>
        </w:r>
        <w:proofErr w:type="spellEnd"/>
        <w:r w:rsidR="00345844">
          <w:t xml:space="preserve"> de </w:t>
        </w:r>
        <w:proofErr w:type="spellStart"/>
        <w:r w:rsidR="00345844">
          <w:t>paramètres</w:t>
        </w:r>
        <w:proofErr w:type="spellEnd"/>
        <w:r w:rsidR="00345844">
          <w:t xml:space="preserve"> Back to TOC</w:t>
        </w:r>
      </w:hyperlink>
    </w:p>
    <w:p w:rsidR="00345844" w:rsidRDefault="00000000">
      <w:r>
        <w:t xml:space="preserve">  </w:t>
      </w:r>
      <w:hyperlink w:anchor="sec091">
        <w:proofErr w:type="spellStart"/>
        <w:r w:rsidR="00345844">
          <w:t>Schéma</w:t>
        </w:r>
        <w:proofErr w:type="spellEnd"/>
        <w:r w:rsidR="00345844">
          <w:t xml:space="preserve"> 5. Snapshot </w:t>
        </w:r>
        <w:proofErr w:type="spellStart"/>
        <w:r w:rsidR="00345844">
          <w:t>cohérent</w:t>
        </w:r>
        <w:proofErr w:type="spellEnd"/>
        <w:r w:rsidR="00345844">
          <w:t xml:space="preserve"> et restauration Back to TOC</w:t>
        </w:r>
      </w:hyperlink>
    </w:p>
    <w:p w:rsidR="00345844" w:rsidRPr="003D3103" w:rsidRDefault="00000000">
      <w:pPr>
        <w:rPr>
          <w:lang w:val="fr-CH"/>
        </w:rPr>
      </w:pPr>
      <w:r>
        <w:t xml:space="preserve">  </w:t>
      </w:r>
      <w:hyperlink w:anchor="sec092">
        <w:r w:rsidR="00345844" w:rsidRPr="003D3103">
          <w:rPr>
            <w:lang w:val="fr-CH"/>
          </w:rPr>
          <w:t>Schéma 6. Mémoire de trajectoire Back to TOC</w:t>
        </w:r>
      </w:hyperlink>
    </w:p>
    <w:p w:rsidR="00345844" w:rsidRDefault="00000000">
      <w:r w:rsidRPr="003D3103">
        <w:rPr>
          <w:lang w:val="fr-CH"/>
        </w:rPr>
        <w:t xml:space="preserve">  </w:t>
      </w:r>
      <w:hyperlink w:anchor="sec093">
        <w:proofErr w:type="spellStart"/>
        <w:r w:rsidR="00345844">
          <w:t>Schéma</w:t>
        </w:r>
        <w:proofErr w:type="spellEnd"/>
        <w:r w:rsidR="00345844">
          <w:t xml:space="preserve"> 7. Replay </w:t>
        </w:r>
        <w:proofErr w:type="spellStart"/>
        <w:r w:rsidR="00345844">
          <w:t>adaptatif</w:t>
        </w:r>
        <w:proofErr w:type="spellEnd"/>
        <w:r w:rsidR="00345844">
          <w:t xml:space="preserve"> et protection Back to TOC</w:t>
        </w:r>
      </w:hyperlink>
    </w:p>
    <w:p w:rsidR="00345844" w:rsidRPr="003D3103" w:rsidRDefault="00000000">
      <w:pPr>
        <w:rPr>
          <w:lang w:val="fr-CH"/>
        </w:rPr>
      </w:pPr>
      <w:r>
        <w:t xml:space="preserve">  </w:t>
      </w:r>
      <w:hyperlink w:anchor="sec094">
        <w:r w:rsidR="00345844" w:rsidRPr="003D3103">
          <w:rPr>
            <w:lang w:val="fr-CH"/>
          </w:rPr>
          <w:t>Schéma 8. Sortie contrainte par une zone de sécurité Back to TOC</w:t>
        </w:r>
      </w:hyperlink>
    </w:p>
    <w:p w:rsidR="00345844" w:rsidRPr="003D3103" w:rsidRDefault="00000000">
      <w:pPr>
        <w:rPr>
          <w:lang w:val="fr-CH"/>
        </w:rPr>
      </w:pPr>
      <w:r w:rsidRPr="003D3103">
        <w:rPr>
          <w:lang w:val="fr-CH"/>
        </w:rPr>
        <w:t xml:space="preserve">  </w:t>
      </w:r>
      <w:hyperlink w:anchor="sec095">
        <w:r w:rsidR="00345844" w:rsidRPr="003D3103">
          <w:rPr>
            <w:lang w:val="fr-CH"/>
          </w:rPr>
          <w:t>Schéma 9. Surveillance asynchrone et alerte Back to TOC</w:t>
        </w:r>
      </w:hyperlink>
    </w:p>
    <w:p w:rsidR="00345844" w:rsidRPr="003D3103" w:rsidRDefault="00000000">
      <w:pPr>
        <w:rPr>
          <w:lang w:val="fr-CH"/>
        </w:rPr>
      </w:pPr>
      <w:r w:rsidRPr="003D3103">
        <w:rPr>
          <w:lang w:val="fr-CH"/>
        </w:rPr>
        <w:t xml:space="preserve">  </w:t>
      </w:r>
      <w:hyperlink w:anchor="sec096">
        <w:r w:rsidR="00345844" w:rsidRPr="003D3103">
          <w:rPr>
            <w:lang w:val="fr-CH"/>
          </w:rPr>
          <w:t>Schéma 10. Deux modèles spécialisés et mélange Back to TOC</w:t>
        </w:r>
      </w:hyperlink>
    </w:p>
    <w:p w:rsidR="00345844" w:rsidRPr="003D3103" w:rsidRDefault="00000000">
      <w:pPr>
        <w:rPr>
          <w:lang w:val="fr-CH"/>
        </w:rPr>
      </w:pPr>
      <w:r w:rsidRPr="003D3103">
        <w:rPr>
          <w:lang w:val="fr-CH"/>
        </w:rPr>
        <w:t xml:space="preserve">  </w:t>
      </w:r>
      <w:hyperlink w:anchor="sec097">
        <w:r w:rsidR="00345844" w:rsidRPr="003D3103">
          <w:rPr>
            <w:lang w:val="fr-CH"/>
          </w:rPr>
          <w:t>Schéma 11. Test déterministe et régression Back to TOC</w:t>
        </w:r>
      </w:hyperlink>
    </w:p>
    <w:p w:rsidR="00345844" w:rsidRPr="003D3103" w:rsidRDefault="00000000">
      <w:pPr>
        <w:rPr>
          <w:lang w:val="fr-CH"/>
        </w:rPr>
      </w:pPr>
      <w:r w:rsidRPr="003D3103">
        <w:rPr>
          <w:lang w:val="fr-CH"/>
        </w:rPr>
        <w:t xml:space="preserve">  </w:t>
      </w:r>
      <w:hyperlink w:anchor="sec098">
        <w:r w:rsidR="00345844" w:rsidRPr="003D3103">
          <w:rPr>
            <w:lang w:val="fr-CH"/>
          </w:rPr>
          <w:t>Schéma 12. Optimisation avancée de la latence Back to TOC</w:t>
        </w:r>
      </w:hyperlink>
    </w:p>
    <w:p w:rsidR="00345844" w:rsidRPr="003D3103" w:rsidRDefault="00000000">
      <w:pPr>
        <w:rPr>
          <w:lang w:val="fr-CH"/>
        </w:rPr>
      </w:pPr>
      <w:r w:rsidRPr="003D3103">
        <w:rPr>
          <w:lang w:val="fr-CH"/>
        </w:rPr>
        <w:t xml:space="preserve">  </w:t>
      </w:r>
      <w:hyperlink w:anchor="sec099">
        <w:r w:rsidR="00345844" w:rsidRPr="003D3103">
          <w:rPr>
            <w:lang w:val="fr-CH"/>
          </w:rPr>
          <w:t>Légende commune Back to TOC</w:t>
        </w:r>
      </w:hyperlink>
    </w:p>
    <w:p w:rsidR="00345844" w:rsidRPr="003D3103" w:rsidRDefault="00345844">
      <w:pPr>
        <w:rPr>
          <w:lang w:val="fr-CH"/>
        </w:rPr>
      </w:pPr>
      <w:hyperlink w:anchor="sec100">
        <w:proofErr w:type="spellStart"/>
        <w:r w:rsidRPr="003D3103">
          <w:rPr>
            <w:lang w:val="fr-CH"/>
          </w:rPr>
          <w:t>Presets</w:t>
        </w:r>
        <w:proofErr w:type="spellEnd"/>
        <w:r w:rsidRPr="003D3103">
          <w:rPr>
            <w:lang w:val="fr-CH"/>
          </w:rPr>
          <w:t xml:space="preserve"> temps réel pour anciens Mac Intel</w:t>
        </w:r>
      </w:hyperlink>
    </w:p>
    <w:p w:rsidR="00345844" w:rsidRPr="003D3103" w:rsidRDefault="00000000">
      <w:pPr>
        <w:rPr>
          <w:lang w:val="fr-CH"/>
        </w:rPr>
      </w:pPr>
      <w:r w:rsidRPr="003D3103">
        <w:rPr>
          <w:lang w:val="fr-CH"/>
        </w:rPr>
        <w:t xml:space="preserve">  </w:t>
      </w:r>
      <w:hyperlink w:anchor="sec101">
        <w:r w:rsidR="00345844" w:rsidRPr="003D3103">
          <w:rPr>
            <w:lang w:val="fr-CH"/>
          </w:rPr>
          <w:t>Lecture du diagnostic i7</w:t>
        </w:r>
      </w:hyperlink>
    </w:p>
    <w:p w:rsidR="00345844" w:rsidRPr="003D3103" w:rsidRDefault="00000000">
      <w:pPr>
        <w:rPr>
          <w:lang w:val="fr-CH"/>
        </w:rPr>
      </w:pPr>
      <w:r w:rsidRPr="003D3103">
        <w:rPr>
          <w:lang w:val="fr-CH"/>
        </w:rPr>
        <w:t xml:space="preserve">  </w:t>
      </w:r>
      <w:hyperlink w:anchor="sec102">
        <w:proofErr w:type="spellStart"/>
        <w:r w:rsidR="00345844" w:rsidRPr="003D3103">
          <w:rPr>
            <w:lang w:val="fr-CH"/>
          </w:rPr>
          <w:t>Preset</w:t>
        </w:r>
        <w:proofErr w:type="spellEnd"/>
        <w:r w:rsidR="00345844" w:rsidRPr="003D3103">
          <w:rPr>
            <w:lang w:val="fr-CH"/>
          </w:rPr>
          <w:t xml:space="preserve"> Intel 2012 · Ultra léger</w:t>
        </w:r>
      </w:hyperlink>
    </w:p>
    <w:p w:rsidR="00345844" w:rsidRPr="003D3103" w:rsidRDefault="00000000">
      <w:pPr>
        <w:rPr>
          <w:lang w:val="fr-CH"/>
        </w:rPr>
      </w:pPr>
      <w:r w:rsidRPr="003D3103">
        <w:rPr>
          <w:lang w:val="fr-CH"/>
        </w:rPr>
        <w:t xml:space="preserve">  </w:t>
      </w:r>
      <w:hyperlink w:anchor="sec103">
        <w:proofErr w:type="spellStart"/>
        <w:r w:rsidR="00345844" w:rsidRPr="003D3103">
          <w:rPr>
            <w:lang w:val="fr-CH"/>
          </w:rPr>
          <w:t>Preset</w:t>
        </w:r>
        <w:proofErr w:type="spellEnd"/>
        <w:r w:rsidR="00345844" w:rsidRPr="003D3103">
          <w:rPr>
            <w:lang w:val="fr-CH"/>
          </w:rPr>
          <w:t xml:space="preserve"> Intel 2012 · Temps réel équilibré</w:t>
        </w:r>
      </w:hyperlink>
    </w:p>
    <w:p w:rsidR="00345844" w:rsidRPr="003D3103" w:rsidRDefault="00000000">
      <w:pPr>
        <w:rPr>
          <w:lang w:val="fr-CH"/>
        </w:rPr>
      </w:pPr>
      <w:r w:rsidRPr="003D3103">
        <w:rPr>
          <w:lang w:val="fr-CH"/>
        </w:rPr>
        <w:t xml:space="preserve">  </w:t>
      </w:r>
      <w:hyperlink w:anchor="sec104">
        <w:proofErr w:type="spellStart"/>
        <w:r w:rsidR="00345844" w:rsidRPr="003D3103">
          <w:rPr>
            <w:lang w:val="fr-CH"/>
          </w:rPr>
          <w:t>Preset</w:t>
        </w:r>
        <w:proofErr w:type="spellEnd"/>
        <w:r w:rsidR="00345844" w:rsidRPr="003D3103">
          <w:rPr>
            <w:lang w:val="fr-CH"/>
          </w:rPr>
          <w:t xml:space="preserve"> Intel 2012 · Mémoire renforcée</w:t>
        </w:r>
      </w:hyperlink>
    </w:p>
    <w:p w:rsidR="00345844" w:rsidRPr="003D3103" w:rsidRDefault="00000000">
      <w:pPr>
        <w:rPr>
          <w:lang w:val="fr-CH"/>
        </w:rPr>
      </w:pPr>
      <w:r w:rsidRPr="003D3103">
        <w:rPr>
          <w:lang w:val="fr-CH"/>
        </w:rPr>
        <w:t xml:space="preserve">  </w:t>
      </w:r>
      <w:hyperlink w:anchor="sec105">
        <w:proofErr w:type="spellStart"/>
        <w:r w:rsidR="00345844" w:rsidRPr="003D3103">
          <w:rPr>
            <w:lang w:val="fr-CH"/>
          </w:rPr>
          <w:t>Preset</w:t>
        </w:r>
        <w:proofErr w:type="spellEnd"/>
        <w:r w:rsidR="00345844" w:rsidRPr="003D3103">
          <w:rPr>
            <w:lang w:val="fr-CH"/>
          </w:rPr>
          <w:t xml:space="preserve"> Intel 2012 · Génération seule</w:t>
        </w:r>
      </w:hyperlink>
    </w:p>
    <w:p w:rsidR="00345844" w:rsidRPr="003D3103" w:rsidRDefault="00000000">
      <w:pPr>
        <w:rPr>
          <w:lang w:val="fr-CH"/>
        </w:rPr>
      </w:pPr>
      <w:r w:rsidRPr="003D3103">
        <w:rPr>
          <w:lang w:val="fr-CH"/>
        </w:rPr>
        <w:t xml:space="preserve">  </w:t>
      </w:r>
      <w:hyperlink w:anchor="sec106">
        <w:r w:rsidR="00345844" w:rsidRPr="003D3103">
          <w:rPr>
            <w:lang w:val="fr-CH"/>
          </w:rPr>
          <w:t>Procédure de sélection sur le Mac Intel</w:t>
        </w:r>
      </w:hyperlink>
    </w:p>
    <w:p w:rsidR="00345844" w:rsidRPr="003D3103" w:rsidRDefault="00000000">
      <w:pPr>
        <w:rPr>
          <w:lang w:val="fr-CH"/>
        </w:rPr>
      </w:pPr>
      <w:r w:rsidRPr="003D3103">
        <w:rPr>
          <w:lang w:val="fr-CH"/>
        </w:rPr>
        <w:t xml:space="preserve">  </w:t>
      </w:r>
      <w:hyperlink w:anchor="sec107">
        <w:r w:rsidR="00345844" w:rsidRPr="003D3103">
          <w:rPr>
            <w:lang w:val="fr-CH"/>
          </w:rPr>
          <w:t>Réglage recommandé en première intention</w:t>
        </w:r>
      </w:hyperlink>
    </w:p>
    <w:p w:rsidR="00345844" w:rsidRPr="003D3103" w:rsidRDefault="00345844">
      <w:pPr>
        <w:rPr>
          <w:lang w:val="fr-CH"/>
        </w:rPr>
      </w:pPr>
    </w:p>
    <w:p w:rsidR="00345844" w:rsidRPr="003D3103" w:rsidRDefault="00345844">
      <w:pPr>
        <w:rPr>
          <w:lang w:val="fr-CH"/>
        </w:rPr>
      </w:pPr>
      <w:hyperlink w:anchor="Top">
        <w:r w:rsidRPr="003D3103">
          <w:rPr>
            <w:lang w:val="fr-CH"/>
          </w:rPr>
          <w:t>Top</w:t>
        </w:r>
      </w:hyperlink>
      <w:r w:rsidR="00000000" w:rsidRPr="003D3103">
        <w:rPr>
          <w:lang w:val="fr-CH"/>
        </w:rPr>
        <w:t xml:space="preserve"> | </w:t>
      </w:r>
      <w:hyperlink w:anchor="Bottom">
        <w:r w:rsidRPr="003D3103">
          <w:rPr>
            <w:lang w:val="fr-CH"/>
          </w:rPr>
          <w:t>Bottom</w:t>
        </w:r>
      </w:hyperlink>
      <w:r w:rsidR="00000000" w:rsidRPr="003D3103">
        <w:rPr>
          <w:lang w:val="fr-CH"/>
        </w:rPr>
        <w:t xml:space="preserve"> | </w:t>
      </w:r>
      <w:hyperlink w:anchor="TOC">
        <w:r w:rsidRPr="003D3103">
          <w:rPr>
            <w:lang w:val="fr-CH"/>
          </w:rPr>
          <w:t>TOC</w:t>
        </w:r>
      </w:hyperlink>
    </w:p>
    <w:p w:rsidR="00345844" w:rsidRPr="003D3103" w:rsidRDefault="00345844">
      <w:pPr>
        <w:rPr>
          <w:lang w:val="fr-CH"/>
        </w:rPr>
      </w:pPr>
    </w:p>
    <w:p w:rsidR="00345844" w:rsidRDefault="00000000">
      <w:pPr>
        <w:pStyle w:val="Titre1"/>
        <w:pBdr>
          <w:bottom w:val="single" w:sz="8" w:space="3" w:color="176B87"/>
        </w:pBdr>
      </w:pPr>
      <w:r>
        <w:rPr>
          <w:rFonts w:ascii="Aptos Display" w:hAnsi="Aptos Display"/>
        </w:rPr>
        <w:t>Table of Contents</w:t>
      </w:r>
      <w:r>
        <w:t xml:space="preserve"> </w:t>
      </w:r>
      <w:hyperlink w:anchor="TOC">
        <w:r w:rsidR="00345844">
          <w:t>Back to TOC</w:t>
        </w:r>
      </w:hyperlink>
    </w:p>
    <w:p w:rsidR="00345844" w:rsidRPr="003D3103" w:rsidRDefault="00345844">
      <w:pPr>
        <w:rPr>
          <w:lang w:val="fr-CH"/>
        </w:rPr>
      </w:pPr>
      <w:hyperlink w:anchor="sec001">
        <w:r w:rsidRPr="003D3103">
          <w:rPr>
            <w:lang w:val="fr-CH"/>
          </w:rPr>
          <w:t>Organisation du manuel</w:t>
        </w:r>
      </w:hyperlink>
    </w:p>
    <w:p w:rsidR="00345844" w:rsidRPr="003D3103" w:rsidRDefault="00345844">
      <w:pPr>
        <w:rPr>
          <w:lang w:val="fr-CH"/>
        </w:rPr>
      </w:pPr>
      <w:hyperlink w:anchor="sec002">
        <w:r w:rsidRPr="003D3103">
          <w:rPr>
            <w:lang w:val="fr-CH"/>
          </w:rPr>
          <w:t>Table des matières interactive</w:t>
        </w:r>
      </w:hyperlink>
    </w:p>
    <w:p w:rsidR="00345844" w:rsidRPr="003D3103" w:rsidRDefault="00345844">
      <w:pPr>
        <w:rPr>
          <w:lang w:val="fr-CH"/>
        </w:rPr>
      </w:pPr>
      <w:hyperlink w:anchor="sec003">
        <w:r w:rsidRPr="003D3103">
          <w:rPr>
            <w:lang w:val="fr-CH"/>
          </w:rPr>
          <w:t>1. Mise à jour V8.4.1</w:t>
        </w:r>
      </w:hyperlink>
    </w:p>
    <w:p w:rsidR="00345844" w:rsidRPr="003D3103" w:rsidRDefault="00345844">
      <w:pPr>
        <w:rPr>
          <w:lang w:val="fr-CH"/>
        </w:rPr>
      </w:pPr>
      <w:hyperlink w:anchor="sec004">
        <w:r w:rsidRPr="003D3103">
          <w:rPr>
            <w:lang w:val="fr-CH"/>
          </w:rPr>
          <w:t>2. Architecture OSC temps réel</w:t>
        </w:r>
      </w:hyperlink>
    </w:p>
    <w:p w:rsidR="00345844" w:rsidRPr="003D3103" w:rsidRDefault="00345844">
      <w:pPr>
        <w:rPr>
          <w:lang w:val="fr-CH"/>
        </w:rPr>
      </w:pPr>
      <w:hyperlink w:anchor="sec005">
        <w:r w:rsidRPr="003D3103">
          <w:rPr>
            <w:lang w:val="fr-CH"/>
          </w:rPr>
          <w:t xml:space="preserve">3. </w:t>
        </w:r>
        <w:proofErr w:type="spellStart"/>
        <w:r w:rsidRPr="003D3103">
          <w:rPr>
            <w:lang w:val="fr-CH"/>
          </w:rPr>
          <w:t>Worker</w:t>
        </w:r>
        <w:proofErr w:type="spellEnd"/>
        <w:r w:rsidRPr="003D3103">
          <w:rPr>
            <w:lang w:val="fr-CH"/>
          </w:rPr>
          <w:t xml:space="preserve"> et réglages de charge</w:t>
        </w:r>
      </w:hyperlink>
    </w:p>
    <w:p w:rsidR="00345844" w:rsidRPr="003D3103" w:rsidRDefault="00345844">
      <w:pPr>
        <w:rPr>
          <w:lang w:val="fr-CH"/>
        </w:rPr>
      </w:pPr>
      <w:hyperlink w:anchor="sec006">
        <w:r w:rsidRPr="003D3103">
          <w:rPr>
            <w:lang w:val="fr-CH"/>
          </w:rPr>
          <w:t>4. Recommandations de latence</w:t>
        </w:r>
      </w:hyperlink>
    </w:p>
    <w:p w:rsidR="00345844" w:rsidRPr="003D3103" w:rsidRDefault="00345844">
      <w:pPr>
        <w:rPr>
          <w:lang w:val="fr-CH"/>
        </w:rPr>
      </w:pPr>
      <w:hyperlink w:anchor="sec007">
        <w:r w:rsidRPr="003D3103">
          <w:rPr>
            <w:lang w:val="fr-CH"/>
          </w:rPr>
          <w:t>5. Précision numérique</w:t>
        </w:r>
      </w:hyperlink>
    </w:p>
    <w:p w:rsidR="00345844" w:rsidRPr="003D3103" w:rsidRDefault="00345844">
      <w:pPr>
        <w:rPr>
          <w:lang w:val="fr-CH"/>
        </w:rPr>
      </w:pPr>
      <w:hyperlink w:anchor="sec008">
        <w:r w:rsidRPr="003D3103">
          <w:rPr>
            <w:lang w:val="fr-CH"/>
          </w:rPr>
          <w:t>6. Architecture du moteur</w:t>
        </w:r>
      </w:hyperlink>
    </w:p>
    <w:p w:rsidR="00345844" w:rsidRPr="003D3103" w:rsidRDefault="00345844">
      <w:pPr>
        <w:rPr>
          <w:lang w:val="fr-CH"/>
        </w:rPr>
      </w:pPr>
      <w:hyperlink w:anchor="sec009">
        <w:r w:rsidRPr="003D3103">
          <w:rPr>
            <w:lang w:val="fr-CH"/>
          </w:rPr>
          <w:t>7. Mémoire, replay et protection</w:t>
        </w:r>
      </w:hyperlink>
    </w:p>
    <w:p w:rsidR="00345844" w:rsidRPr="003D3103" w:rsidRDefault="00345844">
      <w:pPr>
        <w:rPr>
          <w:lang w:val="fr-CH"/>
        </w:rPr>
      </w:pPr>
      <w:hyperlink w:anchor="sec010">
        <w:r w:rsidRPr="003D3103">
          <w:rPr>
            <w:lang w:val="fr-CH"/>
          </w:rPr>
          <w:t>8. Génération et contrôleurs</w:t>
        </w:r>
      </w:hyperlink>
    </w:p>
    <w:p w:rsidR="00345844" w:rsidRPr="003D3103" w:rsidRDefault="00345844">
      <w:pPr>
        <w:rPr>
          <w:lang w:val="fr-CH"/>
        </w:rPr>
      </w:pPr>
      <w:hyperlink w:anchor="sec011">
        <w:r w:rsidRPr="003D3103">
          <w:rPr>
            <w:lang w:val="fr-CH"/>
          </w:rPr>
          <w:t>9. RCU et morphing</w:t>
        </w:r>
      </w:hyperlink>
    </w:p>
    <w:p w:rsidR="00345844" w:rsidRPr="003D3103" w:rsidRDefault="00345844">
      <w:pPr>
        <w:rPr>
          <w:lang w:val="fr-CH"/>
        </w:rPr>
      </w:pPr>
      <w:hyperlink w:anchor="sec012">
        <w:r w:rsidRPr="003D3103">
          <w:rPr>
            <w:lang w:val="fr-CH"/>
          </w:rPr>
          <w:t xml:space="preserve">10. </w:t>
        </w:r>
        <w:proofErr w:type="spellStart"/>
        <w:r w:rsidRPr="003D3103">
          <w:rPr>
            <w:lang w:val="fr-CH"/>
          </w:rPr>
          <w:t>HPTransformerStudio</w:t>
        </w:r>
        <w:proofErr w:type="spellEnd"/>
      </w:hyperlink>
    </w:p>
    <w:p w:rsidR="00345844" w:rsidRPr="003D3103" w:rsidRDefault="00345844">
      <w:pPr>
        <w:rPr>
          <w:lang w:val="fr-CH"/>
        </w:rPr>
      </w:pPr>
      <w:hyperlink w:anchor="sec013">
        <w:r w:rsidRPr="003D3103">
          <w:rPr>
            <w:lang w:val="fr-CH"/>
          </w:rPr>
          <w:t>11. Nouveaux indicateurs OSC</w:t>
        </w:r>
      </w:hyperlink>
    </w:p>
    <w:p w:rsidR="00345844" w:rsidRPr="003D3103" w:rsidRDefault="00345844">
      <w:pPr>
        <w:rPr>
          <w:lang w:val="fr-CH"/>
        </w:rPr>
      </w:pPr>
      <w:hyperlink w:anchor="sec014">
        <w:r w:rsidRPr="003D3103">
          <w:rPr>
            <w:lang w:val="fr-CH"/>
          </w:rPr>
          <w:t>12. Configuration recommandée</w:t>
        </w:r>
      </w:hyperlink>
    </w:p>
    <w:p w:rsidR="00345844" w:rsidRPr="003D3103" w:rsidRDefault="00345844">
      <w:pPr>
        <w:rPr>
          <w:lang w:val="fr-CH"/>
        </w:rPr>
      </w:pPr>
      <w:hyperlink w:anchor="sec015">
        <w:r w:rsidRPr="003D3103">
          <w:rPr>
            <w:lang w:val="fr-CH"/>
          </w:rPr>
          <w:t>13. Référence des paramètres runtime</w:t>
        </w:r>
      </w:hyperlink>
    </w:p>
    <w:p w:rsidR="00345844" w:rsidRPr="003D3103" w:rsidRDefault="00345844">
      <w:pPr>
        <w:rPr>
          <w:lang w:val="fr-CH"/>
        </w:rPr>
      </w:pPr>
      <w:hyperlink w:anchor="sec016">
        <w:r w:rsidRPr="003D3103">
          <w:rPr>
            <w:lang w:val="fr-CH"/>
          </w:rPr>
          <w:t>14. Référence des méthodes</w:t>
        </w:r>
      </w:hyperlink>
    </w:p>
    <w:p w:rsidR="00345844" w:rsidRPr="003D3103" w:rsidRDefault="00345844">
      <w:pPr>
        <w:rPr>
          <w:lang w:val="fr-CH"/>
        </w:rPr>
      </w:pPr>
      <w:hyperlink w:anchor="sec017">
        <w:r w:rsidRPr="003D3103">
          <w:rPr>
            <w:lang w:val="fr-CH"/>
          </w:rPr>
          <w:t>15. Méthodes du Studio</w:t>
        </w:r>
      </w:hyperlink>
    </w:p>
    <w:p w:rsidR="00345844" w:rsidRPr="003D3103" w:rsidRDefault="00345844">
      <w:pPr>
        <w:rPr>
          <w:lang w:val="fr-CH"/>
        </w:rPr>
      </w:pPr>
      <w:hyperlink w:anchor="sec018">
        <w:r w:rsidRPr="003D3103">
          <w:rPr>
            <w:lang w:val="fr-CH"/>
          </w:rPr>
          <w:t>16. Exemple OSC</w:t>
        </w:r>
      </w:hyperlink>
    </w:p>
    <w:p w:rsidR="00345844" w:rsidRPr="003D3103" w:rsidRDefault="00345844">
      <w:pPr>
        <w:rPr>
          <w:lang w:val="fr-CH"/>
        </w:rPr>
      </w:pPr>
      <w:hyperlink w:anchor="sec019">
        <w:r w:rsidRPr="003D3103">
          <w:rPr>
            <w:lang w:val="fr-CH"/>
          </w:rPr>
          <w:t>Table des matières interactive</w:t>
        </w:r>
      </w:hyperlink>
    </w:p>
    <w:p w:rsidR="00345844" w:rsidRPr="003D3103" w:rsidRDefault="00345844">
      <w:pPr>
        <w:rPr>
          <w:lang w:val="fr-CH"/>
        </w:rPr>
      </w:pPr>
      <w:hyperlink w:anchor="sec020">
        <w:r w:rsidRPr="003D3103">
          <w:rPr>
            <w:lang w:val="fr-CH"/>
          </w:rPr>
          <w:t>1. Périmètre et philosophie</w:t>
        </w:r>
      </w:hyperlink>
    </w:p>
    <w:p w:rsidR="00345844" w:rsidRPr="003D3103" w:rsidRDefault="00345844">
      <w:pPr>
        <w:rPr>
          <w:lang w:val="fr-CH"/>
        </w:rPr>
      </w:pPr>
      <w:hyperlink w:anchor="sec021">
        <w:r w:rsidRPr="003D3103">
          <w:rPr>
            <w:lang w:val="fr-CH"/>
          </w:rPr>
          <w:t>2. Vue d'ensemble des deux softwares</w:t>
        </w:r>
      </w:hyperlink>
    </w:p>
    <w:p w:rsidR="00345844" w:rsidRPr="003D3103" w:rsidRDefault="00345844">
      <w:pPr>
        <w:rPr>
          <w:lang w:val="fr-CH"/>
        </w:rPr>
      </w:pPr>
      <w:hyperlink w:anchor="sec022">
        <w:r w:rsidRPr="003D3103">
          <w:rPr>
            <w:lang w:val="fr-CH"/>
          </w:rPr>
          <w:t xml:space="preserve">3. </w:t>
        </w:r>
        <w:proofErr w:type="spellStart"/>
        <w:r w:rsidRPr="003D3103">
          <w:rPr>
            <w:lang w:val="fr-CH"/>
          </w:rPr>
          <w:t>HPtransformerRT</w:t>
        </w:r>
        <w:proofErr w:type="spellEnd"/>
        <w:r w:rsidRPr="003D3103">
          <w:rPr>
            <w:lang w:val="fr-CH"/>
          </w:rPr>
          <w:t xml:space="preserve"> : architecture interne</w:t>
        </w:r>
      </w:hyperlink>
    </w:p>
    <w:p w:rsidR="00345844" w:rsidRPr="003D3103" w:rsidRDefault="00345844">
      <w:pPr>
        <w:rPr>
          <w:lang w:val="fr-CH"/>
        </w:rPr>
      </w:pPr>
      <w:hyperlink w:anchor="sec023">
        <w:r w:rsidRPr="003D3103">
          <w:rPr>
            <w:lang w:val="fr-CH"/>
          </w:rPr>
          <w:t>4. Représentation des vecteurs 8D</w:t>
        </w:r>
      </w:hyperlink>
    </w:p>
    <w:p w:rsidR="00345844" w:rsidRPr="003D3103" w:rsidRDefault="00345844">
      <w:pPr>
        <w:rPr>
          <w:lang w:val="fr-CH"/>
        </w:rPr>
      </w:pPr>
      <w:hyperlink w:anchor="sec024">
        <w:r w:rsidRPr="003D3103">
          <w:rPr>
            <w:lang w:val="fr-CH"/>
          </w:rPr>
          <w:t xml:space="preserve">5. </w:t>
        </w:r>
        <w:proofErr w:type="spellStart"/>
        <w:r w:rsidRPr="003D3103">
          <w:rPr>
            <w:lang w:val="fr-CH"/>
          </w:rPr>
          <w:t>Forward</w:t>
        </w:r>
        <w:proofErr w:type="spellEnd"/>
        <w:r w:rsidRPr="003D3103">
          <w:rPr>
            <w:lang w:val="fr-CH"/>
          </w:rPr>
          <w:t xml:space="preserve"> </w:t>
        </w:r>
        <w:proofErr w:type="spellStart"/>
        <w:r w:rsidRPr="003D3103">
          <w:rPr>
            <w:lang w:val="fr-CH"/>
          </w:rPr>
          <w:t>pass</w:t>
        </w:r>
        <w:proofErr w:type="spellEnd"/>
        <w:r w:rsidRPr="003D3103">
          <w:rPr>
            <w:lang w:val="fr-CH"/>
          </w:rPr>
          <w:t xml:space="preserve"> : de l'entrée à la </w:t>
        </w:r>
        <w:proofErr w:type="spellStart"/>
        <w:r w:rsidRPr="003D3103">
          <w:rPr>
            <w:lang w:val="fr-CH"/>
          </w:rPr>
          <w:t>prediction</w:t>
        </w:r>
        <w:proofErr w:type="spellEnd"/>
      </w:hyperlink>
    </w:p>
    <w:p w:rsidR="00345844" w:rsidRPr="003D3103" w:rsidRDefault="00345844">
      <w:pPr>
        <w:rPr>
          <w:lang w:val="fr-CH"/>
        </w:rPr>
      </w:pPr>
      <w:hyperlink w:anchor="sec025">
        <w:r w:rsidRPr="003D3103">
          <w:rPr>
            <w:lang w:val="fr-CH"/>
          </w:rPr>
          <w:t>6. Attention multi-</w:t>
        </w:r>
        <w:proofErr w:type="spellStart"/>
        <w:r w:rsidRPr="003D3103">
          <w:rPr>
            <w:lang w:val="fr-CH"/>
          </w:rPr>
          <w:t>head</w:t>
        </w:r>
        <w:proofErr w:type="spellEnd"/>
        <w:r w:rsidRPr="003D3103">
          <w:rPr>
            <w:lang w:val="fr-CH"/>
          </w:rPr>
          <w:t xml:space="preserve"> et Q/K/V</w:t>
        </w:r>
      </w:hyperlink>
    </w:p>
    <w:p w:rsidR="00345844" w:rsidRPr="003D3103" w:rsidRDefault="00345844">
      <w:pPr>
        <w:rPr>
          <w:lang w:val="fr-CH"/>
        </w:rPr>
      </w:pPr>
      <w:hyperlink w:anchor="sec026">
        <w:r w:rsidRPr="003D3103">
          <w:rPr>
            <w:lang w:val="fr-CH"/>
          </w:rPr>
          <w:t>7. Router et Mixture of Experts</w:t>
        </w:r>
      </w:hyperlink>
    </w:p>
    <w:p w:rsidR="00345844" w:rsidRPr="003D3103" w:rsidRDefault="00345844">
      <w:pPr>
        <w:rPr>
          <w:lang w:val="fr-CH"/>
        </w:rPr>
      </w:pPr>
      <w:hyperlink w:anchor="sec027">
        <w:r w:rsidRPr="003D3103">
          <w:rPr>
            <w:lang w:val="fr-CH"/>
          </w:rPr>
          <w:t>8. Mémoire : courte, longue, replay, trajectoire</w:t>
        </w:r>
      </w:hyperlink>
    </w:p>
    <w:p w:rsidR="00345844" w:rsidRPr="003D3103" w:rsidRDefault="00345844">
      <w:pPr>
        <w:rPr>
          <w:lang w:val="fr-CH"/>
        </w:rPr>
      </w:pPr>
      <w:hyperlink w:anchor="sec028">
        <w:r w:rsidRPr="003D3103">
          <w:rPr>
            <w:lang w:val="fr-CH"/>
          </w:rPr>
          <w:t xml:space="preserve">9. Apprentissage online et </w:t>
        </w:r>
        <w:proofErr w:type="spellStart"/>
        <w:r w:rsidRPr="003D3103">
          <w:rPr>
            <w:lang w:val="fr-CH"/>
          </w:rPr>
          <w:t>backpropagation</w:t>
        </w:r>
        <w:proofErr w:type="spellEnd"/>
      </w:hyperlink>
    </w:p>
    <w:p w:rsidR="00345844" w:rsidRPr="003D3103" w:rsidRDefault="00345844">
      <w:pPr>
        <w:rPr>
          <w:lang w:val="fr-CH"/>
        </w:rPr>
      </w:pPr>
      <w:hyperlink w:anchor="sec029">
        <w:r w:rsidRPr="003D3103">
          <w:rPr>
            <w:lang w:val="fr-CH"/>
          </w:rPr>
          <w:t xml:space="preserve">10. Génération </w:t>
        </w:r>
        <w:proofErr w:type="spellStart"/>
        <w:r w:rsidRPr="003D3103">
          <w:rPr>
            <w:lang w:val="fr-CH"/>
          </w:rPr>
          <w:t>autoregressive</w:t>
        </w:r>
        <w:proofErr w:type="spellEnd"/>
        <w:r w:rsidRPr="003D3103">
          <w:rPr>
            <w:lang w:val="fr-CH"/>
          </w:rPr>
          <w:t xml:space="preserve"> et anti-</w:t>
        </w:r>
        <w:proofErr w:type="spellStart"/>
        <w:r w:rsidRPr="003D3103">
          <w:rPr>
            <w:lang w:val="fr-CH"/>
          </w:rPr>
          <w:t>wave</w:t>
        </w:r>
        <w:proofErr w:type="spellEnd"/>
      </w:hyperlink>
    </w:p>
    <w:p w:rsidR="00345844" w:rsidRPr="003D3103" w:rsidRDefault="00345844">
      <w:pPr>
        <w:rPr>
          <w:lang w:val="fr-CH"/>
        </w:rPr>
      </w:pPr>
      <w:hyperlink w:anchor="sec030">
        <w:r w:rsidRPr="003D3103">
          <w:rPr>
            <w:lang w:val="fr-CH"/>
          </w:rPr>
          <w:t>11. Paramètres runtime et sécurité des changements</w:t>
        </w:r>
      </w:hyperlink>
    </w:p>
    <w:p w:rsidR="00345844" w:rsidRPr="003D3103" w:rsidRDefault="00345844">
      <w:pPr>
        <w:rPr>
          <w:lang w:val="fr-CH"/>
        </w:rPr>
      </w:pPr>
      <w:hyperlink w:anchor="sec031">
        <w:r w:rsidRPr="003D3103">
          <w:rPr>
            <w:lang w:val="fr-CH"/>
          </w:rPr>
          <w:t xml:space="preserve">12. </w:t>
        </w:r>
        <w:proofErr w:type="spellStart"/>
        <w:r w:rsidRPr="003D3103">
          <w:rPr>
            <w:lang w:val="fr-CH"/>
          </w:rPr>
          <w:t>AutoTune</w:t>
        </w:r>
        <w:proofErr w:type="spellEnd"/>
        <w:r w:rsidRPr="003D3103">
          <w:rPr>
            <w:lang w:val="fr-CH"/>
          </w:rPr>
          <w:t xml:space="preserve"> et </w:t>
        </w:r>
        <w:proofErr w:type="spellStart"/>
        <w:r w:rsidRPr="003D3103">
          <w:rPr>
            <w:lang w:val="fr-CH"/>
          </w:rPr>
          <w:t>MetaLearn</w:t>
        </w:r>
        <w:proofErr w:type="spellEnd"/>
      </w:hyperlink>
    </w:p>
    <w:p w:rsidR="00345844" w:rsidRPr="003D3103" w:rsidRDefault="00345844">
      <w:pPr>
        <w:rPr>
          <w:lang w:val="fr-CH"/>
        </w:rPr>
      </w:pPr>
      <w:hyperlink w:anchor="sec032">
        <w:r w:rsidRPr="003D3103">
          <w:rPr>
            <w:lang w:val="fr-CH"/>
          </w:rPr>
          <w:t xml:space="preserve">13. </w:t>
        </w:r>
        <w:proofErr w:type="spellStart"/>
        <w:r w:rsidRPr="003D3103">
          <w:rPr>
            <w:lang w:val="fr-CH"/>
          </w:rPr>
          <w:t>HPTransformerStudio</w:t>
        </w:r>
        <w:proofErr w:type="spellEnd"/>
        <w:r w:rsidRPr="003D3103">
          <w:rPr>
            <w:lang w:val="fr-CH"/>
          </w:rPr>
          <w:t xml:space="preserve"> : interface et pages</w:t>
        </w:r>
      </w:hyperlink>
    </w:p>
    <w:p w:rsidR="00345844" w:rsidRPr="003D3103" w:rsidRDefault="00345844">
      <w:pPr>
        <w:rPr>
          <w:lang w:val="fr-CH"/>
        </w:rPr>
      </w:pPr>
      <w:hyperlink w:anchor="sec033">
        <w:r w:rsidRPr="003D3103">
          <w:rPr>
            <w:lang w:val="fr-CH"/>
          </w:rPr>
          <w:t>14. OSC temps réel, bus et latence</w:t>
        </w:r>
      </w:hyperlink>
    </w:p>
    <w:p w:rsidR="00345844" w:rsidRPr="003D3103" w:rsidRDefault="00345844">
      <w:pPr>
        <w:rPr>
          <w:lang w:val="fr-CH"/>
        </w:rPr>
      </w:pPr>
      <w:hyperlink w:anchor="sec034">
        <w:r w:rsidRPr="003D3103">
          <w:rPr>
            <w:lang w:val="fr-CH"/>
          </w:rPr>
          <w:t xml:space="preserve">15. </w:t>
        </w:r>
        <w:proofErr w:type="spellStart"/>
        <w:r w:rsidRPr="003D3103">
          <w:rPr>
            <w:lang w:val="fr-CH"/>
          </w:rPr>
          <w:t>Presets</w:t>
        </w:r>
        <w:proofErr w:type="spellEnd"/>
        <w:r w:rsidRPr="003D3103">
          <w:rPr>
            <w:lang w:val="fr-CH"/>
          </w:rPr>
          <w:t>, configuration sets et snapshots</w:t>
        </w:r>
      </w:hyperlink>
    </w:p>
    <w:p w:rsidR="00345844" w:rsidRPr="003D3103" w:rsidRDefault="00345844">
      <w:pPr>
        <w:rPr>
          <w:lang w:val="fr-CH"/>
        </w:rPr>
      </w:pPr>
      <w:hyperlink w:anchor="sec035">
        <w:r w:rsidRPr="003D3103">
          <w:rPr>
            <w:lang w:val="fr-CH"/>
          </w:rPr>
          <w:t xml:space="preserve">16. Graphes, </w:t>
        </w:r>
        <w:proofErr w:type="spellStart"/>
        <w:r w:rsidRPr="003D3103">
          <w:rPr>
            <w:lang w:val="fr-CH"/>
          </w:rPr>
          <w:t>heatmaps</w:t>
        </w:r>
        <w:proofErr w:type="spellEnd"/>
        <w:r w:rsidRPr="003D3103">
          <w:rPr>
            <w:lang w:val="fr-CH"/>
          </w:rPr>
          <w:t xml:space="preserve"> et diagnostics</w:t>
        </w:r>
      </w:hyperlink>
    </w:p>
    <w:p w:rsidR="00345844" w:rsidRPr="003D3103" w:rsidRDefault="00345844">
      <w:pPr>
        <w:rPr>
          <w:lang w:val="fr-CH"/>
        </w:rPr>
      </w:pPr>
      <w:hyperlink w:anchor="sec036">
        <w:r w:rsidRPr="003D3103">
          <w:rPr>
            <w:lang w:val="fr-CH"/>
          </w:rPr>
          <w:t>17. Procédures d'utilisation recommandées</w:t>
        </w:r>
      </w:hyperlink>
    </w:p>
    <w:p w:rsidR="00345844" w:rsidRPr="003D3103" w:rsidRDefault="00000000">
      <w:pPr>
        <w:rPr>
          <w:lang w:val="fr-CH"/>
        </w:rPr>
      </w:pPr>
      <w:r w:rsidRPr="003D3103">
        <w:rPr>
          <w:lang w:val="fr-CH"/>
        </w:rPr>
        <w:t xml:space="preserve">  </w:t>
      </w:r>
      <w:hyperlink w:anchor="sec037">
        <w:r w:rsidR="00345844" w:rsidRPr="003D3103">
          <w:rPr>
            <w:lang w:val="fr-CH"/>
          </w:rPr>
          <w:t>17.1 Calibration</w:t>
        </w:r>
      </w:hyperlink>
    </w:p>
    <w:p w:rsidR="00345844" w:rsidRPr="003D3103" w:rsidRDefault="00000000">
      <w:pPr>
        <w:rPr>
          <w:lang w:val="fr-CH"/>
        </w:rPr>
      </w:pPr>
      <w:r w:rsidRPr="003D3103">
        <w:rPr>
          <w:lang w:val="fr-CH"/>
        </w:rPr>
        <w:t xml:space="preserve">  </w:t>
      </w:r>
      <w:hyperlink w:anchor="sec038">
        <w:r w:rsidR="00345844" w:rsidRPr="003D3103">
          <w:rPr>
            <w:lang w:val="fr-CH"/>
          </w:rPr>
          <w:t>17.2 Apprentissage</w:t>
        </w:r>
      </w:hyperlink>
    </w:p>
    <w:p w:rsidR="00345844" w:rsidRPr="003D3103" w:rsidRDefault="00000000">
      <w:pPr>
        <w:rPr>
          <w:lang w:val="fr-CH"/>
        </w:rPr>
      </w:pPr>
      <w:r w:rsidRPr="003D3103">
        <w:rPr>
          <w:lang w:val="fr-CH"/>
        </w:rPr>
        <w:t xml:space="preserve">  </w:t>
      </w:r>
      <w:hyperlink w:anchor="sec039">
        <w:r w:rsidR="00345844" w:rsidRPr="003D3103">
          <w:rPr>
            <w:lang w:val="fr-CH"/>
          </w:rPr>
          <w:t>17.3 Génération</w:t>
        </w:r>
      </w:hyperlink>
    </w:p>
    <w:p w:rsidR="00345844" w:rsidRPr="003D3103" w:rsidRDefault="00000000">
      <w:pPr>
        <w:rPr>
          <w:lang w:val="fr-CH"/>
        </w:rPr>
      </w:pPr>
      <w:r w:rsidRPr="003D3103">
        <w:rPr>
          <w:lang w:val="fr-CH"/>
        </w:rPr>
        <w:t xml:space="preserve">  </w:t>
      </w:r>
      <w:hyperlink w:anchor="sec040">
        <w:r w:rsidR="00345844" w:rsidRPr="003D3103">
          <w:rPr>
            <w:lang w:val="fr-CH"/>
          </w:rPr>
          <w:t>17.4 Temps réel</w:t>
        </w:r>
      </w:hyperlink>
    </w:p>
    <w:p w:rsidR="00345844" w:rsidRPr="003D3103" w:rsidRDefault="00345844">
      <w:pPr>
        <w:rPr>
          <w:lang w:val="fr-CH"/>
        </w:rPr>
      </w:pPr>
      <w:hyperlink w:anchor="sec041">
        <w:r w:rsidRPr="003D3103">
          <w:rPr>
            <w:lang w:val="fr-CH"/>
          </w:rPr>
          <w:t>18. Dépannage et erreurs typiques</w:t>
        </w:r>
      </w:hyperlink>
    </w:p>
    <w:p w:rsidR="00345844" w:rsidRPr="003D3103" w:rsidRDefault="00345844">
      <w:pPr>
        <w:rPr>
          <w:lang w:val="fr-CH"/>
        </w:rPr>
      </w:pPr>
      <w:hyperlink w:anchor="sec042">
        <w:r w:rsidRPr="003D3103">
          <w:rPr>
            <w:lang w:val="fr-CH"/>
          </w:rPr>
          <w:t>19. Référence rapide des paramètres</w:t>
        </w:r>
      </w:hyperlink>
    </w:p>
    <w:p w:rsidR="00345844" w:rsidRPr="003D3103" w:rsidRDefault="00345844">
      <w:pPr>
        <w:rPr>
          <w:lang w:val="fr-CH"/>
        </w:rPr>
      </w:pPr>
      <w:hyperlink w:anchor="sec043">
        <w:r w:rsidRPr="003D3103">
          <w:rPr>
            <w:lang w:val="fr-CH"/>
          </w:rPr>
          <w:t>20. Glossaire</w:t>
        </w:r>
      </w:hyperlink>
    </w:p>
    <w:p w:rsidR="00345844" w:rsidRPr="003D3103" w:rsidRDefault="00345844">
      <w:pPr>
        <w:rPr>
          <w:lang w:val="fr-CH"/>
        </w:rPr>
      </w:pPr>
      <w:hyperlink w:anchor="sec044">
        <w:r w:rsidRPr="003D3103">
          <w:rPr>
            <w:lang w:val="fr-CH"/>
          </w:rPr>
          <w:t>Annexe A — API opérationnelle essentielle</w:t>
        </w:r>
      </w:hyperlink>
    </w:p>
    <w:p w:rsidR="00345844" w:rsidRPr="003D3103" w:rsidRDefault="00345844">
      <w:pPr>
        <w:rPr>
          <w:lang w:val="fr-CH"/>
        </w:rPr>
      </w:pPr>
      <w:hyperlink w:anchor="sec045">
        <w:r w:rsidRPr="003D3103">
          <w:rPr>
            <w:lang w:val="fr-CH"/>
          </w:rPr>
          <w:t>Annexe B — Checklist avant une session</w:t>
        </w:r>
      </w:hyperlink>
    </w:p>
    <w:p w:rsidR="00345844" w:rsidRPr="003D3103" w:rsidRDefault="00345844">
      <w:pPr>
        <w:rPr>
          <w:lang w:val="fr-CH"/>
        </w:rPr>
      </w:pPr>
      <w:hyperlink w:anchor="sec046">
        <w:r w:rsidRPr="003D3103">
          <w:rPr>
            <w:lang w:val="fr-CH"/>
          </w:rPr>
          <w:t>Modules fonctionnels</w:t>
        </w:r>
      </w:hyperlink>
    </w:p>
    <w:p w:rsidR="00345844" w:rsidRPr="003D3103" w:rsidRDefault="00345844">
      <w:pPr>
        <w:rPr>
          <w:lang w:val="fr-CH"/>
        </w:rPr>
      </w:pPr>
      <w:hyperlink w:anchor="sec047">
        <w:r w:rsidRPr="003D3103">
          <w:rPr>
            <w:lang w:val="fr-CH"/>
          </w:rPr>
          <w:t>Chaîne OSC V8.4.1</w:t>
        </w:r>
      </w:hyperlink>
    </w:p>
    <w:p w:rsidR="00345844" w:rsidRPr="003D3103" w:rsidRDefault="00345844">
      <w:pPr>
        <w:rPr>
          <w:lang w:val="fr-CH"/>
        </w:rPr>
      </w:pPr>
      <w:hyperlink w:anchor="sec048">
        <w:r w:rsidRPr="003D3103">
          <w:rPr>
            <w:lang w:val="fr-CH"/>
          </w:rPr>
          <w:t>Paramètres runtime du moteur</w:t>
        </w:r>
      </w:hyperlink>
    </w:p>
    <w:p w:rsidR="00345844" w:rsidRPr="003D3103" w:rsidRDefault="00345844">
      <w:pPr>
        <w:rPr>
          <w:lang w:val="fr-CH"/>
        </w:rPr>
      </w:pPr>
      <w:hyperlink w:anchor="sec049">
        <w:r w:rsidRPr="003D3103">
          <w:rPr>
            <w:lang w:val="fr-CH"/>
          </w:rPr>
          <w:t>Réglages Studio V8.4.1</w:t>
        </w:r>
      </w:hyperlink>
    </w:p>
    <w:p w:rsidR="00345844" w:rsidRPr="003D3103" w:rsidRDefault="00345844">
      <w:pPr>
        <w:rPr>
          <w:lang w:val="fr-CH"/>
        </w:rPr>
      </w:pPr>
      <w:hyperlink w:anchor="sec050">
        <w:r w:rsidRPr="003D3103">
          <w:rPr>
            <w:lang w:val="fr-CH"/>
          </w:rPr>
          <w:t>Profils conseillés</w:t>
        </w:r>
      </w:hyperlink>
    </w:p>
    <w:p w:rsidR="00345844" w:rsidRPr="003D3103" w:rsidRDefault="00345844">
      <w:pPr>
        <w:rPr>
          <w:lang w:val="fr-CH"/>
        </w:rPr>
      </w:pPr>
      <w:hyperlink w:anchor="sec051">
        <w:r w:rsidRPr="003D3103">
          <w:rPr>
            <w:lang w:val="fr-CH"/>
          </w:rPr>
          <w:t>Fonctions du moteur</w:t>
        </w:r>
      </w:hyperlink>
    </w:p>
    <w:p w:rsidR="00345844" w:rsidRPr="003D3103" w:rsidRDefault="00345844">
      <w:pPr>
        <w:rPr>
          <w:lang w:val="fr-CH"/>
        </w:rPr>
      </w:pPr>
      <w:hyperlink w:anchor="sec052">
        <w:r w:rsidRPr="003D3103">
          <w:rPr>
            <w:lang w:val="fr-CH"/>
          </w:rPr>
          <w:t>Fonctions publiques du Studio</w:t>
        </w:r>
      </w:hyperlink>
    </w:p>
    <w:p w:rsidR="00345844" w:rsidRPr="003D3103" w:rsidRDefault="00345844">
      <w:pPr>
        <w:rPr>
          <w:lang w:val="fr-CH"/>
        </w:rPr>
      </w:pPr>
      <w:hyperlink w:anchor="sec053">
        <w:r w:rsidRPr="003D3103">
          <w:rPr>
            <w:lang w:val="fr-CH"/>
          </w:rPr>
          <w:t>Fonctions internes V8.4.1 à connaître</w:t>
        </w:r>
      </w:hyperlink>
    </w:p>
    <w:p w:rsidR="00345844" w:rsidRPr="003D3103" w:rsidRDefault="00345844">
      <w:pPr>
        <w:rPr>
          <w:lang w:val="fr-CH"/>
        </w:rPr>
      </w:pPr>
      <w:hyperlink w:anchor="sec054">
        <w:r w:rsidRPr="003D3103">
          <w:rPr>
            <w:lang w:val="fr-CH"/>
          </w:rPr>
          <w:t>Profils temps réel et hors temps réel V8.4.1</w:t>
        </w:r>
      </w:hyperlink>
    </w:p>
    <w:p w:rsidR="00345844" w:rsidRPr="003D3103" w:rsidRDefault="00000000">
      <w:pPr>
        <w:rPr>
          <w:lang w:val="fr-CH"/>
        </w:rPr>
      </w:pPr>
      <w:r w:rsidRPr="003D3103">
        <w:rPr>
          <w:lang w:val="fr-CH"/>
        </w:rPr>
        <w:t xml:space="preserve">  </w:t>
      </w:r>
      <w:hyperlink w:anchor="sec055">
        <w:r w:rsidR="00345844" w:rsidRPr="003D3103">
          <w:rPr>
            <w:lang w:val="fr-CH"/>
          </w:rPr>
          <w:t>Configuration structurelle recommandée, 8 entrées et 3 sorties</w:t>
        </w:r>
      </w:hyperlink>
    </w:p>
    <w:p w:rsidR="00345844" w:rsidRPr="003D3103" w:rsidRDefault="00345844">
      <w:pPr>
        <w:rPr>
          <w:lang w:val="fr-CH"/>
        </w:rPr>
      </w:pPr>
      <w:hyperlink w:anchor="sec056">
        <w:r w:rsidRPr="003D3103">
          <w:rPr>
            <w:lang w:val="fr-CH"/>
          </w:rPr>
          <w:t>Glossaire technique</w:t>
        </w:r>
      </w:hyperlink>
    </w:p>
    <w:p w:rsidR="00345844" w:rsidRPr="003D3103" w:rsidRDefault="00345844">
      <w:pPr>
        <w:rPr>
          <w:lang w:val="fr-CH"/>
        </w:rPr>
      </w:pPr>
      <w:hyperlink w:anchor="sec057">
        <w:r w:rsidRPr="003D3103">
          <w:rPr>
            <w:lang w:val="fr-CH"/>
          </w:rPr>
          <w:t>Exemples d'utilisation</w:t>
        </w:r>
      </w:hyperlink>
    </w:p>
    <w:p w:rsidR="00345844" w:rsidRPr="003D3103" w:rsidRDefault="00000000">
      <w:pPr>
        <w:rPr>
          <w:lang w:val="fr-CH"/>
        </w:rPr>
      </w:pPr>
      <w:r w:rsidRPr="003D3103">
        <w:rPr>
          <w:lang w:val="fr-CH"/>
        </w:rPr>
        <w:t xml:space="preserve">  </w:t>
      </w:r>
      <w:hyperlink w:anchor="sec058">
        <w:r w:rsidR="00345844" w:rsidRPr="003D3103">
          <w:rPr>
            <w:lang w:val="fr-CH"/>
          </w:rPr>
          <w:t>1. Démarrage minimal avec 3 entrées et 3 sorties</w:t>
        </w:r>
      </w:hyperlink>
    </w:p>
    <w:p w:rsidR="00345844" w:rsidRPr="003D3103" w:rsidRDefault="00000000">
      <w:pPr>
        <w:rPr>
          <w:lang w:val="fr-CH"/>
        </w:rPr>
      </w:pPr>
      <w:r w:rsidRPr="003D3103">
        <w:rPr>
          <w:lang w:val="fr-CH"/>
        </w:rPr>
        <w:t xml:space="preserve">  </w:t>
      </w:r>
      <w:hyperlink w:anchor="sec059">
        <w:r w:rsidR="00345844" w:rsidRPr="003D3103">
          <w:rPr>
            <w:lang w:val="fr-CH"/>
          </w:rPr>
          <w:t>2. Configuration recommandée avec 8 entrées et 3 sorties</w:t>
        </w:r>
      </w:hyperlink>
    </w:p>
    <w:p w:rsidR="00345844" w:rsidRPr="003D3103" w:rsidRDefault="00000000">
      <w:pPr>
        <w:rPr>
          <w:lang w:val="fr-CH"/>
        </w:rPr>
      </w:pPr>
      <w:r w:rsidRPr="003D3103">
        <w:rPr>
          <w:lang w:val="fr-CH"/>
        </w:rPr>
        <w:t xml:space="preserve">  </w:t>
      </w:r>
      <w:hyperlink w:anchor="sec060">
        <w:r w:rsidR="00345844" w:rsidRPr="003D3103">
          <w:rPr>
            <w:lang w:val="fr-CH"/>
          </w:rPr>
          <w:t>3. Envoi de huit valeurs par OSC</w:t>
        </w:r>
      </w:hyperlink>
    </w:p>
    <w:p w:rsidR="00345844" w:rsidRPr="003D3103" w:rsidRDefault="00000000">
      <w:pPr>
        <w:rPr>
          <w:lang w:val="fr-CH"/>
        </w:rPr>
      </w:pPr>
      <w:r w:rsidRPr="003D3103">
        <w:rPr>
          <w:lang w:val="fr-CH"/>
        </w:rPr>
        <w:t xml:space="preserve">  </w:t>
      </w:r>
      <w:hyperlink w:anchor="sec061">
        <w:r w:rsidR="00345844" w:rsidRPr="003D3103">
          <w:rPr>
            <w:lang w:val="fr-CH"/>
          </w:rPr>
          <w:t>4. Réception des sorties OSC</w:t>
        </w:r>
      </w:hyperlink>
    </w:p>
    <w:p w:rsidR="00345844" w:rsidRPr="003D3103" w:rsidRDefault="00000000">
      <w:pPr>
        <w:rPr>
          <w:lang w:val="fr-CH"/>
        </w:rPr>
      </w:pPr>
      <w:r w:rsidRPr="003D3103">
        <w:rPr>
          <w:lang w:val="fr-CH"/>
        </w:rPr>
        <w:t xml:space="preserve">  </w:t>
      </w:r>
      <w:hyperlink w:anchor="sec062">
        <w:r w:rsidR="00345844" w:rsidRPr="003D3103">
          <w:rPr>
            <w:lang w:val="fr-CH"/>
          </w:rPr>
          <w:t xml:space="preserve">5. Sortie vers un bus de contrôle et un </w:t>
        </w:r>
        <w:proofErr w:type="spellStart"/>
        <w:r w:rsidR="00345844" w:rsidRPr="003D3103">
          <w:rPr>
            <w:lang w:val="fr-CH"/>
          </w:rPr>
          <w:t>SynthDef</w:t>
        </w:r>
        <w:proofErr w:type="spellEnd"/>
      </w:hyperlink>
    </w:p>
    <w:p w:rsidR="00345844" w:rsidRPr="003D3103" w:rsidRDefault="00000000">
      <w:pPr>
        <w:rPr>
          <w:lang w:val="fr-CH"/>
        </w:rPr>
      </w:pPr>
      <w:r w:rsidRPr="003D3103">
        <w:rPr>
          <w:lang w:val="fr-CH"/>
        </w:rPr>
        <w:t xml:space="preserve">  </w:t>
      </w:r>
      <w:hyperlink w:anchor="sec063">
        <w:r w:rsidR="00345844" w:rsidRPr="003D3103">
          <w:rPr>
            <w:lang w:val="fr-CH"/>
          </w:rPr>
          <w:t>6. Première sortie torique, deux sorties linéaires</w:t>
        </w:r>
      </w:hyperlink>
    </w:p>
    <w:p w:rsidR="00345844" w:rsidRPr="003D3103" w:rsidRDefault="00000000">
      <w:pPr>
        <w:rPr>
          <w:lang w:val="fr-CH"/>
        </w:rPr>
      </w:pPr>
      <w:r w:rsidRPr="003D3103">
        <w:rPr>
          <w:lang w:val="fr-CH"/>
        </w:rPr>
        <w:t xml:space="preserve">  </w:t>
      </w:r>
      <w:hyperlink w:anchor="sec064">
        <w:r w:rsidR="00345844" w:rsidRPr="003D3103">
          <w:rPr>
            <w:lang w:val="fr-CH"/>
          </w:rPr>
          <w:t>7. Calibration et diagnostic sans apprentissage</w:t>
        </w:r>
      </w:hyperlink>
    </w:p>
    <w:p w:rsidR="00345844" w:rsidRPr="003D3103" w:rsidRDefault="00000000">
      <w:pPr>
        <w:rPr>
          <w:lang w:val="fr-CH"/>
        </w:rPr>
      </w:pPr>
      <w:r w:rsidRPr="003D3103">
        <w:rPr>
          <w:lang w:val="fr-CH"/>
        </w:rPr>
        <w:t xml:space="preserve">  </w:t>
      </w:r>
      <w:hyperlink w:anchor="sec065">
        <w:r w:rsidR="00345844" w:rsidRPr="003D3103">
          <w:rPr>
            <w:lang w:val="fr-CH"/>
          </w:rPr>
          <w:t>8. Apprentissage et génération simultanés en temps réel</w:t>
        </w:r>
      </w:hyperlink>
    </w:p>
    <w:p w:rsidR="00345844" w:rsidRPr="003D3103" w:rsidRDefault="00000000">
      <w:pPr>
        <w:rPr>
          <w:lang w:val="fr-CH"/>
        </w:rPr>
      </w:pPr>
      <w:r w:rsidRPr="003D3103">
        <w:rPr>
          <w:lang w:val="fr-CH"/>
        </w:rPr>
        <w:t xml:space="preserve">  </w:t>
      </w:r>
      <w:hyperlink w:anchor="sec066">
        <w:r w:rsidR="00345844" w:rsidRPr="003D3103">
          <w:rPr>
            <w:lang w:val="fr-CH"/>
          </w:rPr>
          <w:t>9. Entraînement hors temps réel</w:t>
        </w:r>
      </w:hyperlink>
    </w:p>
    <w:p w:rsidR="00345844" w:rsidRPr="003D3103" w:rsidRDefault="00000000">
      <w:pPr>
        <w:rPr>
          <w:lang w:val="fr-CH"/>
        </w:rPr>
      </w:pPr>
      <w:r w:rsidRPr="003D3103">
        <w:rPr>
          <w:lang w:val="fr-CH"/>
        </w:rPr>
        <w:t xml:space="preserve">  </w:t>
      </w:r>
      <w:hyperlink w:anchor="sec067">
        <w:r w:rsidR="00345844" w:rsidRPr="003D3103">
          <w:rPr>
            <w:lang w:val="fr-CH"/>
          </w:rPr>
          <w:t>10. Génération riche après apprentissage</w:t>
        </w:r>
      </w:hyperlink>
    </w:p>
    <w:p w:rsidR="00345844" w:rsidRPr="003D3103" w:rsidRDefault="00000000">
      <w:pPr>
        <w:rPr>
          <w:lang w:val="fr-CH"/>
        </w:rPr>
      </w:pPr>
      <w:r w:rsidRPr="003D3103">
        <w:rPr>
          <w:lang w:val="fr-CH"/>
        </w:rPr>
        <w:t xml:space="preserve">  </w:t>
      </w:r>
      <w:hyperlink w:anchor="sec068">
        <w:r w:rsidR="00345844" w:rsidRPr="003D3103">
          <w:rPr>
            <w:lang w:val="fr-CH"/>
          </w:rPr>
          <w:t>11. Sauvegarde et restauration d’une session</w:t>
        </w:r>
      </w:hyperlink>
    </w:p>
    <w:p w:rsidR="00345844" w:rsidRPr="003D3103" w:rsidRDefault="00000000">
      <w:pPr>
        <w:rPr>
          <w:lang w:val="fr-CH"/>
        </w:rPr>
      </w:pPr>
      <w:r w:rsidRPr="003D3103">
        <w:rPr>
          <w:lang w:val="fr-CH"/>
        </w:rPr>
        <w:t xml:space="preserve">  </w:t>
      </w:r>
      <w:hyperlink w:anchor="sec069">
        <w:r w:rsidR="00345844" w:rsidRPr="003D3103">
          <w:rPr>
            <w:lang w:val="fr-CH"/>
          </w:rPr>
          <w:t>12. Arrêt propre et nettoyage</w:t>
        </w:r>
      </w:hyperlink>
    </w:p>
    <w:p w:rsidR="00345844" w:rsidRPr="003D3103" w:rsidRDefault="00000000">
      <w:pPr>
        <w:rPr>
          <w:lang w:val="fr-CH"/>
        </w:rPr>
      </w:pPr>
      <w:r w:rsidRPr="003D3103">
        <w:rPr>
          <w:lang w:val="fr-CH"/>
        </w:rPr>
        <w:t xml:space="preserve">  </w:t>
      </w:r>
      <w:hyperlink w:anchor="sec070">
        <w:r w:rsidR="00345844" w:rsidRPr="003D3103">
          <w:rPr>
            <w:lang w:val="fr-CH"/>
          </w:rPr>
          <w:t>Checklist de validation d’un exemple</w:t>
        </w:r>
      </w:hyperlink>
    </w:p>
    <w:p w:rsidR="00345844" w:rsidRPr="003D3103" w:rsidRDefault="00345844">
      <w:pPr>
        <w:rPr>
          <w:lang w:val="fr-CH"/>
        </w:rPr>
      </w:pPr>
      <w:hyperlink w:anchor="sec071">
        <w:r w:rsidRPr="003D3103">
          <w:rPr>
            <w:lang w:val="fr-CH"/>
          </w:rPr>
          <w:t>Exemples avancés</w:t>
        </w:r>
      </w:hyperlink>
    </w:p>
    <w:p w:rsidR="00345844" w:rsidRPr="003D3103" w:rsidRDefault="00000000">
      <w:pPr>
        <w:rPr>
          <w:lang w:val="fr-CH"/>
        </w:rPr>
      </w:pPr>
      <w:r w:rsidRPr="003D3103">
        <w:rPr>
          <w:lang w:val="fr-CH"/>
        </w:rPr>
        <w:t xml:space="preserve">  </w:t>
      </w:r>
      <w:hyperlink w:anchor="sec072">
        <w:r w:rsidR="00345844" w:rsidRPr="003D3103">
          <w:rPr>
            <w:lang w:val="fr-CH"/>
          </w:rPr>
          <w:t>1. Routage multimodal 8D vers une synthèse à trois paramètres</w:t>
        </w:r>
      </w:hyperlink>
    </w:p>
    <w:p w:rsidR="00345844" w:rsidRPr="003D3103" w:rsidRDefault="00000000">
      <w:pPr>
        <w:rPr>
          <w:lang w:val="fr-CH"/>
        </w:rPr>
      </w:pPr>
      <w:r w:rsidRPr="003D3103">
        <w:rPr>
          <w:lang w:val="fr-CH"/>
        </w:rPr>
        <w:t xml:space="preserve">  </w:t>
      </w:r>
      <w:hyperlink w:anchor="sec073">
        <w:r w:rsidR="00345844" w:rsidRPr="003D3103">
          <w:rPr>
            <w:lang w:val="fr-CH"/>
          </w:rPr>
          <w:t>2. Topologie mixte pour phase, amplitude et timbre</w:t>
        </w:r>
      </w:hyperlink>
    </w:p>
    <w:p w:rsidR="00345844" w:rsidRPr="003D3103" w:rsidRDefault="00000000">
      <w:pPr>
        <w:rPr>
          <w:lang w:val="fr-CH"/>
        </w:rPr>
      </w:pPr>
      <w:r w:rsidRPr="003D3103">
        <w:rPr>
          <w:lang w:val="fr-CH"/>
        </w:rPr>
        <w:t xml:space="preserve">  </w:t>
      </w:r>
      <w:hyperlink w:anchor="sec074">
        <w:r w:rsidR="00345844" w:rsidRPr="003D3103">
          <w:rPr>
            <w:lang w:val="fr-CH"/>
          </w:rPr>
          <w:t xml:space="preserve">3. Banc A/B de </w:t>
        </w:r>
        <w:proofErr w:type="spellStart"/>
        <w:r w:rsidR="00345844" w:rsidRPr="003D3103">
          <w:rPr>
            <w:lang w:val="fr-CH"/>
          </w:rPr>
          <w:t>presets</w:t>
        </w:r>
        <w:proofErr w:type="spellEnd"/>
        <w:r w:rsidR="00345844" w:rsidRPr="003D3103">
          <w:rPr>
            <w:lang w:val="fr-CH"/>
          </w:rPr>
          <w:t xml:space="preserve"> avec mesures avant et après</w:t>
        </w:r>
      </w:hyperlink>
    </w:p>
    <w:p w:rsidR="00345844" w:rsidRPr="003D3103" w:rsidRDefault="00000000">
      <w:pPr>
        <w:rPr>
          <w:lang w:val="fr-CH"/>
        </w:rPr>
      </w:pPr>
      <w:r w:rsidRPr="003D3103">
        <w:rPr>
          <w:lang w:val="fr-CH"/>
        </w:rPr>
        <w:t xml:space="preserve">  </w:t>
      </w:r>
      <w:hyperlink w:anchor="sec075">
        <w:r w:rsidR="00345844" w:rsidRPr="003D3103">
          <w:rPr>
            <w:lang w:val="fr-CH"/>
          </w:rPr>
          <w:t>4. Morphing progressif entre deux familles de réglages</w:t>
        </w:r>
      </w:hyperlink>
    </w:p>
    <w:p w:rsidR="00345844" w:rsidRPr="003D3103" w:rsidRDefault="00000000">
      <w:pPr>
        <w:rPr>
          <w:lang w:val="fr-CH"/>
        </w:rPr>
      </w:pPr>
      <w:r w:rsidRPr="003D3103">
        <w:rPr>
          <w:lang w:val="fr-CH"/>
        </w:rPr>
        <w:t xml:space="preserve">  </w:t>
      </w:r>
      <w:hyperlink w:anchor="sec076">
        <w:r w:rsidR="00345844" w:rsidRPr="003D3103">
          <w:rPr>
            <w:lang w:val="fr-CH"/>
          </w:rPr>
          <w:t>5. Snapshot cohérent avant expérimentation</w:t>
        </w:r>
      </w:hyperlink>
    </w:p>
    <w:p w:rsidR="00345844" w:rsidRPr="003D3103" w:rsidRDefault="00000000">
      <w:pPr>
        <w:rPr>
          <w:lang w:val="fr-CH"/>
        </w:rPr>
      </w:pPr>
      <w:r w:rsidRPr="003D3103">
        <w:rPr>
          <w:lang w:val="fr-CH"/>
        </w:rPr>
        <w:t xml:space="preserve">  </w:t>
      </w:r>
      <w:hyperlink w:anchor="sec077">
        <w:r w:rsidR="00345844" w:rsidRPr="003D3103">
          <w:rPr>
            <w:lang w:val="fr-CH"/>
          </w:rPr>
          <w:t>6. Mémoire de trajectoire pour un geste continu</w:t>
        </w:r>
      </w:hyperlink>
    </w:p>
    <w:p w:rsidR="00345844" w:rsidRPr="003D3103" w:rsidRDefault="00000000">
      <w:pPr>
        <w:rPr>
          <w:lang w:val="fr-CH"/>
        </w:rPr>
      </w:pPr>
      <w:r w:rsidRPr="003D3103">
        <w:rPr>
          <w:lang w:val="fr-CH"/>
        </w:rPr>
        <w:t xml:space="preserve">  </w:t>
      </w:r>
      <w:hyperlink w:anchor="sec078">
        <w:r w:rsidR="00345844" w:rsidRPr="003D3103">
          <w:rPr>
            <w:lang w:val="fr-CH"/>
          </w:rPr>
          <w:t>7. Replay adaptatif face à une rupture de contexte</w:t>
        </w:r>
      </w:hyperlink>
    </w:p>
    <w:p w:rsidR="00345844" w:rsidRPr="003D3103" w:rsidRDefault="00000000">
      <w:pPr>
        <w:rPr>
          <w:lang w:val="fr-CH"/>
        </w:rPr>
      </w:pPr>
      <w:r w:rsidRPr="003D3103">
        <w:rPr>
          <w:lang w:val="fr-CH"/>
        </w:rPr>
        <w:t xml:space="preserve">  </w:t>
      </w:r>
      <w:hyperlink w:anchor="sec079">
        <w:r w:rsidR="00345844" w:rsidRPr="003D3103">
          <w:rPr>
            <w:lang w:val="fr-CH"/>
          </w:rPr>
          <w:t>8. Génération contrainte par une zone de sécurité</w:t>
        </w:r>
      </w:hyperlink>
    </w:p>
    <w:p w:rsidR="00345844" w:rsidRPr="003D3103" w:rsidRDefault="00000000">
      <w:pPr>
        <w:rPr>
          <w:lang w:val="fr-CH"/>
        </w:rPr>
      </w:pPr>
      <w:r w:rsidRPr="003D3103">
        <w:rPr>
          <w:lang w:val="fr-CH"/>
        </w:rPr>
        <w:t xml:space="preserve">  </w:t>
      </w:r>
      <w:hyperlink w:anchor="sec080">
        <w:r w:rsidR="00345844" w:rsidRPr="003D3103">
          <w:rPr>
            <w:lang w:val="fr-CH"/>
          </w:rPr>
          <w:t>9. Surveillance asynchrone et alerte de surcharge</w:t>
        </w:r>
      </w:hyperlink>
    </w:p>
    <w:p w:rsidR="00345844" w:rsidRPr="003D3103" w:rsidRDefault="00000000">
      <w:pPr>
        <w:rPr>
          <w:lang w:val="fr-CH"/>
        </w:rPr>
      </w:pPr>
      <w:r w:rsidRPr="003D3103">
        <w:rPr>
          <w:lang w:val="fr-CH"/>
        </w:rPr>
        <w:t xml:space="preserve">  </w:t>
      </w:r>
      <w:hyperlink w:anchor="sec081">
        <w:r w:rsidR="00345844" w:rsidRPr="003D3103">
          <w:rPr>
            <w:lang w:val="fr-CH"/>
          </w:rPr>
          <w:t>10. Deux modèles spécialisés et commutation douce</w:t>
        </w:r>
      </w:hyperlink>
    </w:p>
    <w:p w:rsidR="00345844" w:rsidRPr="003D3103" w:rsidRDefault="00000000">
      <w:pPr>
        <w:rPr>
          <w:lang w:val="fr-CH"/>
        </w:rPr>
      </w:pPr>
      <w:r w:rsidRPr="003D3103">
        <w:rPr>
          <w:lang w:val="fr-CH"/>
        </w:rPr>
        <w:t xml:space="preserve">  </w:t>
      </w:r>
      <w:hyperlink w:anchor="sec082">
        <w:r w:rsidR="00345844" w:rsidRPr="003D3103">
          <w:rPr>
            <w:lang w:val="fr-CH"/>
          </w:rPr>
          <w:t>11. Génération déterministe pour comparaison et régression</w:t>
        </w:r>
      </w:hyperlink>
    </w:p>
    <w:p w:rsidR="00345844" w:rsidRPr="003D3103" w:rsidRDefault="00000000">
      <w:pPr>
        <w:rPr>
          <w:lang w:val="fr-CH"/>
        </w:rPr>
      </w:pPr>
      <w:r w:rsidRPr="003D3103">
        <w:rPr>
          <w:lang w:val="fr-CH"/>
        </w:rPr>
        <w:t xml:space="preserve">  </w:t>
      </w:r>
      <w:hyperlink w:anchor="sec083">
        <w:r w:rsidR="00345844" w:rsidRPr="003D3103">
          <w:rPr>
            <w:lang w:val="fr-CH"/>
          </w:rPr>
          <w:t>12. Protocole avancé d’optimisation de la latence</w:t>
        </w:r>
      </w:hyperlink>
    </w:p>
    <w:p w:rsidR="00345844" w:rsidRPr="003D3103" w:rsidRDefault="00000000">
      <w:pPr>
        <w:rPr>
          <w:lang w:val="fr-CH"/>
        </w:rPr>
      </w:pPr>
      <w:r w:rsidRPr="003D3103">
        <w:rPr>
          <w:lang w:val="fr-CH"/>
        </w:rPr>
        <w:t xml:space="preserve">  </w:t>
      </w:r>
      <w:hyperlink w:anchor="sec084">
        <w:r w:rsidR="00345844" w:rsidRPr="003D3103">
          <w:rPr>
            <w:lang w:val="fr-CH"/>
          </w:rPr>
          <w:t>Checklist des exemples avancés</w:t>
        </w:r>
      </w:hyperlink>
    </w:p>
    <w:p w:rsidR="00345844" w:rsidRPr="003D3103" w:rsidRDefault="00345844">
      <w:pPr>
        <w:rPr>
          <w:lang w:val="fr-CH"/>
        </w:rPr>
      </w:pPr>
      <w:hyperlink w:anchor="sec085">
        <w:r w:rsidRPr="003D3103">
          <w:rPr>
            <w:lang w:val="fr-CH"/>
          </w:rPr>
          <w:t>Schémas de flux</w:t>
        </w:r>
      </w:hyperlink>
    </w:p>
    <w:p w:rsidR="00345844" w:rsidRPr="003D3103" w:rsidRDefault="00000000">
      <w:pPr>
        <w:rPr>
          <w:lang w:val="fr-CH"/>
        </w:rPr>
      </w:pPr>
      <w:r w:rsidRPr="003D3103">
        <w:rPr>
          <w:lang w:val="fr-CH"/>
        </w:rPr>
        <w:t xml:space="preserve">  </w:t>
      </w:r>
      <w:hyperlink w:anchor="sec086">
        <w:r w:rsidR="00345844" w:rsidRPr="003D3103">
          <w:rPr>
            <w:lang w:val="fr-CH"/>
          </w:rPr>
          <w:t>Schéma 1. Routage multimodal 8D vers la synthèse</w:t>
        </w:r>
      </w:hyperlink>
    </w:p>
    <w:p w:rsidR="00345844" w:rsidRPr="003D3103" w:rsidRDefault="00000000">
      <w:pPr>
        <w:rPr>
          <w:lang w:val="fr-CH"/>
        </w:rPr>
      </w:pPr>
      <w:r w:rsidRPr="003D3103">
        <w:rPr>
          <w:lang w:val="fr-CH"/>
        </w:rPr>
        <w:t xml:space="preserve">  </w:t>
      </w:r>
      <w:hyperlink w:anchor="sec087">
        <w:r w:rsidR="00345844" w:rsidRPr="003D3103">
          <w:rPr>
            <w:lang w:val="fr-CH"/>
          </w:rPr>
          <w:t>Schéma 2. Topologie mixte phase, amplitude et timbre</w:t>
        </w:r>
      </w:hyperlink>
    </w:p>
    <w:p w:rsidR="00345844" w:rsidRPr="003D3103" w:rsidRDefault="00000000">
      <w:pPr>
        <w:rPr>
          <w:lang w:val="fr-CH"/>
        </w:rPr>
      </w:pPr>
      <w:r w:rsidRPr="003D3103">
        <w:rPr>
          <w:lang w:val="fr-CH"/>
        </w:rPr>
        <w:t xml:space="preserve">  </w:t>
      </w:r>
      <w:hyperlink w:anchor="sec088">
        <w:r w:rsidR="00345844" w:rsidRPr="003D3103">
          <w:rPr>
            <w:lang w:val="fr-CH"/>
          </w:rPr>
          <w:t xml:space="preserve">Schéma 3. Comparaison A/B de </w:t>
        </w:r>
        <w:proofErr w:type="spellStart"/>
        <w:r w:rsidR="00345844" w:rsidRPr="003D3103">
          <w:rPr>
            <w:lang w:val="fr-CH"/>
          </w:rPr>
          <w:t>presets</w:t>
        </w:r>
        <w:proofErr w:type="spellEnd"/>
      </w:hyperlink>
    </w:p>
    <w:p w:rsidR="00345844" w:rsidRPr="003D3103" w:rsidRDefault="00000000">
      <w:pPr>
        <w:rPr>
          <w:lang w:val="fr-CH"/>
        </w:rPr>
      </w:pPr>
      <w:r w:rsidRPr="003D3103">
        <w:rPr>
          <w:lang w:val="fr-CH"/>
        </w:rPr>
        <w:t xml:space="preserve">  </w:t>
      </w:r>
      <w:hyperlink w:anchor="sec089">
        <w:r w:rsidR="00345844" w:rsidRPr="003D3103">
          <w:rPr>
            <w:lang w:val="fr-CH"/>
          </w:rPr>
          <w:t>Schéma 4. Morphing progressif de paramètres</w:t>
        </w:r>
      </w:hyperlink>
    </w:p>
    <w:p w:rsidR="00345844" w:rsidRPr="003D3103" w:rsidRDefault="00000000">
      <w:pPr>
        <w:rPr>
          <w:lang w:val="fr-CH"/>
        </w:rPr>
      </w:pPr>
      <w:r w:rsidRPr="003D3103">
        <w:rPr>
          <w:lang w:val="fr-CH"/>
        </w:rPr>
        <w:t xml:space="preserve">  </w:t>
      </w:r>
      <w:hyperlink w:anchor="sec090">
        <w:r w:rsidR="00345844" w:rsidRPr="003D3103">
          <w:rPr>
            <w:lang w:val="fr-CH"/>
          </w:rPr>
          <w:t>Schéma 5. Snapshot cohérent et restauration</w:t>
        </w:r>
      </w:hyperlink>
    </w:p>
    <w:p w:rsidR="00345844" w:rsidRPr="003D3103" w:rsidRDefault="00000000">
      <w:pPr>
        <w:rPr>
          <w:lang w:val="fr-CH"/>
        </w:rPr>
      </w:pPr>
      <w:r w:rsidRPr="003D3103">
        <w:rPr>
          <w:lang w:val="fr-CH"/>
        </w:rPr>
        <w:t xml:space="preserve">  </w:t>
      </w:r>
      <w:hyperlink w:anchor="sec091">
        <w:r w:rsidR="00345844" w:rsidRPr="003D3103">
          <w:rPr>
            <w:lang w:val="fr-CH"/>
          </w:rPr>
          <w:t>Schéma 6. Mémoire de trajectoire</w:t>
        </w:r>
      </w:hyperlink>
    </w:p>
    <w:p w:rsidR="00345844" w:rsidRPr="003D3103" w:rsidRDefault="00000000">
      <w:pPr>
        <w:rPr>
          <w:lang w:val="fr-CH"/>
        </w:rPr>
      </w:pPr>
      <w:r w:rsidRPr="003D3103">
        <w:rPr>
          <w:lang w:val="fr-CH"/>
        </w:rPr>
        <w:t xml:space="preserve">  </w:t>
      </w:r>
      <w:hyperlink w:anchor="sec092">
        <w:r w:rsidR="00345844" w:rsidRPr="003D3103">
          <w:rPr>
            <w:lang w:val="fr-CH"/>
          </w:rPr>
          <w:t>Schéma 7. Replay adaptatif et protection</w:t>
        </w:r>
      </w:hyperlink>
    </w:p>
    <w:p w:rsidR="00345844" w:rsidRPr="003D3103" w:rsidRDefault="00000000">
      <w:pPr>
        <w:rPr>
          <w:lang w:val="fr-CH"/>
        </w:rPr>
      </w:pPr>
      <w:r w:rsidRPr="003D3103">
        <w:rPr>
          <w:lang w:val="fr-CH"/>
        </w:rPr>
        <w:t xml:space="preserve">  </w:t>
      </w:r>
      <w:hyperlink w:anchor="sec093">
        <w:r w:rsidR="00345844" w:rsidRPr="003D3103">
          <w:rPr>
            <w:lang w:val="fr-CH"/>
          </w:rPr>
          <w:t>Schéma 8. Sortie contrainte par une zone de sécurité</w:t>
        </w:r>
      </w:hyperlink>
    </w:p>
    <w:p w:rsidR="00345844" w:rsidRPr="003D3103" w:rsidRDefault="00000000">
      <w:pPr>
        <w:rPr>
          <w:lang w:val="fr-CH"/>
        </w:rPr>
      </w:pPr>
      <w:r w:rsidRPr="003D3103">
        <w:rPr>
          <w:lang w:val="fr-CH"/>
        </w:rPr>
        <w:t xml:space="preserve">  </w:t>
      </w:r>
      <w:hyperlink w:anchor="sec094">
        <w:r w:rsidR="00345844" w:rsidRPr="003D3103">
          <w:rPr>
            <w:lang w:val="fr-CH"/>
          </w:rPr>
          <w:t>Schéma 9. Surveillance asynchrone et alerte</w:t>
        </w:r>
      </w:hyperlink>
    </w:p>
    <w:p w:rsidR="00345844" w:rsidRPr="003D3103" w:rsidRDefault="00000000">
      <w:pPr>
        <w:rPr>
          <w:lang w:val="fr-CH"/>
        </w:rPr>
      </w:pPr>
      <w:r w:rsidRPr="003D3103">
        <w:rPr>
          <w:lang w:val="fr-CH"/>
        </w:rPr>
        <w:t xml:space="preserve">  </w:t>
      </w:r>
      <w:hyperlink w:anchor="sec095">
        <w:r w:rsidR="00345844" w:rsidRPr="003D3103">
          <w:rPr>
            <w:lang w:val="fr-CH"/>
          </w:rPr>
          <w:t>Schéma 10. Deux modèles spécialisés et mélange</w:t>
        </w:r>
      </w:hyperlink>
    </w:p>
    <w:p w:rsidR="00345844" w:rsidRPr="003D3103" w:rsidRDefault="00000000">
      <w:pPr>
        <w:rPr>
          <w:lang w:val="fr-CH"/>
        </w:rPr>
      </w:pPr>
      <w:r w:rsidRPr="003D3103">
        <w:rPr>
          <w:lang w:val="fr-CH"/>
        </w:rPr>
        <w:t xml:space="preserve">  </w:t>
      </w:r>
      <w:hyperlink w:anchor="sec096">
        <w:r w:rsidR="00345844" w:rsidRPr="003D3103">
          <w:rPr>
            <w:lang w:val="fr-CH"/>
          </w:rPr>
          <w:t>Schéma 11. Test déterministe et régression</w:t>
        </w:r>
      </w:hyperlink>
    </w:p>
    <w:p w:rsidR="00345844" w:rsidRPr="003D3103" w:rsidRDefault="00000000">
      <w:pPr>
        <w:rPr>
          <w:lang w:val="fr-CH"/>
        </w:rPr>
      </w:pPr>
      <w:r w:rsidRPr="003D3103">
        <w:rPr>
          <w:lang w:val="fr-CH"/>
        </w:rPr>
        <w:t xml:space="preserve">  </w:t>
      </w:r>
      <w:hyperlink w:anchor="sec097">
        <w:r w:rsidR="00345844" w:rsidRPr="003D3103">
          <w:rPr>
            <w:lang w:val="fr-CH"/>
          </w:rPr>
          <w:t>Schéma 12. Optimisation avancée de la latence</w:t>
        </w:r>
      </w:hyperlink>
    </w:p>
    <w:p w:rsidR="00345844" w:rsidRPr="003D3103" w:rsidRDefault="00000000">
      <w:pPr>
        <w:rPr>
          <w:lang w:val="fr-CH"/>
        </w:rPr>
      </w:pPr>
      <w:r w:rsidRPr="003D3103">
        <w:rPr>
          <w:lang w:val="fr-CH"/>
        </w:rPr>
        <w:t xml:space="preserve">  </w:t>
      </w:r>
      <w:hyperlink w:anchor="sec098">
        <w:r w:rsidR="00345844" w:rsidRPr="003D3103">
          <w:rPr>
            <w:lang w:val="fr-CH"/>
          </w:rPr>
          <w:t>Légende commune</w:t>
        </w:r>
      </w:hyperlink>
    </w:p>
    <w:p w:rsidR="00345844" w:rsidRPr="003D3103" w:rsidRDefault="00345844">
      <w:pPr>
        <w:rPr>
          <w:lang w:val="fr-CH"/>
        </w:rPr>
      </w:pPr>
    </w:p>
    <w:p w:rsidR="00345844" w:rsidRDefault="00345844">
      <w:hyperlink w:anchor="Top">
        <w:r>
          <w:t>Top</w:t>
        </w:r>
      </w:hyperlink>
      <w:r w:rsidR="00000000">
        <w:t xml:space="preserve"> | </w:t>
      </w:r>
      <w:hyperlink w:anchor="Bottom">
        <w:r>
          <w:t>Bottom</w:t>
        </w:r>
      </w:hyperlink>
      <w:r w:rsidR="00000000">
        <w:t xml:space="preserve"> | </w:t>
      </w:r>
      <w:hyperlink w:anchor="TOC">
        <w:r>
          <w:t>TOC</w:t>
        </w:r>
      </w:hyperlink>
    </w:p>
    <w:p w:rsidR="00345844" w:rsidRDefault="00345844"/>
    <w:p w:rsidR="00345844" w:rsidRDefault="00000000">
      <w:pPr>
        <w:spacing w:before="1800"/>
        <w:jc w:val="center"/>
      </w:pPr>
      <w:bookmarkStart w:id="0" w:name="Top"/>
      <w:proofErr w:type="spellStart"/>
      <w:r>
        <w:rPr>
          <w:rFonts w:ascii="Aptos Display" w:hAnsi="Aptos Display"/>
          <w:b/>
          <w:color w:val="123B55"/>
          <w:sz w:val="56"/>
        </w:rPr>
        <w:t>HPtransformerRT</w:t>
      </w:r>
      <w:proofErr w:type="spellEnd"/>
      <w:r>
        <w:rPr>
          <w:rFonts w:ascii="Aptos Display" w:hAnsi="Aptos Display"/>
          <w:b/>
          <w:color w:val="123B55"/>
          <w:sz w:val="56"/>
        </w:rPr>
        <w:t xml:space="preserve"> V30.1.7</w:t>
      </w:r>
      <w:r>
        <w:rPr>
          <w:rFonts w:ascii="Aptos Display" w:hAnsi="Aptos Display"/>
          <w:b/>
          <w:color w:val="123B55"/>
          <w:sz w:val="56"/>
        </w:rPr>
        <w:br/>
        <w:t>+</w:t>
      </w:r>
      <w:r>
        <w:rPr>
          <w:rFonts w:ascii="Aptos Display" w:hAnsi="Aptos Display"/>
          <w:b/>
          <w:color w:val="123B55"/>
          <w:sz w:val="56"/>
        </w:rPr>
        <w:br/>
      </w:r>
      <w:proofErr w:type="spellStart"/>
      <w:r>
        <w:rPr>
          <w:rFonts w:ascii="Aptos Display" w:hAnsi="Aptos Display"/>
          <w:b/>
          <w:color w:val="123B55"/>
          <w:sz w:val="56"/>
        </w:rPr>
        <w:t>HPTransformerStudio</w:t>
      </w:r>
      <w:proofErr w:type="spellEnd"/>
      <w:r>
        <w:rPr>
          <w:rFonts w:ascii="Aptos Display" w:hAnsi="Aptos Display"/>
          <w:b/>
          <w:color w:val="123B55"/>
          <w:sz w:val="56"/>
        </w:rPr>
        <w:t xml:space="preserve"> V8.4.9</w:t>
      </w:r>
      <w:bookmarkEnd w:id="0"/>
    </w:p>
    <w:p w:rsidR="00345844" w:rsidRPr="003D3103" w:rsidRDefault="00000000">
      <w:pPr>
        <w:jc w:val="center"/>
        <w:rPr>
          <w:lang w:val="fr-CH"/>
        </w:rPr>
      </w:pPr>
      <w:r w:rsidRPr="003D3103">
        <w:rPr>
          <w:rFonts w:ascii="Aptos Display" w:hAnsi="Aptos Display"/>
          <w:b/>
          <w:color w:val="176B87"/>
          <w:sz w:val="40"/>
          <w:lang w:val="fr-CH"/>
        </w:rPr>
        <w:t>MANUEL UNIFIÉ COMPLET</w:t>
      </w:r>
    </w:p>
    <w:p w:rsidR="00345844" w:rsidRPr="003D3103" w:rsidRDefault="00000000">
      <w:pPr>
        <w:jc w:val="center"/>
        <w:rPr>
          <w:lang w:val="fr-CH"/>
        </w:rPr>
      </w:pPr>
      <w:proofErr w:type="spellStart"/>
      <w:r w:rsidRPr="003D3103">
        <w:rPr>
          <w:sz w:val="22"/>
          <w:lang w:val="fr-CH"/>
        </w:rPr>
        <w:t>SuperCollider</w:t>
      </w:r>
      <w:proofErr w:type="spellEnd"/>
      <w:r w:rsidRPr="003D3103">
        <w:rPr>
          <w:sz w:val="22"/>
          <w:lang w:val="fr-CH"/>
        </w:rPr>
        <w:t xml:space="preserve"> 3.14 | Guide pratique | Guide technique | Index des modules, paramètres et fonctions | Tests de référence</w:t>
      </w:r>
    </w:p>
    <w:p w:rsidR="00345844" w:rsidRPr="003D3103" w:rsidRDefault="00345844">
      <w:pPr>
        <w:rPr>
          <w:lang w:val="fr-CH"/>
        </w:rPr>
      </w:pPr>
    </w:p>
    <w:p w:rsidR="00345844" w:rsidRDefault="00000000">
      <w:pPr>
        <w:pStyle w:val="Titre1"/>
        <w:pBdr>
          <w:bottom w:val="single" w:sz="8" w:space="3" w:color="176B87"/>
        </w:pBdr>
      </w:pPr>
      <w:bookmarkStart w:id="1" w:name="sec001"/>
      <w:proofErr w:type="spellStart"/>
      <w:r>
        <w:rPr>
          <w:rFonts w:ascii="Aptos Display" w:hAnsi="Aptos Display"/>
        </w:rPr>
        <w:t>Organisation</w:t>
      </w:r>
      <w:proofErr w:type="spellEnd"/>
      <w:r>
        <w:rPr>
          <w:rFonts w:ascii="Aptos Display" w:hAnsi="Aptos Display"/>
        </w:rPr>
        <w:t xml:space="preserve"> du </w:t>
      </w:r>
      <w:proofErr w:type="spellStart"/>
      <w:r>
        <w:rPr>
          <w:rFonts w:ascii="Aptos Display" w:hAnsi="Aptos Display"/>
        </w:rPr>
        <w:t>manuel</w:t>
      </w:r>
      <w:bookmarkEnd w:id="1"/>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pStyle w:val="Listepuces"/>
        <w:rPr>
          <w:lang w:val="fr-CH"/>
        </w:rPr>
      </w:pPr>
      <w:r w:rsidRPr="003D3103">
        <w:rPr>
          <w:lang w:val="fr-CH"/>
        </w:rPr>
        <w:t>Partie I. Guide pratique et prise en main</w:t>
      </w:r>
    </w:p>
    <w:p w:rsidR="00345844" w:rsidRDefault="00000000">
      <w:pPr>
        <w:pStyle w:val="Listepuces"/>
      </w:pPr>
      <w:proofErr w:type="spellStart"/>
      <w:r>
        <w:t>Partie</w:t>
      </w:r>
      <w:proofErr w:type="spellEnd"/>
      <w:r>
        <w:t xml:space="preserve"> II. Guide technique </w:t>
      </w:r>
      <w:proofErr w:type="spellStart"/>
      <w:r>
        <w:t>détaillé</w:t>
      </w:r>
      <w:proofErr w:type="spellEnd"/>
    </w:p>
    <w:p w:rsidR="00345844" w:rsidRDefault="00000000">
      <w:pPr>
        <w:pStyle w:val="Listepuces"/>
      </w:pPr>
      <w:proofErr w:type="spellStart"/>
      <w:r>
        <w:t>Partie</w:t>
      </w:r>
      <w:proofErr w:type="spellEnd"/>
      <w:r>
        <w:t xml:space="preserve"> III. Index des modules</w:t>
      </w:r>
    </w:p>
    <w:p w:rsidR="00345844" w:rsidRDefault="00000000">
      <w:pPr>
        <w:pStyle w:val="Listepuces"/>
      </w:pPr>
      <w:proofErr w:type="spellStart"/>
      <w:r>
        <w:t>Partie</w:t>
      </w:r>
      <w:proofErr w:type="spellEnd"/>
      <w:r>
        <w:t xml:space="preserve"> IV. Index des </w:t>
      </w:r>
      <w:proofErr w:type="spellStart"/>
      <w:r>
        <w:t>paramètres</w:t>
      </w:r>
      <w:proofErr w:type="spellEnd"/>
    </w:p>
    <w:p w:rsidR="00345844" w:rsidRDefault="00000000">
      <w:pPr>
        <w:pStyle w:val="Listepuces"/>
      </w:pPr>
      <w:proofErr w:type="spellStart"/>
      <w:r>
        <w:t>Partie</w:t>
      </w:r>
      <w:proofErr w:type="spellEnd"/>
      <w:r>
        <w:t xml:space="preserve"> V. Index des </w:t>
      </w:r>
      <w:proofErr w:type="spellStart"/>
      <w:r>
        <w:t>fonctions</w:t>
      </w:r>
      <w:proofErr w:type="spellEnd"/>
    </w:p>
    <w:p w:rsidR="00345844" w:rsidRPr="003D3103" w:rsidRDefault="00000000">
      <w:pPr>
        <w:pStyle w:val="Listepuces"/>
        <w:rPr>
          <w:lang w:val="fr-CH"/>
        </w:rPr>
      </w:pPr>
      <w:proofErr w:type="gramStart"/>
      <w:r w:rsidRPr="003D3103">
        <w:rPr>
          <w:lang w:val="fr-CH"/>
        </w:rPr>
        <w:lastRenderedPageBreak/>
        <w:t>Partie VI</w:t>
      </w:r>
      <w:proofErr w:type="gramEnd"/>
      <w:r w:rsidRPr="003D3103">
        <w:rPr>
          <w:lang w:val="fr-CH"/>
        </w:rPr>
        <w:t>. Tests et validation de référence</w:t>
      </w:r>
    </w:p>
    <w:p w:rsidR="00345844" w:rsidRPr="003D3103" w:rsidRDefault="00000000">
      <w:pPr>
        <w:rPr>
          <w:lang w:val="fr-CH"/>
        </w:rPr>
      </w:pPr>
      <w:r w:rsidRPr="003D3103">
        <w:rPr>
          <w:lang w:val="fr-CH"/>
        </w:rPr>
        <w:t xml:space="preserve">Ce fichier rassemble la documentation principale afin de faciliter la lecture, la recherche et l’archivage. Les parties conservent leur niveau de détail d’origine, avec une présentation et </w:t>
      </w:r>
      <w:proofErr w:type="gramStart"/>
      <w:r w:rsidRPr="003D3103">
        <w:rPr>
          <w:lang w:val="fr-CH"/>
        </w:rPr>
        <w:t>une navigation communes</w:t>
      </w:r>
      <w:proofErr w:type="gramEnd"/>
      <w:r w:rsidRPr="003D3103">
        <w:rPr>
          <w:lang w:val="fr-CH"/>
        </w:rPr>
        <w:t>.</w:t>
      </w:r>
    </w:p>
    <w:p w:rsidR="00345844" w:rsidRPr="003D3103" w:rsidRDefault="00000000">
      <w:pPr>
        <w:pageBreakBefore/>
        <w:spacing w:before="3200"/>
        <w:jc w:val="center"/>
        <w:rPr>
          <w:lang w:val="fr-CH"/>
        </w:rPr>
      </w:pPr>
      <w:r w:rsidRPr="003D3103">
        <w:rPr>
          <w:rFonts w:ascii="Aptos Display" w:hAnsi="Aptos Display"/>
          <w:b/>
          <w:color w:val="123B55"/>
          <w:sz w:val="52"/>
          <w:lang w:val="fr-CH"/>
        </w:rPr>
        <w:lastRenderedPageBreak/>
        <w:t>PARTIE I</w:t>
      </w:r>
    </w:p>
    <w:p w:rsidR="00345844" w:rsidRPr="003D3103" w:rsidRDefault="00000000">
      <w:pPr>
        <w:jc w:val="center"/>
        <w:rPr>
          <w:lang w:val="fr-CH"/>
        </w:rPr>
      </w:pPr>
      <w:r w:rsidRPr="003D3103">
        <w:rPr>
          <w:color w:val="176B87"/>
          <w:sz w:val="26"/>
          <w:lang w:val="fr-CH"/>
        </w:rPr>
        <w:t>Guide pratique et prise en main</w:t>
      </w:r>
    </w:p>
    <w:p w:rsidR="00345844" w:rsidRPr="003D3103" w:rsidRDefault="00000000">
      <w:pPr>
        <w:spacing w:before="1000"/>
        <w:jc w:val="center"/>
        <w:rPr>
          <w:lang w:val="fr-CH"/>
        </w:rPr>
      </w:pPr>
      <w:r w:rsidRPr="003D3103">
        <w:rPr>
          <w:b/>
          <w:color w:val="123B55"/>
          <w:sz w:val="58"/>
          <w:lang w:val="fr-CH"/>
        </w:rPr>
        <w:t>HP TRANSFORMER RT</w:t>
      </w:r>
    </w:p>
    <w:p w:rsidR="00345844" w:rsidRPr="003D3103" w:rsidRDefault="00000000">
      <w:pPr>
        <w:jc w:val="center"/>
        <w:rPr>
          <w:lang w:val="fr-CH"/>
        </w:rPr>
      </w:pPr>
      <w:r w:rsidRPr="003D3103">
        <w:rPr>
          <w:b/>
          <w:color w:val="176B87"/>
          <w:sz w:val="32"/>
          <w:lang w:val="fr-CH"/>
        </w:rPr>
        <w:t>Guide technique complet actualisé</w:t>
      </w:r>
    </w:p>
    <w:p w:rsidR="00345844" w:rsidRPr="003D3103" w:rsidRDefault="00000000">
      <w:pPr>
        <w:jc w:val="center"/>
        <w:rPr>
          <w:lang w:val="fr-CH"/>
        </w:rPr>
      </w:pPr>
      <w:r w:rsidRPr="003D3103">
        <w:rPr>
          <w:lang w:val="fr-CH"/>
        </w:rPr>
        <w:t xml:space="preserve">Mise à jour V8.4.9: </w:t>
      </w:r>
      <w:proofErr w:type="spellStart"/>
      <w:r w:rsidRPr="003D3103">
        <w:rPr>
          <w:lang w:val="fr-CH"/>
        </w:rPr>
        <w:t>worker</w:t>
      </w:r>
      <w:proofErr w:type="spellEnd"/>
      <w:r w:rsidRPr="003D3103">
        <w:rPr>
          <w:lang w:val="fr-CH"/>
        </w:rPr>
        <w:t xml:space="preserve"> OSC sans file, dernière valeur prioritaire, journalisation décimée et précision numérique garantie.</w:t>
      </w:r>
    </w:p>
    <w:p w:rsidR="00345844" w:rsidRPr="003D3103" w:rsidRDefault="00345844">
      <w:pPr>
        <w:rPr>
          <w:lang w:val="fr-CH"/>
        </w:rPr>
      </w:pPr>
    </w:p>
    <w:p w:rsidR="00345844" w:rsidRDefault="00000000">
      <w:pPr>
        <w:pStyle w:val="Titre1"/>
        <w:pBdr>
          <w:bottom w:val="single" w:sz="8" w:space="3" w:color="176B87"/>
        </w:pBdr>
      </w:pPr>
      <w:bookmarkStart w:id="2" w:name="sec002"/>
      <w:r>
        <w:rPr>
          <w:rFonts w:ascii="Aptos Display" w:hAnsi="Aptos Display"/>
        </w:rPr>
        <w:t>Table des matières interactive</w:t>
      </w:r>
      <w:bookmarkEnd w:id="2"/>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Default="00345844"/>
    <w:p w:rsidR="00345844" w:rsidRDefault="00345844"/>
    <w:p w:rsidR="00345844" w:rsidRDefault="00000000">
      <w:pPr>
        <w:pStyle w:val="Titre1"/>
        <w:pBdr>
          <w:bottom w:val="single" w:sz="8" w:space="3" w:color="176B87"/>
        </w:pBdr>
      </w:pPr>
      <w:bookmarkStart w:id="3" w:name="sec003"/>
      <w:r>
        <w:rPr>
          <w:rFonts w:ascii="Aptos Display" w:hAnsi="Aptos Display"/>
        </w:rPr>
        <w:t>1. Mise à jour V8.4.9</w:t>
      </w:r>
      <w:bookmarkEnd w:id="3"/>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La V8.4.9 corrige deux points </w:t>
      </w:r>
      <w:proofErr w:type="gramStart"/>
      <w:r w:rsidRPr="003D3103">
        <w:rPr>
          <w:lang w:val="fr-CH"/>
        </w:rPr>
        <w:t>opérationnels:</w:t>
      </w:r>
      <w:proofErr w:type="gramEnd"/>
      <w:r w:rsidRPr="003D3103">
        <w:rPr>
          <w:lang w:val="fr-CH"/>
        </w:rPr>
        <w:t xml:space="preserve"> la précision réelle des champs numériques et l’accumulation de latence OSC. Les contrôles de paramètres n’emploient plus </w:t>
      </w:r>
      <w:proofErr w:type="spellStart"/>
      <w:proofErr w:type="gramStart"/>
      <w:r w:rsidRPr="003D3103">
        <w:rPr>
          <w:lang w:val="fr-CH"/>
        </w:rPr>
        <w:t>EZSlider</w:t>
      </w:r>
      <w:proofErr w:type="spellEnd"/>
      <w:r w:rsidRPr="003D3103">
        <w:rPr>
          <w:lang w:val="fr-CH"/>
        </w:rPr>
        <w:t>:</w:t>
      </w:r>
      <w:proofErr w:type="gramEnd"/>
      <w:r w:rsidRPr="003D3103">
        <w:rPr>
          <w:lang w:val="fr-CH"/>
        </w:rPr>
        <w:t xml:space="preserve"> un </w:t>
      </w:r>
      <w:proofErr w:type="spellStart"/>
      <w:r w:rsidRPr="003D3103">
        <w:rPr>
          <w:lang w:val="fr-CH"/>
        </w:rPr>
        <w:t>Slider</w:t>
      </w:r>
      <w:proofErr w:type="spellEnd"/>
      <w:r w:rsidRPr="003D3103">
        <w:rPr>
          <w:lang w:val="fr-CH"/>
        </w:rPr>
        <w:t xml:space="preserve"> indépendant est associé à un </w:t>
      </w:r>
      <w:proofErr w:type="spellStart"/>
      <w:r w:rsidRPr="003D3103">
        <w:rPr>
          <w:lang w:val="fr-CH"/>
        </w:rPr>
        <w:t>TextField</w:t>
      </w:r>
      <w:proofErr w:type="spellEnd"/>
      <w:r w:rsidRPr="003D3103">
        <w:rPr>
          <w:lang w:val="fr-CH"/>
        </w:rPr>
        <w:t xml:space="preserve"> formaté à six décimales. Le callback OSC ne calcule plus le </w:t>
      </w:r>
      <w:proofErr w:type="gramStart"/>
      <w:r w:rsidRPr="003D3103">
        <w:rPr>
          <w:lang w:val="fr-CH"/>
        </w:rPr>
        <w:t>modèle;</w:t>
      </w:r>
      <w:proofErr w:type="gramEnd"/>
      <w:r w:rsidRPr="003D3103">
        <w:rPr>
          <w:lang w:val="fr-CH"/>
        </w:rPr>
        <w:t xml:space="preserve"> il conserve uniquement la dernière valeur, traitée par un </w:t>
      </w:r>
      <w:proofErr w:type="spellStart"/>
      <w:r w:rsidRPr="003D3103">
        <w:rPr>
          <w:lang w:val="fr-CH"/>
        </w:rPr>
        <w:t>worker</w:t>
      </w:r>
      <w:proofErr w:type="spellEnd"/>
      <w:r w:rsidRPr="003D3103">
        <w:rPr>
          <w:lang w:val="fr-CH"/>
        </w:rPr>
        <w:t xml:space="preserve"> </w:t>
      </w:r>
      <w:proofErr w:type="spellStart"/>
      <w:r w:rsidRPr="003D3103">
        <w:rPr>
          <w:lang w:val="fr-CH"/>
        </w:rPr>
        <w:t>SystemClock</w:t>
      </w:r>
      <w:proofErr w:type="spellEnd"/>
      <w:r w:rsidRPr="003D3103">
        <w:rPr>
          <w:lang w:val="fr-CH"/>
        </w:rPr>
        <w:t>.</w:t>
      </w:r>
    </w:p>
    <w:p w:rsidR="00345844" w:rsidRDefault="00000000">
      <w:pPr>
        <w:pStyle w:val="Titre1"/>
        <w:pBdr>
          <w:bottom w:val="single" w:sz="8" w:space="3" w:color="176B87"/>
        </w:pBdr>
      </w:pPr>
      <w:bookmarkStart w:id="4" w:name="sec004"/>
      <w:r>
        <w:rPr>
          <w:rFonts w:ascii="Aptos Display" w:hAnsi="Aptos Display"/>
        </w:rPr>
        <w:t xml:space="preserve">2. Architecture OSC temps </w:t>
      </w:r>
      <w:proofErr w:type="spellStart"/>
      <w:r>
        <w:rPr>
          <w:rFonts w:ascii="Aptos Display" w:hAnsi="Aptos Display"/>
        </w:rPr>
        <w:t>réel</w:t>
      </w:r>
      <w:bookmarkEnd w:id="4"/>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La réception applique une politique « </w:t>
      </w:r>
      <w:proofErr w:type="spellStart"/>
      <w:r w:rsidRPr="003D3103">
        <w:rPr>
          <w:lang w:val="fr-CH"/>
        </w:rPr>
        <w:t>latest</w:t>
      </w:r>
      <w:proofErr w:type="spellEnd"/>
      <w:r w:rsidRPr="003D3103">
        <w:rPr>
          <w:lang w:val="fr-CH"/>
        </w:rPr>
        <w:t xml:space="preserve"> value </w:t>
      </w:r>
      <w:proofErr w:type="spellStart"/>
      <w:r w:rsidRPr="003D3103">
        <w:rPr>
          <w:lang w:val="fr-CH"/>
        </w:rPr>
        <w:t>wins</w:t>
      </w:r>
      <w:proofErr w:type="spellEnd"/>
      <w:r w:rsidRPr="003D3103">
        <w:rPr>
          <w:lang w:val="fr-CH"/>
        </w:rPr>
        <w:t xml:space="preserve"> ». </w:t>
      </w:r>
      <w:proofErr w:type="spellStart"/>
      <w:proofErr w:type="gramStart"/>
      <w:r w:rsidRPr="003D3103">
        <w:rPr>
          <w:lang w:val="fr-CH"/>
        </w:rPr>
        <w:t>oscPendingInput</w:t>
      </w:r>
      <w:proofErr w:type="spellEnd"/>
      <w:proofErr w:type="gramEnd"/>
      <w:r w:rsidRPr="003D3103">
        <w:rPr>
          <w:lang w:val="fr-CH"/>
        </w:rPr>
        <w:t xml:space="preserve"> contient au maximum un vecteur. Si un nouveau paquet arrive avant traitement, il remplace le précédent et </w:t>
      </w:r>
      <w:proofErr w:type="spellStart"/>
      <w:r w:rsidRPr="003D3103">
        <w:rPr>
          <w:lang w:val="fr-CH"/>
        </w:rPr>
        <w:t>oscDroppedCount</w:t>
      </w:r>
      <w:proofErr w:type="spellEnd"/>
      <w:r w:rsidRPr="003D3103">
        <w:rPr>
          <w:lang w:val="fr-CH"/>
        </w:rPr>
        <w:t xml:space="preserve"> augmente. Cette valeur mesure des remplacements volontaires, pas une erreur réseau.</w:t>
      </w:r>
    </w:p>
    <w:p w:rsidR="00345844" w:rsidRDefault="00000000">
      <w:pPr>
        <w:pStyle w:val="Titre1"/>
        <w:pBdr>
          <w:bottom w:val="single" w:sz="8" w:space="3" w:color="176B87"/>
        </w:pBdr>
      </w:pPr>
      <w:bookmarkStart w:id="5" w:name="sec005"/>
      <w:r>
        <w:rPr>
          <w:rFonts w:ascii="Aptos Display" w:hAnsi="Aptos Display"/>
        </w:rPr>
        <w:t xml:space="preserve">3. Worker et </w:t>
      </w:r>
      <w:proofErr w:type="spellStart"/>
      <w:r>
        <w:rPr>
          <w:rFonts w:ascii="Aptos Display" w:hAnsi="Aptos Display"/>
        </w:rPr>
        <w:t>réglages</w:t>
      </w:r>
      <w:proofErr w:type="spellEnd"/>
      <w:r>
        <w:rPr>
          <w:rFonts w:ascii="Aptos Display" w:hAnsi="Aptos Display"/>
        </w:rPr>
        <w:t xml:space="preserve"> de charge</w:t>
      </w:r>
      <w:bookmarkEnd w:id="5"/>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proofErr w:type="spellStart"/>
      <w:proofErr w:type="gramStart"/>
      <w:r w:rsidRPr="003D3103">
        <w:rPr>
          <w:lang w:val="fr-CH"/>
        </w:rPr>
        <w:t>oscProcessHz</w:t>
      </w:r>
      <w:proofErr w:type="spellEnd"/>
      <w:proofErr w:type="gramEnd"/>
      <w:r w:rsidRPr="003D3103">
        <w:rPr>
          <w:lang w:val="fr-CH"/>
        </w:rPr>
        <w:t xml:space="preserve"> fixe la fréquence cible du </w:t>
      </w:r>
      <w:proofErr w:type="spellStart"/>
      <w:r w:rsidRPr="003D3103">
        <w:rPr>
          <w:lang w:val="fr-CH"/>
        </w:rPr>
        <w:t>worker</w:t>
      </w:r>
      <w:proofErr w:type="spellEnd"/>
      <w:r w:rsidRPr="003D3103">
        <w:rPr>
          <w:lang w:val="fr-CH"/>
        </w:rPr>
        <w:t xml:space="preserve">, par défaut 50 Hz. </w:t>
      </w:r>
      <w:proofErr w:type="spellStart"/>
      <w:proofErr w:type="gramStart"/>
      <w:r w:rsidRPr="003D3103">
        <w:rPr>
          <w:lang w:val="fr-CH"/>
        </w:rPr>
        <w:t>oscLearningDivider</w:t>
      </w:r>
      <w:proofErr w:type="spellEnd"/>
      <w:proofErr w:type="gramEnd"/>
      <w:r w:rsidRPr="003D3103">
        <w:rPr>
          <w:lang w:val="fr-CH"/>
        </w:rPr>
        <w:t xml:space="preserve"> décime l’apprentissage, par défaut un apprentissage tous les deux cycles. La génération reste exécutée à chaque cycle traité. Details OFF évite les conversions et reconstructions du moniteur par paquet.</w:t>
      </w:r>
    </w:p>
    <w:p w:rsidR="00345844" w:rsidRDefault="00000000">
      <w:pPr>
        <w:pStyle w:val="Titre1"/>
        <w:pBdr>
          <w:bottom w:val="single" w:sz="8" w:space="3" w:color="176B87"/>
        </w:pBdr>
      </w:pPr>
      <w:bookmarkStart w:id="6" w:name="sec006"/>
      <w:r>
        <w:rPr>
          <w:rFonts w:ascii="Aptos Display" w:hAnsi="Aptos Display"/>
        </w:rPr>
        <w:t xml:space="preserve">4. </w:t>
      </w:r>
      <w:proofErr w:type="spellStart"/>
      <w:r>
        <w:rPr>
          <w:rFonts w:ascii="Aptos Display" w:hAnsi="Aptos Display"/>
        </w:rPr>
        <w:t>Recommandations</w:t>
      </w:r>
      <w:proofErr w:type="spellEnd"/>
      <w:r>
        <w:rPr>
          <w:rFonts w:ascii="Aptos Display" w:hAnsi="Aptos Display"/>
        </w:rPr>
        <w:t xml:space="preserve"> de </w:t>
      </w:r>
      <w:proofErr w:type="spellStart"/>
      <w:r>
        <w:rPr>
          <w:rFonts w:ascii="Aptos Display" w:hAnsi="Aptos Display"/>
        </w:rPr>
        <w:t>latence</w:t>
      </w:r>
      <w:bookmarkEnd w:id="6"/>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Commencer à 50 Hz avec </w:t>
      </w:r>
      <w:proofErr w:type="spellStart"/>
      <w:r w:rsidRPr="003D3103">
        <w:rPr>
          <w:lang w:val="fr-CH"/>
        </w:rPr>
        <w:t>Learn</w:t>
      </w:r>
      <w:proofErr w:type="spellEnd"/>
      <w:r w:rsidRPr="003D3103">
        <w:rPr>
          <w:lang w:val="fr-CH"/>
        </w:rPr>
        <w:t xml:space="preserve"> / N = 2 et Details OFF. En cas de charge élevée, utiliser 30 Hz et </w:t>
      </w:r>
      <w:proofErr w:type="spellStart"/>
      <w:r w:rsidRPr="003D3103">
        <w:rPr>
          <w:lang w:val="fr-CH"/>
        </w:rPr>
        <w:t>Learn</w:t>
      </w:r>
      <w:proofErr w:type="spellEnd"/>
      <w:r w:rsidRPr="003D3103">
        <w:rPr>
          <w:lang w:val="fr-CH"/>
        </w:rPr>
        <w:t xml:space="preserve"> / N = 4. Le compteur </w:t>
      </w:r>
      <w:proofErr w:type="spellStart"/>
      <w:r w:rsidRPr="003D3103">
        <w:rPr>
          <w:lang w:val="fr-CH"/>
        </w:rPr>
        <w:t>totalReplaced</w:t>
      </w:r>
      <w:proofErr w:type="spellEnd"/>
      <w:r w:rsidRPr="003D3103">
        <w:rPr>
          <w:lang w:val="fr-CH"/>
        </w:rPr>
        <w:t xml:space="preserve"> doit être interprété conjointement à </w:t>
      </w:r>
      <w:proofErr w:type="spellStart"/>
      <w:r w:rsidRPr="003D3103">
        <w:rPr>
          <w:lang w:val="fr-CH"/>
        </w:rPr>
        <w:t>totalProcessed</w:t>
      </w:r>
      <w:proofErr w:type="spellEnd"/>
      <w:r w:rsidRPr="003D3103">
        <w:rPr>
          <w:lang w:val="fr-CH"/>
        </w:rPr>
        <w:t xml:space="preserve"> et </w:t>
      </w:r>
      <w:proofErr w:type="spellStart"/>
      <w:r w:rsidRPr="003D3103">
        <w:rPr>
          <w:lang w:val="fr-CH"/>
        </w:rPr>
        <w:t>incomingPerSecond</w:t>
      </w:r>
      <w:proofErr w:type="spellEnd"/>
      <w:r w:rsidRPr="003D3103">
        <w:rPr>
          <w:lang w:val="fr-CH"/>
        </w:rPr>
        <w:t>. Une valeur remplacée est préférable à une sortie correspondant à un geste ancien.</w:t>
      </w:r>
    </w:p>
    <w:p w:rsidR="00345844" w:rsidRDefault="00000000">
      <w:pPr>
        <w:pStyle w:val="Titre1"/>
        <w:pBdr>
          <w:bottom w:val="single" w:sz="8" w:space="3" w:color="176B87"/>
        </w:pBdr>
      </w:pPr>
      <w:bookmarkStart w:id="7" w:name="sec007"/>
      <w:r>
        <w:rPr>
          <w:rFonts w:ascii="Aptos Display" w:hAnsi="Aptos Display"/>
        </w:rPr>
        <w:lastRenderedPageBreak/>
        <w:t xml:space="preserve">5. </w:t>
      </w:r>
      <w:proofErr w:type="spellStart"/>
      <w:r>
        <w:rPr>
          <w:rFonts w:ascii="Aptos Display" w:hAnsi="Aptos Display"/>
        </w:rPr>
        <w:t>Précision</w:t>
      </w:r>
      <w:proofErr w:type="spellEnd"/>
      <w:r>
        <w:rPr>
          <w:rFonts w:ascii="Aptos Display" w:hAnsi="Aptos Display"/>
        </w:rPr>
        <w:t xml:space="preserve"> numérique</w:t>
      </w:r>
      <w:bookmarkEnd w:id="7"/>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Les champs paramétriques sont maintenant des </w:t>
      </w:r>
      <w:proofErr w:type="spellStart"/>
      <w:r w:rsidRPr="003D3103">
        <w:rPr>
          <w:lang w:val="fr-CH"/>
        </w:rPr>
        <w:t>TextField</w:t>
      </w:r>
      <w:proofErr w:type="spellEnd"/>
      <w:r w:rsidRPr="003D3103">
        <w:rPr>
          <w:lang w:val="fr-CH"/>
        </w:rPr>
        <w:t xml:space="preserve"> avec </w:t>
      </w:r>
      <w:proofErr w:type="spellStart"/>
      <w:r w:rsidRPr="003D3103">
        <w:rPr>
          <w:lang w:val="fr-CH"/>
        </w:rPr>
        <w:t>formatFixed</w:t>
      </w:r>
      <w:proofErr w:type="spellEnd"/>
      <w:r w:rsidRPr="003D3103">
        <w:rPr>
          <w:lang w:val="fr-CH"/>
        </w:rPr>
        <w:t xml:space="preserve">. La saisie est bornée par </w:t>
      </w:r>
      <w:proofErr w:type="spellStart"/>
      <w:r w:rsidRPr="003D3103">
        <w:rPr>
          <w:lang w:val="fr-CH"/>
        </w:rPr>
        <w:t>clipLo</w:t>
      </w:r>
      <w:proofErr w:type="spellEnd"/>
      <w:r w:rsidRPr="003D3103">
        <w:rPr>
          <w:lang w:val="fr-CH"/>
        </w:rPr>
        <w:t xml:space="preserve"> et </w:t>
      </w:r>
      <w:proofErr w:type="spellStart"/>
      <w:r w:rsidRPr="003D3103">
        <w:rPr>
          <w:lang w:val="fr-CH"/>
        </w:rPr>
        <w:t>clipHi</w:t>
      </w:r>
      <w:proofErr w:type="spellEnd"/>
      <w:r w:rsidRPr="003D3103">
        <w:rPr>
          <w:lang w:val="fr-CH"/>
        </w:rPr>
        <w:t xml:space="preserve">, sans quantification par </w:t>
      </w:r>
      <w:proofErr w:type="spellStart"/>
      <w:r w:rsidRPr="003D3103">
        <w:rPr>
          <w:lang w:val="fr-CH"/>
        </w:rPr>
        <w:t>ControlSpec.constrain</w:t>
      </w:r>
      <w:proofErr w:type="spellEnd"/>
      <w:r w:rsidRPr="003D3103">
        <w:rPr>
          <w:lang w:val="fr-CH"/>
        </w:rPr>
        <w:t xml:space="preserve">. Le texte visible contient exactement six décimales. Les </w:t>
      </w:r>
      <w:proofErr w:type="spellStart"/>
      <w:r w:rsidRPr="003D3103">
        <w:rPr>
          <w:lang w:val="fr-CH"/>
        </w:rPr>
        <w:t>sliders</w:t>
      </w:r>
      <w:proofErr w:type="spellEnd"/>
      <w:r w:rsidRPr="003D3103">
        <w:rPr>
          <w:lang w:val="fr-CH"/>
        </w:rPr>
        <w:t xml:space="preserve"> restent adaptés au réglage rapide, tandis que le champ texte assure la précision.</w:t>
      </w:r>
    </w:p>
    <w:p w:rsidR="00345844" w:rsidRDefault="00000000">
      <w:pPr>
        <w:pStyle w:val="Titre1"/>
        <w:pBdr>
          <w:bottom w:val="single" w:sz="8" w:space="3" w:color="176B87"/>
        </w:pBdr>
      </w:pPr>
      <w:bookmarkStart w:id="8" w:name="sec008"/>
      <w:r>
        <w:rPr>
          <w:rFonts w:ascii="Aptos Display" w:hAnsi="Aptos Display"/>
        </w:rPr>
        <w:t xml:space="preserve">6. Architecture du </w:t>
      </w:r>
      <w:proofErr w:type="spellStart"/>
      <w:r>
        <w:rPr>
          <w:rFonts w:ascii="Aptos Display" w:hAnsi="Aptos Display"/>
        </w:rPr>
        <w:t>moteur</w:t>
      </w:r>
      <w:bookmarkEnd w:id="8"/>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proofErr w:type="spellStart"/>
      <w:r w:rsidRPr="003D3103">
        <w:rPr>
          <w:lang w:val="fr-CH"/>
        </w:rPr>
        <w:t>HPtransformerRT</w:t>
      </w:r>
      <w:proofErr w:type="spellEnd"/>
      <w:r w:rsidRPr="003D3103">
        <w:rPr>
          <w:lang w:val="fr-CH"/>
        </w:rPr>
        <w:t xml:space="preserve"> combine projection d’entrée, mémoire courte, mémoire longue, mémoire de trajectoire, attention multi-têtes, portes de caractéristiques, routeur Mixture of Experts, fusion résiduelle et projection delta. L’apprentissage combine pertes de sortie, delta et direction, puis Adam avec </w:t>
      </w:r>
      <w:proofErr w:type="spellStart"/>
      <w:r w:rsidRPr="003D3103">
        <w:rPr>
          <w:lang w:val="fr-CH"/>
        </w:rPr>
        <w:t>clipping</w:t>
      </w:r>
      <w:proofErr w:type="spellEnd"/>
      <w:r w:rsidRPr="003D3103">
        <w:rPr>
          <w:lang w:val="fr-CH"/>
        </w:rPr>
        <w:t>.</w:t>
      </w:r>
    </w:p>
    <w:p w:rsidR="00345844" w:rsidRDefault="00000000">
      <w:pPr>
        <w:pStyle w:val="Titre1"/>
        <w:pBdr>
          <w:bottom w:val="single" w:sz="8" w:space="3" w:color="176B87"/>
        </w:pBdr>
      </w:pPr>
      <w:bookmarkStart w:id="9" w:name="sec009"/>
      <w:r>
        <w:rPr>
          <w:rFonts w:ascii="Aptos Display" w:hAnsi="Aptos Display"/>
        </w:rPr>
        <w:t xml:space="preserve">7. </w:t>
      </w:r>
      <w:proofErr w:type="spellStart"/>
      <w:r>
        <w:rPr>
          <w:rFonts w:ascii="Aptos Display" w:hAnsi="Aptos Display"/>
        </w:rPr>
        <w:t>Mémoire</w:t>
      </w:r>
      <w:proofErr w:type="spellEnd"/>
      <w:r>
        <w:rPr>
          <w:rFonts w:ascii="Aptos Display" w:hAnsi="Aptos Display"/>
        </w:rPr>
        <w:t>, replay et protection</w:t>
      </w:r>
      <w:bookmarkEnd w:id="9"/>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La mémoire longue sélectionne surprise et nouveauté. Le replay mélange priorité et uniformité. </w:t>
      </w:r>
      <w:proofErr w:type="spellStart"/>
      <w:proofErr w:type="gramStart"/>
      <w:r w:rsidRPr="003D3103">
        <w:rPr>
          <w:lang w:val="fr-CH"/>
        </w:rPr>
        <w:t>protectionScalar</w:t>
      </w:r>
      <w:proofErr w:type="spellEnd"/>
      <w:proofErr w:type="gramEnd"/>
      <w:r w:rsidRPr="003D3103">
        <w:rPr>
          <w:lang w:val="fr-CH"/>
        </w:rPr>
        <w:t xml:space="preserve"> réduit les mises à jour destructrices. La mémoire de trajectoire conserve vitesse et accélération puis les réinjecte dans la représentation et la sortie.</w:t>
      </w:r>
    </w:p>
    <w:p w:rsidR="00345844" w:rsidRDefault="00000000">
      <w:pPr>
        <w:pStyle w:val="Titre1"/>
        <w:pBdr>
          <w:bottom w:val="single" w:sz="8" w:space="3" w:color="176B87"/>
        </w:pBdr>
      </w:pPr>
      <w:bookmarkStart w:id="10" w:name="sec010"/>
      <w:r>
        <w:rPr>
          <w:rFonts w:ascii="Aptos Display" w:hAnsi="Aptos Display"/>
        </w:rPr>
        <w:t xml:space="preserve">8. </w:t>
      </w:r>
      <w:proofErr w:type="spellStart"/>
      <w:r>
        <w:rPr>
          <w:rFonts w:ascii="Aptos Display" w:hAnsi="Aptos Display"/>
        </w:rPr>
        <w:t>Génération</w:t>
      </w:r>
      <w:proofErr w:type="spellEnd"/>
      <w:r>
        <w:rPr>
          <w:rFonts w:ascii="Aptos Display" w:hAnsi="Aptos Display"/>
        </w:rPr>
        <w:t xml:space="preserve"> et </w:t>
      </w:r>
      <w:proofErr w:type="spellStart"/>
      <w:r>
        <w:rPr>
          <w:rFonts w:ascii="Aptos Display" w:hAnsi="Aptos Display"/>
        </w:rPr>
        <w:t>contrôleurs</w:t>
      </w:r>
      <w:bookmarkEnd w:id="10"/>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proofErr w:type="spellStart"/>
      <w:proofErr w:type="gramStart"/>
      <w:r w:rsidRPr="003D3103">
        <w:rPr>
          <w:lang w:val="fr-CH"/>
        </w:rPr>
        <w:t>generateStep</w:t>
      </w:r>
      <w:proofErr w:type="spellEnd"/>
      <w:proofErr w:type="gramEnd"/>
      <w:r w:rsidRPr="003D3103">
        <w:rPr>
          <w:lang w:val="fr-CH"/>
        </w:rPr>
        <w:t xml:space="preserve"> ajoute répulsion, bruit borné, compensation de contraction locale et correction de dérive. </w:t>
      </w:r>
      <w:proofErr w:type="spellStart"/>
      <w:r w:rsidRPr="003D3103">
        <w:rPr>
          <w:lang w:val="fr-CH"/>
        </w:rPr>
        <w:t>AutoTune</w:t>
      </w:r>
      <w:proofErr w:type="spellEnd"/>
      <w:r w:rsidRPr="003D3103">
        <w:rPr>
          <w:lang w:val="fr-CH"/>
        </w:rPr>
        <w:t xml:space="preserve"> agit sur exploration, bruit et température. </w:t>
      </w:r>
      <w:proofErr w:type="spellStart"/>
      <w:r w:rsidRPr="003D3103">
        <w:rPr>
          <w:lang w:val="fr-CH"/>
        </w:rPr>
        <w:t>MetaLearn</w:t>
      </w:r>
      <w:proofErr w:type="spellEnd"/>
      <w:r w:rsidRPr="003D3103">
        <w:rPr>
          <w:lang w:val="fr-CH"/>
        </w:rPr>
        <w:t xml:space="preserve"> ajuste le taux d’apprentissage, le replay, la protection et le rappel.</w:t>
      </w:r>
    </w:p>
    <w:p w:rsidR="00345844" w:rsidRDefault="00000000">
      <w:pPr>
        <w:pStyle w:val="Titre1"/>
        <w:pBdr>
          <w:bottom w:val="single" w:sz="8" w:space="3" w:color="176B87"/>
        </w:pBdr>
      </w:pPr>
      <w:bookmarkStart w:id="11" w:name="sec011"/>
      <w:r>
        <w:rPr>
          <w:rFonts w:ascii="Aptos Display" w:hAnsi="Aptos Display"/>
        </w:rPr>
        <w:t>9. RCU et morphing</w:t>
      </w:r>
      <w:bookmarkEnd w:id="11"/>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Le RCU maintient deux runtimes internes et publie un snapshot cohérent par </w:t>
      </w:r>
      <w:proofErr w:type="spellStart"/>
      <w:r w:rsidRPr="003D3103">
        <w:rPr>
          <w:lang w:val="fr-CH"/>
        </w:rPr>
        <w:t>prepareSnapshot</w:t>
      </w:r>
      <w:proofErr w:type="spellEnd"/>
      <w:r w:rsidRPr="003D3103">
        <w:rPr>
          <w:lang w:val="fr-CH"/>
        </w:rPr>
        <w:t xml:space="preserve"> puis </w:t>
      </w:r>
      <w:proofErr w:type="spellStart"/>
      <w:r w:rsidRPr="003D3103">
        <w:rPr>
          <w:lang w:val="fr-CH"/>
        </w:rPr>
        <w:t>commitSnapshot</w:t>
      </w:r>
      <w:proofErr w:type="spellEnd"/>
      <w:r w:rsidRPr="003D3103">
        <w:rPr>
          <w:lang w:val="fr-CH"/>
        </w:rPr>
        <w:t>. Le morphing peut cibler la portée partagée, le runtime actif ou l’entraînement.</w:t>
      </w:r>
    </w:p>
    <w:p w:rsidR="00345844" w:rsidRDefault="00000000">
      <w:pPr>
        <w:pStyle w:val="Titre1"/>
        <w:pBdr>
          <w:bottom w:val="single" w:sz="8" w:space="3" w:color="176B87"/>
        </w:pBdr>
      </w:pPr>
      <w:bookmarkStart w:id="12" w:name="sec012"/>
      <w:r>
        <w:rPr>
          <w:rFonts w:ascii="Aptos Display" w:hAnsi="Aptos Display"/>
        </w:rPr>
        <w:t xml:space="preserve">10. </w:t>
      </w:r>
      <w:proofErr w:type="spellStart"/>
      <w:r>
        <w:rPr>
          <w:rFonts w:ascii="Aptos Display" w:hAnsi="Aptos Display"/>
        </w:rPr>
        <w:t>HPTransformerStudio</w:t>
      </w:r>
      <w:bookmarkEnd w:id="12"/>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Default="00000000">
      <w:r>
        <w:t xml:space="preserve">Le Studio </w:t>
      </w:r>
      <w:proofErr w:type="spellStart"/>
      <w:r>
        <w:t>regroupe</w:t>
      </w:r>
      <w:proofErr w:type="spellEnd"/>
      <w:r>
        <w:t xml:space="preserve"> Dashboard, Controls, </w:t>
      </w:r>
      <w:proofErr w:type="spellStart"/>
      <w:r>
        <w:t>paramètres</w:t>
      </w:r>
      <w:proofErr w:type="spellEnd"/>
      <w:r>
        <w:t xml:space="preserve"> </w:t>
      </w:r>
      <w:proofErr w:type="spellStart"/>
      <w:r>
        <w:t>manuels</w:t>
      </w:r>
      <w:proofErr w:type="spellEnd"/>
      <w:r>
        <w:t xml:space="preserve">, Morphing, Generation Live, </w:t>
      </w:r>
      <w:proofErr w:type="spellStart"/>
      <w:r>
        <w:t>Mémoire</w:t>
      </w:r>
      <w:proofErr w:type="spellEnd"/>
      <w:r>
        <w:t xml:space="preserve"> Live, Surprise Live, OSC, jeux </w:t>
      </w:r>
      <w:proofErr w:type="spellStart"/>
      <w:r>
        <w:t>complets</w:t>
      </w:r>
      <w:proofErr w:type="spellEnd"/>
      <w:r>
        <w:t xml:space="preserve">, </w:t>
      </w:r>
      <w:proofErr w:type="spellStart"/>
      <w:r>
        <w:t>graphes</w:t>
      </w:r>
      <w:proofErr w:type="spellEnd"/>
      <w:r>
        <w:t>, heatmaps, presets, RCU et logs.</w:t>
      </w:r>
    </w:p>
    <w:p w:rsidR="00345844" w:rsidRDefault="00000000">
      <w:pPr>
        <w:pStyle w:val="Titre1"/>
        <w:pBdr>
          <w:bottom w:val="single" w:sz="8" w:space="3" w:color="176B87"/>
        </w:pBdr>
      </w:pPr>
      <w:bookmarkStart w:id="13" w:name="sec013"/>
      <w:r>
        <w:rPr>
          <w:rFonts w:ascii="Aptos Display" w:hAnsi="Aptos Display"/>
        </w:rPr>
        <w:t xml:space="preserve">11. Nouveaux </w:t>
      </w:r>
      <w:proofErr w:type="spellStart"/>
      <w:r>
        <w:rPr>
          <w:rFonts w:ascii="Aptos Display" w:hAnsi="Aptos Display"/>
        </w:rPr>
        <w:t>indicateurs</w:t>
      </w:r>
      <w:proofErr w:type="spellEnd"/>
      <w:r>
        <w:rPr>
          <w:rFonts w:ascii="Aptos Display" w:hAnsi="Aptos Display"/>
        </w:rPr>
        <w:t xml:space="preserve"> OSC</w:t>
      </w:r>
      <w:bookmarkEnd w:id="13"/>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5083"/>
        <w:gridCol w:w="5083"/>
      </w:tblGrid>
      <w:tr w:rsidR="00345844">
        <w:trPr>
          <w:cantSplit/>
          <w:tblHeader/>
          <w:jc w:val="center"/>
        </w:trPr>
        <w:tc>
          <w:tcPr>
            <w:tcW w:w="5083"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Indicateur</w:t>
            </w:r>
            <w:proofErr w:type="spellEnd"/>
          </w:p>
        </w:tc>
        <w:tc>
          <w:tcPr>
            <w:tcW w:w="5083"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Signification</w:t>
            </w:r>
          </w:p>
        </w:tc>
      </w:tr>
      <w:tr w:rsidR="00345844">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totalIn</w:t>
            </w:r>
            <w:proofErr w:type="spellEnd"/>
          </w:p>
        </w:tc>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Paquets</w:t>
            </w:r>
            <w:proofErr w:type="spellEnd"/>
            <w:r>
              <w:rPr>
                <w:sz w:val="15"/>
              </w:rPr>
              <w:t xml:space="preserve"> </w:t>
            </w:r>
            <w:proofErr w:type="spellStart"/>
            <w:r>
              <w:rPr>
                <w:sz w:val="15"/>
              </w:rPr>
              <w:t>valides</w:t>
            </w:r>
            <w:proofErr w:type="spellEnd"/>
            <w:r>
              <w:rPr>
                <w:sz w:val="15"/>
              </w:rPr>
              <w:t xml:space="preserve"> </w:t>
            </w:r>
            <w:proofErr w:type="spellStart"/>
            <w:r>
              <w:rPr>
                <w:sz w:val="15"/>
              </w:rPr>
              <w:t>reçus</w:t>
            </w:r>
            <w:proofErr w:type="spellEnd"/>
            <w:r>
              <w:rPr>
                <w:sz w:val="15"/>
              </w:rPr>
              <w:t>.</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totalProcessed</w:t>
            </w:r>
            <w:proofErr w:type="spellEnd"/>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Vecteurs réellement traités par le </w:t>
            </w:r>
            <w:proofErr w:type="spellStart"/>
            <w:r w:rsidRPr="003D3103">
              <w:rPr>
                <w:sz w:val="15"/>
                <w:lang w:val="fr-CH"/>
              </w:rPr>
              <w:t>worker</w:t>
            </w:r>
            <w:proofErr w:type="spellEnd"/>
            <w:r w:rsidRPr="003D3103">
              <w:rPr>
                <w:sz w:val="15"/>
                <w:lang w:val="fr-CH"/>
              </w:rPr>
              <w:t>.</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totalReplaced</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Valeurs intermédiaires remplacées par une valeur plus récente.</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workerBusy</w:t>
            </w:r>
            <w:proofErr w:type="spellEnd"/>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Le </w:t>
            </w:r>
            <w:proofErr w:type="spellStart"/>
            <w:r w:rsidRPr="003D3103">
              <w:rPr>
                <w:sz w:val="15"/>
                <w:lang w:val="fr-CH"/>
              </w:rPr>
              <w:t>worker</w:t>
            </w:r>
            <w:proofErr w:type="spellEnd"/>
            <w:r w:rsidRPr="003D3103">
              <w:rPr>
                <w:sz w:val="15"/>
                <w:lang w:val="fr-CH"/>
              </w:rPr>
              <w:t xml:space="preserve"> exécute actuellement le moteur.</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r>
              <w:rPr>
                <w:sz w:val="15"/>
              </w:rPr>
              <w:t>pending</w:t>
            </w:r>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Une valeur récente attend le prochain cycle.</w:t>
            </w:r>
          </w:p>
        </w:tc>
      </w:tr>
      <w:tr w:rsidR="00345844">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processHz</w:t>
            </w:r>
            <w:proofErr w:type="spellEnd"/>
          </w:p>
        </w:tc>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Fréquence</w:t>
            </w:r>
            <w:proofErr w:type="spellEnd"/>
            <w:r>
              <w:rPr>
                <w:sz w:val="15"/>
              </w:rPr>
              <w:t xml:space="preserve"> </w:t>
            </w:r>
            <w:proofErr w:type="spellStart"/>
            <w:r>
              <w:rPr>
                <w:sz w:val="15"/>
              </w:rPr>
              <w:t>cible</w:t>
            </w:r>
            <w:proofErr w:type="spellEnd"/>
            <w:r>
              <w:rPr>
                <w:sz w:val="15"/>
              </w:rPr>
              <w:t xml:space="preserve"> de </w:t>
            </w:r>
            <w:proofErr w:type="spellStart"/>
            <w:r>
              <w:rPr>
                <w:sz w:val="15"/>
              </w:rPr>
              <w:t>traitement</w:t>
            </w:r>
            <w:proofErr w:type="spellEnd"/>
            <w:r>
              <w:rPr>
                <w:sz w:val="15"/>
              </w:rPr>
              <w:t>.</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learningDivider</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Un apprentissage tous les N cycles.</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detailedEvents</w:t>
            </w:r>
            <w:proofErr w:type="spellEnd"/>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État du journal détaillé par événement.</w:t>
            </w:r>
          </w:p>
        </w:tc>
      </w:tr>
    </w:tbl>
    <w:p w:rsidR="00345844" w:rsidRPr="003D3103" w:rsidRDefault="00345844">
      <w:pPr>
        <w:rPr>
          <w:lang w:val="fr-CH"/>
        </w:rPr>
      </w:pPr>
    </w:p>
    <w:p w:rsidR="00345844" w:rsidRDefault="00000000">
      <w:pPr>
        <w:pStyle w:val="Titre1"/>
        <w:pBdr>
          <w:bottom w:val="single" w:sz="8" w:space="3" w:color="176B87"/>
        </w:pBdr>
      </w:pPr>
      <w:bookmarkStart w:id="14" w:name="sec014"/>
      <w:r>
        <w:rPr>
          <w:rFonts w:ascii="Aptos Display" w:hAnsi="Aptos Display"/>
        </w:rPr>
        <w:t xml:space="preserve">12. Configuration </w:t>
      </w:r>
      <w:proofErr w:type="spellStart"/>
      <w:r>
        <w:rPr>
          <w:rFonts w:ascii="Aptos Display" w:hAnsi="Aptos Display"/>
        </w:rPr>
        <w:t>recommandée</w:t>
      </w:r>
      <w:bookmarkEnd w:id="14"/>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Default="00000000">
      <w:pPr>
        <w:shd w:val="clear" w:color="auto" w:fill="F3F4F6"/>
      </w:pPr>
      <w:proofErr w:type="spellStart"/>
      <w:r>
        <w:rPr>
          <w:rFonts w:ascii="Menlo" w:hAnsi="Menlo"/>
          <w:sz w:val="16"/>
        </w:rPr>
        <w:t>Traitement</w:t>
      </w:r>
      <w:proofErr w:type="spellEnd"/>
      <w:r>
        <w:rPr>
          <w:rFonts w:ascii="Menlo" w:hAnsi="Menlo"/>
          <w:sz w:val="16"/>
        </w:rPr>
        <w:t xml:space="preserve"> Hz = 50</w:t>
      </w:r>
      <w:r>
        <w:rPr>
          <w:rFonts w:ascii="Menlo" w:hAnsi="Menlo"/>
          <w:sz w:val="16"/>
        </w:rPr>
        <w:br/>
        <w:t>Learn / N = 2</w:t>
      </w:r>
      <w:r>
        <w:rPr>
          <w:rFonts w:ascii="Menlo" w:hAnsi="Menlo"/>
          <w:sz w:val="16"/>
        </w:rPr>
        <w:br/>
        <w:t>Details = OFF</w:t>
      </w:r>
      <w:r>
        <w:rPr>
          <w:rFonts w:ascii="Menlo" w:hAnsi="Menlo"/>
          <w:sz w:val="16"/>
        </w:rPr>
        <w:br/>
      </w:r>
      <w:proofErr w:type="spellStart"/>
      <w:r>
        <w:rPr>
          <w:rFonts w:ascii="Menlo" w:hAnsi="Menlo"/>
          <w:sz w:val="16"/>
        </w:rPr>
        <w:t>oscFollowMix</w:t>
      </w:r>
      <w:proofErr w:type="spellEnd"/>
      <w:r>
        <w:rPr>
          <w:rFonts w:ascii="Menlo" w:hAnsi="Menlo"/>
          <w:sz w:val="16"/>
        </w:rPr>
        <w:t xml:space="preserve"> = 0.35</w:t>
      </w:r>
    </w:p>
    <w:p w:rsidR="00345844" w:rsidRDefault="00000000">
      <w:pPr>
        <w:pStyle w:val="Titre1"/>
        <w:pBdr>
          <w:bottom w:val="single" w:sz="8" w:space="3" w:color="176B87"/>
        </w:pBdr>
      </w:pPr>
      <w:bookmarkStart w:id="15" w:name="sec015"/>
      <w:r>
        <w:rPr>
          <w:rFonts w:ascii="Aptos Display" w:hAnsi="Aptos Display"/>
        </w:rPr>
        <w:t xml:space="preserve">13. </w:t>
      </w:r>
      <w:proofErr w:type="spellStart"/>
      <w:r>
        <w:rPr>
          <w:rFonts w:ascii="Aptos Display" w:hAnsi="Aptos Display"/>
        </w:rPr>
        <w:t>Référence</w:t>
      </w:r>
      <w:proofErr w:type="spellEnd"/>
      <w:r>
        <w:rPr>
          <w:rFonts w:ascii="Aptos Display" w:hAnsi="Aptos Display"/>
        </w:rPr>
        <w:t xml:space="preserve"> des </w:t>
      </w:r>
      <w:proofErr w:type="spellStart"/>
      <w:r>
        <w:rPr>
          <w:rFonts w:ascii="Aptos Display" w:hAnsi="Aptos Display"/>
        </w:rPr>
        <w:t>paramètres</w:t>
      </w:r>
      <w:proofErr w:type="spellEnd"/>
      <w:r>
        <w:rPr>
          <w:rFonts w:ascii="Aptos Display" w:hAnsi="Aptos Display"/>
        </w:rPr>
        <w:t xml:space="preserve"> runtime</w:t>
      </w:r>
      <w:bookmarkEnd w:id="15"/>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3389"/>
        <w:gridCol w:w="3389"/>
        <w:gridCol w:w="3389"/>
      </w:tblGrid>
      <w:tr w:rsidR="00345844">
        <w:trPr>
          <w:cantSplit/>
          <w:tblHeader/>
          <w:jc w:val="center"/>
        </w:trPr>
        <w:tc>
          <w:tcPr>
            <w:tcW w:w="3389"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Paramètre</w:t>
            </w:r>
            <w:proofErr w:type="spellEnd"/>
          </w:p>
        </w:tc>
        <w:tc>
          <w:tcPr>
            <w:tcW w:w="3389"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Défaut</w:t>
            </w:r>
            <w:proofErr w:type="spellEnd"/>
          </w:p>
        </w:tc>
        <w:tc>
          <w:tcPr>
            <w:tcW w:w="3389"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Famille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learningRate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0.00035</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r>
              <w:rPr>
                <w:sz w:val="15"/>
              </w:rPr>
              <w:t>temperature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1.0</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attentionTemperature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routerTemperature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trajectoryRetrievalTemperature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residualScale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0.34</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expertScale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0.27</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deltaScale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0.30</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surpriseThreshold</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0.06</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surpriseGain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1.10</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gateLearningRate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0.0008</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gradientClip</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0.75</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memoryWriteThreshold</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0.10</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memoryRetrievalGain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0.10</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memoryRetrievalTemperature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0.30</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memoryDecay</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0.996</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memoryConsolidationRate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0.02</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memoryUsageDecay</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0.999</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replayRate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0.08</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replayBatchSize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memoryRecallSize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3</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protectionStrength</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0.16</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adaptationFastRate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1.35</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adaptationSlowRate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0.40</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predictionLossWeight</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0.68</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deltaLossWeight</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0.12</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directionLossWeight</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0.20</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replayPriorityMix</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0.90</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replayUniformMix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0.10</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expertBalanceStrength</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0.01</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headSpecializationThreshold</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0.85</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headSpecializationStrength</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0.003</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interferenceTestSteps</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4</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trajectoryRecallSize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trajectoryRetrievalGain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0.07</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trajectoryVelocityGain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0.045</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trajectoryAccelerationGain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0.008</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trajectoryVelocityClip</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0.10</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trajectoryAccelerationClip</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0.20</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trajectoryDecay</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0.965</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trajectoryUsageDecay</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0.999</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trajectoryNoveltyWeight</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0.42</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trajectoryInputWeight</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0.32</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trajectoryVelocityWeight</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0.16</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trajectoryExplorationGain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0.0045</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diversityHistorySize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10</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diversityRadius</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0.015</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diversityRepulsionGain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0.0016</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diversityNoiseGain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0.00035</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diversityMaxCorrection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0.020</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diversityAdaptiveGain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0.65</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localDiversityWindow</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12</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localDiversityFloor</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0.028</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localDiversityGain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0.055</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localDiversityMaxCorrection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0.008</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generationWindowSize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8</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driftEmaDecay</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driftGain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driftMaxCorrection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Runtime</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autoTuneEnabled</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autoTuneInterval</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autoTuneStrength</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autoTuneSmoothing</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autoTuneTargetNovelty</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autoTuneTargetDiversity</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autoTuneExplorationMin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autoTuneExplorationMax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autoTuneNoiseMin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autoTuneNoiseMax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autoTuneTemperatureMin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autoTuneTemperatureMax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metaLearnEnabled</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metaLearnInterval</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metaLearnStrength</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metaLearnSmoothing</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metaLearnTargetError</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metaLearnTargetSurprise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metaLearnTargetRecall</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metaLearnTargetInterference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metaLearnLearningRateMin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metaLearnLearningRateMax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metaLearnReplayRateMin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metaLearnReplayRateMax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metaLearnProtectionMin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metaLearnProtectionMax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metaLearnRetrievalGainMin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metaLearnRetrievalGainMax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torusMask</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nil</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Runtime</w:t>
            </w:r>
          </w:p>
        </w:tc>
      </w:tr>
    </w:tbl>
    <w:p w:rsidR="00345844" w:rsidRDefault="00345844"/>
    <w:p w:rsidR="00345844" w:rsidRDefault="00000000">
      <w:pPr>
        <w:pStyle w:val="Titre1"/>
        <w:pBdr>
          <w:bottom w:val="single" w:sz="8" w:space="3" w:color="176B87"/>
        </w:pBdr>
      </w:pPr>
      <w:bookmarkStart w:id="16" w:name="sec016"/>
      <w:r>
        <w:rPr>
          <w:rFonts w:ascii="Aptos Display" w:hAnsi="Aptos Display"/>
        </w:rPr>
        <w:t xml:space="preserve">14. </w:t>
      </w:r>
      <w:proofErr w:type="spellStart"/>
      <w:r>
        <w:rPr>
          <w:rFonts w:ascii="Aptos Display" w:hAnsi="Aptos Display"/>
        </w:rPr>
        <w:t>Référence</w:t>
      </w:r>
      <w:proofErr w:type="spellEnd"/>
      <w:r>
        <w:rPr>
          <w:rFonts w:ascii="Aptos Display" w:hAnsi="Aptos Display"/>
        </w:rPr>
        <w:t xml:space="preserve"> des </w:t>
      </w:r>
      <w:proofErr w:type="spellStart"/>
      <w:r>
        <w:rPr>
          <w:rFonts w:ascii="Aptos Display" w:hAnsi="Aptos Display"/>
        </w:rPr>
        <w:t>méthodes</w:t>
      </w:r>
      <w:bookmarkEnd w:id="16"/>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2639"/>
        <w:gridCol w:w="3618"/>
        <w:gridCol w:w="2072"/>
        <w:gridCol w:w="2087"/>
      </w:tblGrid>
      <w:tr w:rsidR="00345844">
        <w:trPr>
          <w:cantSplit/>
          <w:tblHeader/>
          <w:jc w:val="center"/>
        </w:trPr>
        <w:tc>
          <w:tcPr>
            <w:tcW w:w="2541"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Méthode</w:t>
            </w:r>
            <w:proofErr w:type="spellEnd"/>
          </w:p>
        </w:tc>
        <w:tc>
          <w:tcPr>
            <w:tcW w:w="2541"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Arguments</w:t>
            </w:r>
          </w:p>
        </w:tc>
        <w:tc>
          <w:tcPr>
            <w:tcW w:w="2541"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Module</w:t>
            </w:r>
          </w:p>
        </w:tc>
        <w:tc>
          <w:tcPr>
            <w:tcW w:w="2541"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Résumé</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w:t>
            </w:r>
            <w:proofErr w:type="gramStart"/>
            <w:r>
              <w:rPr>
                <w:sz w:val="15"/>
              </w:rPr>
              <w:t>new</w:t>
            </w:r>
            <w:proofErr w:type="gram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Construction</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construction.</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init</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Construction</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construction.</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clean</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x</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lastRenderedPageBreak/>
              <w:t>sigmoid</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x</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sigmoidDerivative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y</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tanhSafe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x</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tanhDerivative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y</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dot</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matrixVector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m,v</w:t>
            </w:r>
            <w:proofErr w:type="spellEnd"/>
            <w:proofErr w:type="gram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addVector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scaleVector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a,s</w:t>
            </w:r>
            <w:proofErr w:type="spellEnd"/>
            <w:proofErr w:type="gram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vectorMean</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v</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vectorMSE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makeMatrix</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proofErr w:type="gramStart"/>
            <w:r>
              <w:rPr>
                <w:sz w:val="15"/>
              </w:rPr>
              <w:t>rows,cols</w:t>
            </w:r>
            <w:proofErr w:type="gramEnd"/>
            <w:r>
              <w:rPr>
                <w:sz w:val="15"/>
              </w:rPr>
              <w:t>,scale</w:t>
            </w:r>
            <w:proofErr w:type="spellEnd"/>
            <w:r>
              <w:rPr>
                <w:sz w:val="15"/>
              </w:rPr>
              <w:t>=0.05</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makeVector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size,value</w:t>
            </w:r>
            <w:proofErr w:type="spellEnd"/>
            <w:proofErr w:type="gramEnd"/>
            <w:r>
              <w:rPr>
                <w:sz w:val="15"/>
              </w:rPr>
              <w:t>=0.0</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randomWeight</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scale=0.05</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copyVector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v</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copyMatrix</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m</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zeroVector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size</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zeroMatrix</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rows,cols</w:t>
            </w:r>
            <w:proofErr w:type="spellEnd"/>
            <w:proofErr w:type="gram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clampParameter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x</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gradientNormVector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g</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gradientNormMatrix</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g</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torusDelta</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torusDifference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wrap01</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x</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normalizeTorusMask</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mask</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isTorusDimension</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i</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maskedDifference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gramEnd"/>
            <w:r>
              <w:rPr>
                <w:sz w:val="15"/>
              </w:rPr>
              <w:t>,i</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maskedDistance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gramEnd"/>
            <w:r>
              <w:rPr>
                <w:sz w:val="15"/>
              </w:rPr>
              <w:t>,i</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maskedWrap</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value,i</w:t>
            </w:r>
            <w:proofErr w:type="spellEnd"/>
            <w:proofErr w:type="gram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maskedMSE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getTorusMask</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edgePush</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proofErr w:type="gramStart"/>
            <w:r>
              <w:rPr>
                <w:sz w:val="15"/>
              </w:rPr>
              <w:t>value,index</w:t>
            </w:r>
            <w:proofErr w:type="gramEnd"/>
            <w:r>
              <w:rPr>
                <w:sz w:val="15"/>
              </w:rPr>
              <w:t>,loEdge</w:t>
            </w:r>
            <w:proofErr w:type="spellEnd"/>
            <w:r>
              <w:rPr>
                <w:sz w:val="15"/>
              </w:rPr>
              <w:t>=0.</w:t>
            </w:r>
            <w:proofErr w:type="gramStart"/>
            <w:r>
              <w:rPr>
                <w:sz w:val="15"/>
              </w:rPr>
              <w:t>05,hiEdge</w:t>
            </w:r>
            <w:proofErr w:type="gramEnd"/>
            <w:r>
              <w:rPr>
                <w:sz w:val="15"/>
              </w:rPr>
              <w:t>=0.</w:t>
            </w:r>
            <w:proofErr w:type="gramStart"/>
            <w:r>
              <w:rPr>
                <w:sz w:val="15"/>
              </w:rPr>
              <w:t>95,gainEdge</w:t>
            </w:r>
            <w:proofErr w:type="gramEnd"/>
            <w:r>
              <w:rPr>
                <w:sz w:val="15"/>
              </w:rPr>
              <w:t>=0.08</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parameterCounter</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Construction</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construction.</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cleanSizedVector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 size</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cleanInputVector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cleanOutputVector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output</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cleanVector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expandOutputToInput</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output, </w:t>
            </w:r>
            <w:proofErr w:type="spellStart"/>
            <w:r>
              <w:rPr>
                <w:sz w:val="15"/>
              </w:rPr>
              <w:t>previousInput</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inférence et génération.</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expandOutputDelta</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delta</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inférence et génération.</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outputToNextInput</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output, </w:t>
            </w:r>
            <w:proofErr w:type="spellStart"/>
            <w:r>
              <w:rPr>
                <w:sz w:val="15"/>
              </w:rPr>
              <w:t>previousInput</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inférence et génération.</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softmaxWithTemperature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values, </w:t>
            </w:r>
            <w:proofErr w:type="spellStart"/>
            <w:r>
              <w:rPr>
                <w:sz w:val="15"/>
              </w:rPr>
              <w:t>requestedTemperature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softmax</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values</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vectorDirectionLoss</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a, b</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adamVector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parameters, gradient, m, v, </w:t>
            </w:r>
            <w:proofErr w:type="spellStart"/>
            <w:r>
              <w:rPr>
                <w:sz w:val="15"/>
              </w:rPr>
              <w:t>baseRate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apprentissage</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adamMatrix</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parameters, gradient, m, v</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apprentissage</w:t>
            </w:r>
            <w:proofErr w:type="spellEnd"/>
            <w:r>
              <w:rPr>
                <w:sz w:val="15"/>
              </w:rPr>
              <w:t>.</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getFeatureGate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 xml:space="preserve">h, </w:t>
            </w:r>
            <w:proofErr w:type="spellStart"/>
            <w:r>
              <w:rPr>
                <w:sz w:val="15"/>
              </w:rPr>
              <w:t>i</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vectorSimilarity</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a, b</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memoryDistance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a, b</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velocityDistance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a, b</w:t>
            </w: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calculateMemoryNovelty</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x</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retrieveMemory</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x</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writeLongMemory</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input, target, </w:t>
            </w:r>
            <w:proofErr w:type="spellStart"/>
            <w:r>
              <w:rPr>
                <w:sz w:val="15"/>
              </w:rPr>
              <w:t>surpriseValue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writeReplay</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input, target, importance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consolidateMemory</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retrieveTrajectory</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x, velocity</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trajectoire</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writeTrajectoryMemory</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input, target, </w:t>
            </w:r>
            <w:proofErr w:type="spellStart"/>
            <w:r>
              <w:rPr>
                <w:sz w:val="15"/>
              </w:rPr>
              <w:t>surpriseValue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trajectoire</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consolidateTrajectoryMemory</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trajectoire</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trajectoryMemoryTest</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trajectoire</w:t>
            </w:r>
            <w:proofErr w:type="spellEnd"/>
            <w:r>
              <w:rPr>
                <w:sz w:val="15"/>
              </w:rPr>
              <w:t>.</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buildForward</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input, </w:t>
            </w:r>
            <w:proofErr w:type="spellStart"/>
            <w:r>
              <w:rPr>
                <w:sz w:val="15"/>
              </w:rPr>
              <w:t>requestedWindowSize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Passage avant </w:t>
            </w:r>
            <w:proofErr w:type="gramStart"/>
            <w:r w:rsidRPr="003D3103">
              <w:rPr>
                <w:sz w:val="15"/>
                <w:lang w:val="fr-CH"/>
              </w:rPr>
              <w:t>complet:</w:t>
            </w:r>
            <w:proofErr w:type="gramEnd"/>
            <w:r w:rsidRPr="003D3103">
              <w:rPr>
                <w:sz w:val="15"/>
                <w:lang w:val="fr-CH"/>
              </w:rPr>
              <w:t xml:space="preserve"> mémoires, attention, experts, fusion et sortie delta.</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addToShortMemory</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x</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learnPairCore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input, target, </w:t>
            </w:r>
            <w:proofErr w:type="spellStart"/>
            <w:r>
              <w:rPr>
                <w:sz w:val="15"/>
              </w:rPr>
              <w:t>allowMemory</w:t>
            </w:r>
            <w:proofErr w:type="spellEnd"/>
            <w:r>
              <w:rPr>
                <w:sz w:val="15"/>
              </w:rPr>
              <w:t>=true</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Calcul des pertes, gradients, Adam, diagnostics et mémoires.</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learnPair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 target</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apprentissage</w:t>
            </w:r>
            <w:proofErr w:type="spellEnd"/>
            <w:r>
              <w:rPr>
                <w:sz w:val="15"/>
              </w:rPr>
              <w:t>.</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replayMemory</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predict</w:t>
            </w:r>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input, </w:t>
            </w:r>
            <w:proofErr w:type="spellStart"/>
            <w:r>
              <w:rPr>
                <w:sz w:val="15"/>
              </w:rPr>
              <w:t>requestedWindowSize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Prédiction sans mise à jour des poids.</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process</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inférence et génération.</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learn</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 target</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apprentissage</w:t>
            </w:r>
            <w:proofErr w:type="spellEnd"/>
            <w:r>
              <w:rPr>
                <w:sz w:val="15"/>
              </w:rPr>
              <w:t>.</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learnEvent</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event</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Apprentissage séquentiel événementiel avec liens multi-pas et replay éventuel.</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updateGenerationDiversity</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candidate</w:t>
            </w:r>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applyLocalContractionCompensation</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candidate</w:t>
            </w: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generateStep</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Un pas génératif avec diversité, dérive, contraction locale et </w:t>
            </w:r>
            <w:proofErr w:type="spellStart"/>
            <w:r w:rsidRPr="003D3103">
              <w:rPr>
                <w:sz w:val="15"/>
                <w:lang w:val="fr-CH"/>
              </w:rPr>
              <w:t>AutoTune</w:t>
            </w:r>
            <w:proofErr w:type="spellEnd"/>
            <w:r w:rsidRPr="003D3103">
              <w:rPr>
                <w:sz w:val="15"/>
                <w:lang w:val="fr-CH"/>
              </w:rPr>
              <w:t>.</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generate</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seed, count=32</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inférence et génération.</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generateMapped</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seed, count=32, </w:t>
            </w:r>
            <w:proofErr w:type="spellStart"/>
            <w:r>
              <w:rPr>
                <w:sz w:val="15"/>
              </w:rPr>
              <w:t>feedbackFunction</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Génération récursive avec fonction de feedback personnalisée.</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runtimeParameterNames</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isRuntimeParameter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name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getParameter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name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setParameterLocal</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name, value, post=true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setParameters</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settings, post=true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runtimeConfig</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morphParameterLocal</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name, target, duration=1.0, steps=50, clock</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metaLearnStep</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metalearn</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metaLearnStatus</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metalearn</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enableMetaLearning</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metalearn</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disableMetaLearning</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metalearn</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resetMetaLearning</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metalearn</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autoTuneStep</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autotune.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autoTuneStatus</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autotune.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enableAutoTune</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autotune.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disableAutoTune</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autotune.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resetAutoTune</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autotune.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resetOptimizerState</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apprentissage</w:t>
            </w:r>
            <w:proofErr w:type="spellEnd"/>
            <w:r>
              <w:rPr>
                <w:sz w:val="15"/>
              </w:rPr>
              <w:t>.</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resetLearning</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resetMemory</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resetAll</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statusSilent</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Diagnostics</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Diagnostic complet sans écriture dans la Post </w:t>
            </w:r>
            <w:proofErr w:type="spellStart"/>
            <w:r w:rsidRPr="003D3103">
              <w:rPr>
                <w:sz w:val="15"/>
                <w:lang w:val="fr-CH"/>
              </w:rPr>
              <w:t>window</w:t>
            </w:r>
            <w:proofErr w:type="spellEnd"/>
            <w:r w:rsidRPr="003D3103">
              <w:rPr>
                <w:sz w:val="15"/>
                <w:lang w:val="fr-CH"/>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lastRenderedPageBreak/>
              <w:t>status</w:t>
            </w:r>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Diagnostics</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diagnostics.</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config</w:t>
            </w:r>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Construction</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construction.</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generalizationTest</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 target</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Diagnostics</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diagnostics.</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memoryTest</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Diagnostics</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diagnostics.</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interferenceTest</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 target</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Diagnostics</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Sonde non destructive de conflit avec le replay.</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parameters</w:t>
            </w:r>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Construction</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construction.</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generationDiversity</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generationNovelty</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memoryCountValue</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replayCountValue</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trajectoryCountValue</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trajectoire</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saveArchive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path</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Persistance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persistance</w:t>
            </w:r>
            <w:proofErr w:type="spellEnd"/>
            <w:r>
              <w:rPr>
                <w:sz w:val="15"/>
              </w:rPr>
              <w:t>.</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w:t>
            </w:r>
            <w:proofErr w:type="spellStart"/>
            <w:r>
              <w:rPr>
                <w:sz w:val="15"/>
              </w:rPr>
              <w:t>readArchive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path</w:t>
            </w: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copySnapshotValue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value</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exportInferenceSnapshot</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loadInferenceSnapshot</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snapshot</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exportGenerationState</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Persistance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persistance</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loadGenerationState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state</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Persistance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persistance</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markUnifiedRuntimeOnly</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makeUnifiedRuntime</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enableUnifiedRCU</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disableUnifiedRCU</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unifiedRCUEnabled</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prepareSnapshot</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Prépare un runtime RCU en attente.</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commitSnapshot</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Publie atomiquement le runtime préparé.</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publishNow</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lastRenderedPageBreak/>
              <w:t>discardPendingSnapshot</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trainingVersion</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publishedVersion</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snapshotPending</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enableLearning</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disableLearning</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enableGeneration</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disableGeneration</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setParameter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name, value, post=true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Réglage partagé propagé aux runtimes RCU.</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setTrainingParameter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name, value, post=true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setTrainingParameters</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settings, post=true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setRuntimeParameter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name, value, post=true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setRuntimeParameters</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settings, post=true</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unifiedRuntimeStatus</w:t>
            </w:r>
            <w:proofErr w:type="spellEnd"/>
          </w:p>
        </w:tc>
        <w:tc>
          <w:tcPr>
            <w:tcW w:w="2541" w:type="dxa"/>
            <w:shd w:val="clear" w:color="auto" w:fill="F4F8FA"/>
            <w:tcMar>
              <w:top w:w="85" w:type="dxa"/>
              <w:left w:w="95" w:type="dxa"/>
              <w:bottom w:w="85" w:type="dxa"/>
              <w:right w:w="95" w:type="dxa"/>
            </w:tcMar>
            <w:vAlign w:val="center"/>
          </w:tcPr>
          <w:p w:rsidR="00345844" w:rsidRDefault="00345844">
            <w:pPr>
              <w:spacing w:after="20"/>
              <w:jc w:val="center"/>
            </w:pP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unifiedRCUStatus</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stopMorph</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name</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stopAllMorphs</w:t>
            </w:r>
            <w:proofErr w:type="spellEnd"/>
          </w:p>
        </w:tc>
        <w:tc>
          <w:tcPr>
            <w:tcW w:w="2541" w:type="dxa"/>
            <w:shd w:val="clear" w:color="auto" w:fill="FFFFFF"/>
            <w:tcMar>
              <w:top w:w="85" w:type="dxa"/>
              <w:left w:w="95" w:type="dxa"/>
              <w:bottom w:w="85" w:type="dxa"/>
              <w:right w:w="95" w:type="dxa"/>
            </w:tcMar>
            <w:vAlign w:val="center"/>
          </w:tcPr>
          <w:p w:rsidR="00345844" w:rsidRDefault="00345844">
            <w:pPr>
              <w:spacing w:after="20"/>
              <w:jc w:val="center"/>
            </w:pP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morphParameter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name, target, duration=1.0, steps=50, clock</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Interpolation temporelle d’un paramètre partagé.</w:t>
            </w:r>
          </w:p>
        </w:tc>
      </w:tr>
      <w:tr w:rsidR="00345844" w:rsidRPr="003D3103">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morphRuntimeParameter</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name, target, duration=1.0, steps=50, clock</w:t>
            </w:r>
          </w:p>
        </w:tc>
        <w:tc>
          <w:tcPr>
            <w:tcW w:w="2541"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r w:rsidR="00345844" w:rsidRPr="003D3103">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morphTrainingParameter</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name, target, duration=1.0, steps=50, clock</w:t>
            </w:r>
          </w:p>
        </w:tc>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541"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r>
    </w:tbl>
    <w:p w:rsidR="00345844" w:rsidRPr="003D3103" w:rsidRDefault="00345844">
      <w:pPr>
        <w:rPr>
          <w:lang w:val="fr-CH"/>
        </w:rPr>
      </w:pPr>
    </w:p>
    <w:p w:rsidR="00345844" w:rsidRDefault="00000000">
      <w:pPr>
        <w:pStyle w:val="Titre1"/>
        <w:pBdr>
          <w:bottom w:val="single" w:sz="8" w:space="3" w:color="176B87"/>
        </w:pBdr>
      </w:pPr>
      <w:bookmarkStart w:id="17" w:name="sec017"/>
      <w:r>
        <w:rPr>
          <w:rFonts w:ascii="Aptos Display" w:hAnsi="Aptos Display"/>
        </w:rPr>
        <w:t xml:space="preserve">15. </w:t>
      </w:r>
      <w:proofErr w:type="spellStart"/>
      <w:r>
        <w:rPr>
          <w:rFonts w:ascii="Aptos Display" w:hAnsi="Aptos Display"/>
        </w:rPr>
        <w:t>Méthodes</w:t>
      </w:r>
      <w:proofErr w:type="spellEnd"/>
      <w:r>
        <w:rPr>
          <w:rFonts w:ascii="Aptos Display" w:hAnsi="Aptos Display"/>
        </w:rPr>
        <w:t xml:space="preserve"> du Studio</w:t>
      </w:r>
      <w:bookmarkEnd w:id="17"/>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3389"/>
        <w:gridCol w:w="3389"/>
        <w:gridCol w:w="3389"/>
      </w:tblGrid>
      <w:tr w:rsidR="00345844">
        <w:trPr>
          <w:cantSplit/>
          <w:tblHeader/>
          <w:jc w:val="center"/>
        </w:trPr>
        <w:tc>
          <w:tcPr>
            <w:tcW w:w="3389"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Méthode</w:t>
            </w:r>
            <w:proofErr w:type="spellEnd"/>
          </w:p>
        </w:tc>
        <w:tc>
          <w:tcPr>
            <w:tcW w:w="3389"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Arguments</w:t>
            </w:r>
          </w:p>
        </w:tc>
        <w:tc>
          <w:tcPr>
            <w:tcW w:w="3389"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Résumé</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w:t>
            </w:r>
            <w:proofErr w:type="gramStart"/>
            <w:r>
              <w:rPr>
                <w:sz w:val="15"/>
              </w:rPr>
              <w:t>new</w:t>
            </w:r>
            <w:proofErr w:type="gram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transformer</w:t>
            </w:r>
          </w:p>
        </w:tc>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publique</w:t>
            </w:r>
            <w:proofErr w:type="spellEnd"/>
            <w:r>
              <w:rPr>
                <w:sz w:val="15"/>
              </w:rPr>
              <w:t xml:space="preserve"> du Studio.</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init</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aTransformer</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publique</w:t>
            </w:r>
            <w:proofErr w:type="spellEnd"/>
            <w:r>
              <w:rPr>
                <w:sz w:val="15"/>
              </w:rPr>
              <w:t xml:space="preserve"> du Studio.</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lastRenderedPageBreak/>
              <w:t>front</w:t>
            </w:r>
          </w:p>
        </w:tc>
        <w:tc>
          <w:tcPr>
            <w:tcW w:w="3389" w:type="dxa"/>
            <w:shd w:val="clear" w:color="auto" w:fill="FFFFFF"/>
            <w:tcMar>
              <w:top w:w="85" w:type="dxa"/>
              <w:left w:w="95" w:type="dxa"/>
              <w:bottom w:w="85" w:type="dxa"/>
              <w:right w:w="95" w:type="dxa"/>
            </w:tcMar>
            <w:vAlign w:val="center"/>
          </w:tcPr>
          <w:p w:rsidR="00345844" w:rsidRDefault="00345844">
            <w:pPr>
              <w:spacing w:after="20"/>
              <w:jc w:val="center"/>
            </w:pPr>
          </w:p>
        </w:tc>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publique</w:t>
            </w:r>
            <w:proofErr w:type="spellEnd"/>
            <w:r>
              <w:rPr>
                <w:sz w:val="15"/>
              </w:rPr>
              <w:t xml:space="preserve"> du Studio.</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r>
              <w:rPr>
                <w:sz w:val="15"/>
              </w:rPr>
              <w:t>close</w:t>
            </w:r>
          </w:p>
        </w:tc>
        <w:tc>
          <w:tcPr>
            <w:tcW w:w="3389" w:type="dxa"/>
            <w:shd w:val="clear" w:color="auto" w:fill="F4F8FA"/>
            <w:tcMar>
              <w:top w:w="85" w:type="dxa"/>
              <w:left w:w="95" w:type="dxa"/>
              <w:bottom w:w="85" w:type="dxa"/>
              <w:right w:w="95" w:type="dxa"/>
            </w:tcMar>
            <w:vAlign w:val="center"/>
          </w:tcPr>
          <w:p w:rsidR="00345844" w:rsidRDefault="00345844">
            <w:pPr>
              <w:spacing w:after="20"/>
              <w:jc w:val="center"/>
            </w:pPr>
          </w:p>
        </w:tc>
        <w:tc>
          <w:tcPr>
            <w:tcW w:w="3389"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publique</w:t>
            </w:r>
            <w:proofErr w:type="spellEnd"/>
            <w:r>
              <w:rPr>
                <w:sz w:val="15"/>
              </w:rPr>
              <w:t xml:space="preserve"> du Studio.</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isOpen</w:t>
            </w:r>
            <w:proofErr w:type="spellEnd"/>
          </w:p>
        </w:tc>
        <w:tc>
          <w:tcPr>
            <w:tcW w:w="3389" w:type="dxa"/>
            <w:shd w:val="clear" w:color="auto" w:fill="FFFFFF"/>
            <w:tcMar>
              <w:top w:w="85" w:type="dxa"/>
              <w:left w:w="95" w:type="dxa"/>
              <w:bottom w:w="85" w:type="dxa"/>
              <w:right w:w="95" w:type="dxa"/>
            </w:tcMar>
            <w:vAlign w:val="center"/>
          </w:tcPr>
          <w:p w:rsidR="00345844" w:rsidRDefault="00345844">
            <w:pPr>
              <w:spacing w:after="20"/>
              <w:jc w:val="center"/>
            </w:pPr>
          </w:p>
        </w:tc>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publique</w:t>
            </w:r>
            <w:proofErr w:type="spellEnd"/>
            <w:r>
              <w:rPr>
                <w:sz w:val="15"/>
              </w:rPr>
              <w:t xml:space="preserve"> du Studio.</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attachControlBus</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bus</w:t>
            </w:r>
          </w:p>
        </w:tc>
        <w:tc>
          <w:tcPr>
            <w:tcW w:w="3389"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publique</w:t>
            </w:r>
            <w:proofErr w:type="spellEnd"/>
            <w:r>
              <w:rPr>
                <w:sz w:val="15"/>
              </w:rPr>
              <w:t xml:space="preserve"> du Studio.</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detachControlBus</w:t>
            </w:r>
            <w:proofErr w:type="spellEnd"/>
          </w:p>
        </w:tc>
        <w:tc>
          <w:tcPr>
            <w:tcW w:w="3389" w:type="dxa"/>
            <w:shd w:val="clear" w:color="auto" w:fill="FFFFFF"/>
            <w:tcMar>
              <w:top w:w="85" w:type="dxa"/>
              <w:left w:w="95" w:type="dxa"/>
              <w:bottom w:w="85" w:type="dxa"/>
              <w:right w:w="95" w:type="dxa"/>
            </w:tcMar>
            <w:vAlign w:val="center"/>
          </w:tcPr>
          <w:p w:rsidR="00345844" w:rsidRDefault="00345844">
            <w:pPr>
              <w:spacing w:after="20"/>
              <w:jc w:val="center"/>
            </w:pPr>
          </w:p>
        </w:tc>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publique</w:t>
            </w:r>
            <w:proofErr w:type="spellEnd"/>
            <w:r>
              <w:rPr>
                <w:sz w:val="15"/>
              </w:rPr>
              <w:t xml:space="preserve"> du Studio.</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controlBusConnected</w:t>
            </w:r>
            <w:proofErr w:type="spellEnd"/>
          </w:p>
        </w:tc>
        <w:tc>
          <w:tcPr>
            <w:tcW w:w="3389" w:type="dxa"/>
            <w:shd w:val="clear" w:color="auto" w:fill="F4F8FA"/>
            <w:tcMar>
              <w:top w:w="85" w:type="dxa"/>
              <w:left w:w="95" w:type="dxa"/>
              <w:bottom w:w="85" w:type="dxa"/>
              <w:right w:w="95" w:type="dxa"/>
            </w:tcMar>
            <w:vAlign w:val="center"/>
          </w:tcPr>
          <w:p w:rsidR="00345844" w:rsidRDefault="00345844">
            <w:pPr>
              <w:spacing w:after="20"/>
              <w:jc w:val="center"/>
            </w:pPr>
          </w:p>
        </w:tc>
        <w:tc>
          <w:tcPr>
            <w:tcW w:w="3389"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publique</w:t>
            </w:r>
            <w:proofErr w:type="spellEnd"/>
            <w:r>
              <w:rPr>
                <w:sz w:val="15"/>
              </w:rPr>
              <w:t xml:space="preserve"> du Studio.</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build</w:t>
            </w:r>
          </w:p>
        </w:tc>
        <w:tc>
          <w:tcPr>
            <w:tcW w:w="3389" w:type="dxa"/>
            <w:shd w:val="clear" w:color="auto" w:fill="FFFFFF"/>
            <w:tcMar>
              <w:top w:w="85" w:type="dxa"/>
              <w:left w:w="95" w:type="dxa"/>
              <w:bottom w:w="85" w:type="dxa"/>
              <w:right w:w="95" w:type="dxa"/>
            </w:tcMar>
            <w:vAlign w:val="center"/>
          </w:tcPr>
          <w:p w:rsidR="00345844" w:rsidRDefault="00345844">
            <w:pPr>
              <w:spacing w:after="20"/>
              <w:jc w:val="center"/>
            </w:pPr>
          </w:p>
        </w:tc>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publique</w:t>
            </w:r>
            <w:proofErr w:type="spellEnd"/>
            <w:r>
              <w:rPr>
                <w:sz w:val="15"/>
              </w:rPr>
              <w:t xml:space="preserve"> du Studio.</w:t>
            </w:r>
          </w:p>
        </w:tc>
      </w:tr>
    </w:tbl>
    <w:p w:rsidR="00345844" w:rsidRDefault="00345844"/>
    <w:p w:rsidR="00345844" w:rsidRDefault="00000000">
      <w:pPr>
        <w:pStyle w:val="Titre1"/>
        <w:pBdr>
          <w:bottom w:val="single" w:sz="8" w:space="3" w:color="176B87"/>
        </w:pBdr>
      </w:pPr>
      <w:bookmarkStart w:id="18" w:name="sec018"/>
      <w:r>
        <w:rPr>
          <w:rFonts w:ascii="Aptos Display" w:hAnsi="Aptos Display"/>
        </w:rPr>
        <w:t xml:space="preserve">16. </w:t>
      </w:r>
      <w:proofErr w:type="spellStart"/>
      <w:r>
        <w:rPr>
          <w:rFonts w:ascii="Aptos Display" w:hAnsi="Aptos Display"/>
        </w:rPr>
        <w:t>Exemple</w:t>
      </w:r>
      <w:proofErr w:type="spellEnd"/>
      <w:r>
        <w:rPr>
          <w:rFonts w:ascii="Aptos Display" w:hAnsi="Aptos Display"/>
        </w:rPr>
        <w:t xml:space="preserve"> OSC</w:t>
      </w:r>
      <w:bookmarkEnd w:id="18"/>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Default="00000000">
      <w:pPr>
        <w:shd w:val="clear" w:color="auto" w:fill="F3F4F6"/>
      </w:pPr>
      <w:proofErr w:type="spellStart"/>
      <w:r>
        <w:rPr>
          <w:rFonts w:ascii="Menlo" w:hAnsi="Menlo"/>
          <w:sz w:val="16"/>
        </w:rPr>
        <w:t>thisProcess.openUDPPort</w:t>
      </w:r>
      <w:proofErr w:type="spellEnd"/>
      <w:r>
        <w:rPr>
          <w:rFonts w:ascii="Menlo" w:hAnsi="Menlo"/>
          <w:sz w:val="16"/>
        </w:rPr>
        <w:t>(57130);</w:t>
      </w:r>
      <w:r>
        <w:rPr>
          <w:rFonts w:ascii="Menlo" w:hAnsi="Menlo"/>
          <w:sz w:val="16"/>
        </w:rPr>
        <w:br/>
      </w:r>
      <w:proofErr w:type="spellStart"/>
      <w:proofErr w:type="gramStart"/>
      <w:r>
        <w:rPr>
          <w:rFonts w:ascii="Menlo" w:hAnsi="Menlo"/>
          <w:sz w:val="16"/>
        </w:rPr>
        <w:t>OSCdef</w:t>
      </w:r>
      <w:proofErr w:type="spellEnd"/>
      <w:r>
        <w:rPr>
          <w:rFonts w:ascii="Menlo" w:hAnsi="Menlo"/>
          <w:sz w:val="16"/>
        </w:rPr>
        <w:t>(</w:t>
      </w:r>
      <w:proofErr w:type="gramEnd"/>
      <w:r>
        <w:rPr>
          <w:rFonts w:ascii="Menlo" w:hAnsi="Menlo"/>
          <w:sz w:val="16"/>
        </w:rPr>
        <w:t>\</w:t>
      </w:r>
      <w:proofErr w:type="spellStart"/>
      <w:r>
        <w:rPr>
          <w:rFonts w:ascii="Menlo" w:hAnsi="Menlo"/>
          <w:sz w:val="16"/>
        </w:rPr>
        <w:t>hpOut</w:t>
      </w:r>
      <w:proofErr w:type="spellEnd"/>
      <w:r>
        <w:rPr>
          <w:rFonts w:ascii="Menlo" w:hAnsi="Menlo"/>
          <w:sz w:val="16"/>
        </w:rPr>
        <w:t xml:space="preserve">, </w:t>
      </w:r>
      <w:proofErr w:type="gramStart"/>
      <w:r>
        <w:rPr>
          <w:rFonts w:ascii="Menlo" w:hAnsi="Menlo"/>
          <w:sz w:val="16"/>
        </w:rPr>
        <w:t>{ |</w:t>
      </w:r>
      <w:proofErr w:type="gramEnd"/>
      <w:r>
        <w:rPr>
          <w:rFonts w:ascii="Menlo" w:hAnsi="Menlo"/>
          <w:sz w:val="16"/>
        </w:rPr>
        <w:t>msg|</w:t>
      </w:r>
      <w:r>
        <w:rPr>
          <w:rFonts w:ascii="Menlo" w:hAnsi="Menlo"/>
          <w:sz w:val="16"/>
        </w:rPr>
        <w:br/>
        <w:t xml:space="preserve">    var values = </w:t>
      </w:r>
      <w:proofErr w:type="spellStart"/>
      <w:proofErr w:type="gramStart"/>
      <w:r>
        <w:rPr>
          <w:rFonts w:ascii="Menlo" w:hAnsi="Menlo"/>
          <w:sz w:val="16"/>
        </w:rPr>
        <w:t>msg.copyRange</w:t>
      </w:r>
      <w:proofErr w:type="spellEnd"/>
      <w:proofErr w:type="gramEnd"/>
      <w:r>
        <w:rPr>
          <w:rFonts w:ascii="Menlo" w:hAnsi="Menlo"/>
          <w:sz w:val="16"/>
        </w:rPr>
        <w:t xml:space="preserve">(1, </w:t>
      </w:r>
      <w:proofErr w:type="spellStart"/>
      <w:proofErr w:type="gramStart"/>
      <w:r>
        <w:rPr>
          <w:rFonts w:ascii="Menlo" w:hAnsi="Menlo"/>
          <w:sz w:val="16"/>
        </w:rPr>
        <w:t>msg.size</w:t>
      </w:r>
      <w:proofErr w:type="spellEnd"/>
      <w:proofErr w:type="gramEnd"/>
      <w:r>
        <w:rPr>
          <w:rFonts w:ascii="Menlo" w:hAnsi="Menlo"/>
          <w:sz w:val="16"/>
        </w:rPr>
        <w:t xml:space="preserve"> - 1);</w:t>
      </w:r>
      <w:r>
        <w:rPr>
          <w:rFonts w:ascii="Menlo" w:hAnsi="Menlo"/>
          <w:sz w:val="16"/>
        </w:rPr>
        <w:br/>
        <w:t xml:space="preserve">    </w:t>
      </w:r>
      <w:proofErr w:type="spellStart"/>
      <w:proofErr w:type="gramStart"/>
      <w:r>
        <w:rPr>
          <w:rFonts w:ascii="Menlo" w:hAnsi="Menlo"/>
          <w:sz w:val="16"/>
        </w:rPr>
        <w:t>values.postln</w:t>
      </w:r>
      <w:proofErr w:type="spellEnd"/>
      <w:proofErr w:type="gramEnd"/>
      <w:r>
        <w:rPr>
          <w:rFonts w:ascii="Menlo" w:hAnsi="Menlo"/>
          <w:sz w:val="16"/>
        </w:rPr>
        <w:t>;</w:t>
      </w:r>
      <w:r>
        <w:rPr>
          <w:rFonts w:ascii="Menlo" w:hAnsi="Menlo"/>
          <w:sz w:val="16"/>
        </w:rPr>
        <w:br/>
        <w:t>}, "/</w:t>
      </w:r>
      <w:proofErr w:type="spellStart"/>
      <w:r>
        <w:rPr>
          <w:rFonts w:ascii="Menlo" w:hAnsi="Menlo"/>
          <w:sz w:val="16"/>
        </w:rPr>
        <w:t>hptransformer</w:t>
      </w:r>
      <w:proofErr w:type="spellEnd"/>
      <w:r>
        <w:rPr>
          <w:rFonts w:ascii="Menlo" w:hAnsi="Menlo"/>
          <w:sz w:val="16"/>
        </w:rPr>
        <w:t xml:space="preserve">/output", </w:t>
      </w:r>
      <w:proofErr w:type="spellStart"/>
      <w:r>
        <w:rPr>
          <w:rFonts w:ascii="Menlo" w:hAnsi="Menlo"/>
          <w:sz w:val="16"/>
        </w:rPr>
        <w:t>recvPort</w:t>
      </w:r>
      <w:proofErr w:type="spellEnd"/>
      <w:r>
        <w:rPr>
          <w:rFonts w:ascii="Menlo" w:hAnsi="Menlo"/>
          <w:sz w:val="16"/>
        </w:rPr>
        <w:t>: 57130);</w:t>
      </w:r>
    </w:p>
    <w:p w:rsidR="00345844" w:rsidRPr="003D3103" w:rsidRDefault="00000000">
      <w:pPr>
        <w:pageBreakBefore/>
        <w:spacing w:before="3200"/>
        <w:jc w:val="center"/>
        <w:rPr>
          <w:lang w:val="fr-CH"/>
        </w:rPr>
      </w:pPr>
      <w:r w:rsidRPr="003D3103">
        <w:rPr>
          <w:rFonts w:ascii="Aptos Display" w:hAnsi="Aptos Display"/>
          <w:b/>
          <w:color w:val="123B55"/>
          <w:sz w:val="52"/>
          <w:lang w:val="fr-CH"/>
        </w:rPr>
        <w:lastRenderedPageBreak/>
        <w:t>PARTIE II</w:t>
      </w:r>
    </w:p>
    <w:p w:rsidR="00345844" w:rsidRPr="003D3103" w:rsidRDefault="00000000">
      <w:pPr>
        <w:jc w:val="center"/>
        <w:rPr>
          <w:lang w:val="fr-CH"/>
        </w:rPr>
      </w:pPr>
      <w:r w:rsidRPr="003D3103">
        <w:rPr>
          <w:color w:val="176B87"/>
          <w:sz w:val="26"/>
          <w:lang w:val="fr-CH"/>
        </w:rPr>
        <w:t>Guide technique détaillé</w:t>
      </w:r>
    </w:p>
    <w:p w:rsidR="00345844" w:rsidRPr="003D3103" w:rsidRDefault="00000000">
      <w:pPr>
        <w:jc w:val="center"/>
        <w:rPr>
          <w:lang w:val="fr-CH"/>
        </w:rPr>
      </w:pPr>
      <w:r w:rsidRPr="003D3103">
        <w:rPr>
          <w:b/>
          <w:sz w:val="32"/>
          <w:lang w:val="fr-CH"/>
        </w:rPr>
        <w:t>GUIDE TECHNIQUE COMPLET</w:t>
      </w:r>
    </w:p>
    <w:p w:rsidR="00345844" w:rsidRPr="003D3103" w:rsidRDefault="00000000">
      <w:pPr>
        <w:jc w:val="center"/>
        <w:rPr>
          <w:lang w:val="fr-CH"/>
        </w:rPr>
      </w:pPr>
      <w:proofErr w:type="spellStart"/>
      <w:r w:rsidRPr="003D3103">
        <w:rPr>
          <w:b/>
          <w:sz w:val="56"/>
          <w:lang w:val="fr-CH"/>
        </w:rPr>
        <w:t>HPtransformerRT</w:t>
      </w:r>
      <w:proofErr w:type="spellEnd"/>
      <w:r w:rsidRPr="003D3103">
        <w:rPr>
          <w:b/>
          <w:sz w:val="56"/>
          <w:lang w:val="fr-CH"/>
        </w:rPr>
        <w:t xml:space="preserve"> V30.1.7</w:t>
      </w:r>
      <w:r w:rsidRPr="003D3103">
        <w:rPr>
          <w:b/>
          <w:sz w:val="56"/>
          <w:lang w:val="fr-CH"/>
        </w:rPr>
        <w:br/>
        <w:t>+</w:t>
      </w:r>
      <w:r w:rsidRPr="003D3103">
        <w:rPr>
          <w:b/>
          <w:sz w:val="56"/>
          <w:lang w:val="fr-CH"/>
        </w:rPr>
        <w:br/>
      </w:r>
      <w:proofErr w:type="spellStart"/>
      <w:r w:rsidRPr="003D3103">
        <w:rPr>
          <w:b/>
          <w:sz w:val="56"/>
          <w:lang w:val="fr-CH"/>
        </w:rPr>
        <w:t>HPTransformerStudio</w:t>
      </w:r>
      <w:proofErr w:type="spellEnd"/>
      <w:r w:rsidRPr="003D3103">
        <w:rPr>
          <w:b/>
          <w:sz w:val="56"/>
          <w:lang w:val="fr-CH"/>
        </w:rPr>
        <w:t xml:space="preserve"> V8.4.9</w:t>
      </w:r>
    </w:p>
    <w:p w:rsidR="00345844" w:rsidRPr="003D3103" w:rsidRDefault="00000000">
      <w:pPr>
        <w:jc w:val="center"/>
        <w:rPr>
          <w:lang w:val="fr-CH"/>
        </w:rPr>
      </w:pPr>
      <w:proofErr w:type="spellStart"/>
      <w:r w:rsidRPr="003D3103">
        <w:rPr>
          <w:i/>
          <w:lang w:val="fr-CH"/>
        </w:rPr>
        <w:t>SuperCollider</w:t>
      </w:r>
      <w:proofErr w:type="spellEnd"/>
      <w:r w:rsidRPr="003D3103">
        <w:rPr>
          <w:i/>
          <w:lang w:val="fr-CH"/>
        </w:rPr>
        <w:t xml:space="preserve"> 3.14 — architecture, apprentissage, génération, mémoire, OSC et pilotage temps réel</w:t>
      </w:r>
    </w:p>
    <w:p w:rsidR="00345844" w:rsidRPr="003D3103" w:rsidRDefault="00345844">
      <w:pPr>
        <w:rPr>
          <w:lang w:val="fr-CH"/>
        </w:rPr>
      </w:pPr>
    </w:p>
    <w:tbl>
      <w:tblPr>
        <w:tblStyle w:val="Grilledutableau"/>
        <w:tblW w:w="0" w:type="auto"/>
        <w:jc w:val="center"/>
        <w:tblLook w:val="04A0" w:firstRow="1" w:lastRow="0" w:firstColumn="1" w:lastColumn="0" w:noHBand="0" w:noVBand="1"/>
      </w:tblPr>
      <w:tblGrid>
        <w:gridCol w:w="3360"/>
        <w:gridCol w:w="3360"/>
        <w:gridCol w:w="3360"/>
      </w:tblGrid>
      <w:tr w:rsidR="00345844">
        <w:trPr>
          <w:cantSplit/>
          <w:tblHeader/>
          <w:jc w:val="center"/>
        </w:trPr>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Composant</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Version/source</w:t>
            </w:r>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Rôle</w:t>
            </w:r>
            <w:proofErr w:type="spellEnd"/>
          </w:p>
        </w:tc>
      </w:tr>
      <w:tr w:rsidR="00345844" w:rsidRPr="003D3103">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HPtransformerRT</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V30.1.7</w:t>
            </w:r>
          </w:p>
        </w:tc>
        <w:tc>
          <w:tcPr>
            <w:tcW w:w="336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Moteur Transformer temps réel : prédiction, apprentissage en ligne, mémoire, génération et contrôleurs runtime.</w:t>
            </w:r>
          </w:p>
        </w:tc>
      </w:tr>
      <w:tr w:rsidR="00345844" w:rsidRPr="003D3103">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HPTransformerStudio</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V8.4.9</w:t>
            </w:r>
          </w:p>
        </w:tc>
        <w:tc>
          <w:tcPr>
            <w:tcW w:w="336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Interface de pilotage : contrôles, </w:t>
            </w:r>
            <w:proofErr w:type="spellStart"/>
            <w:r w:rsidRPr="003D3103">
              <w:rPr>
                <w:sz w:val="15"/>
                <w:lang w:val="fr-CH"/>
              </w:rPr>
              <w:t>presets</w:t>
            </w:r>
            <w:proofErr w:type="spellEnd"/>
            <w:r w:rsidRPr="003D3103">
              <w:rPr>
                <w:sz w:val="15"/>
                <w:lang w:val="fr-CH"/>
              </w:rPr>
              <w:t xml:space="preserve">, graphes, </w:t>
            </w:r>
            <w:proofErr w:type="spellStart"/>
            <w:r w:rsidRPr="003D3103">
              <w:rPr>
                <w:sz w:val="15"/>
                <w:lang w:val="fr-CH"/>
              </w:rPr>
              <w:t>heatmaps</w:t>
            </w:r>
            <w:proofErr w:type="spellEnd"/>
            <w:r w:rsidRPr="003D3103">
              <w:rPr>
                <w:sz w:val="15"/>
                <w:lang w:val="fr-CH"/>
              </w:rPr>
              <w:t>, snapshots/RCU, OSC, bus local et logs.</w:t>
            </w:r>
          </w:p>
        </w:tc>
      </w:tr>
    </w:tbl>
    <w:p w:rsidR="00345844" w:rsidRPr="003D3103" w:rsidRDefault="00000000">
      <w:pPr>
        <w:rPr>
          <w:lang w:val="fr-CH"/>
        </w:rPr>
      </w:pPr>
      <w:r w:rsidRPr="003D3103">
        <w:rPr>
          <w:lang w:val="fr-CH"/>
        </w:rPr>
        <w:t>Ce guide est construit à partir des deux fichiers fournis. Les explications distinguent ce qui est explicitement implémenté dans le code de ce qui est une lecture conceptuelle destinée à faciliter la compréhension.</w:t>
      </w:r>
    </w:p>
    <w:p w:rsidR="00345844" w:rsidRPr="003D3103" w:rsidRDefault="00345844">
      <w:pPr>
        <w:rPr>
          <w:lang w:val="fr-CH"/>
        </w:rPr>
      </w:pPr>
    </w:p>
    <w:p w:rsidR="00345844" w:rsidRDefault="00000000">
      <w:pPr>
        <w:pStyle w:val="Titre1"/>
        <w:pBdr>
          <w:bottom w:val="single" w:sz="8" w:space="3" w:color="176B87"/>
        </w:pBdr>
      </w:pPr>
      <w:bookmarkStart w:id="19" w:name="toc"/>
      <w:bookmarkStart w:id="20" w:name="sec019"/>
      <w:r>
        <w:rPr>
          <w:rFonts w:ascii="Aptos Display" w:hAnsi="Aptos Display"/>
        </w:rPr>
        <w:t>Table des matières interactive</w:t>
      </w:r>
      <w:bookmarkEnd w:id="19"/>
      <w:bookmarkEnd w:id="20"/>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345844">
      <w:pPr>
        <w:rPr>
          <w:lang w:val="fr-CH"/>
        </w:rPr>
      </w:pPr>
      <w:hyperlink w:anchor="s1">
        <w:r w:rsidRPr="003D3103">
          <w:rPr>
            <w:color w:val="0563C1"/>
            <w:u w:val="single"/>
            <w:lang w:val="fr-CH"/>
          </w:rPr>
          <w:t>1. Périmètre et philosophie</w:t>
        </w:r>
      </w:hyperlink>
    </w:p>
    <w:p w:rsidR="00345844" w:rsidRPr="003D3103" w:rsidRDefault="00345844">
      <w:pPr>
        <w:rPr>
          <w:lang w:val="fr-CH"/>
        </w:rPr>
      </w:pPr>
      <w:hyperlink w:anchor="s2">
        <w:r w:rsidRPr="003D3103">
          <w:rPr>
            <w:color w:val="0563C1"/>
            <w:u w:val="single"/>
            <w:lang w:val="fr-CH"/>
          </w:rPr>
          <w:t>2. Vue d'ensemble des deux softwares</w:t>
        </w:r>
      </w:hyperlink>
    </w:p>
    <w:p w:rsidR="00345844" w:rsidRPr="003D3103" w:rsidRDefault="00345844">
      <w:pPr>
        <w:rPr>
          <w:lang w:val="fr-CH"/>
        </w:rPr>
      </w:pPr>
      <w:hyperlink w:anchor="s3">
        <w:r w:rsidRPr="003D3103">
          <w:rPr>
            <w:color w:val="0563C1"/>
            <w:u w:val="single"/>
            <w:lang w:val="fr-CH"/>
          </w:rPr>
          <w:t xml:space="preserve">3. </w:t>
        </w:r>
        <w:proofErr w:type="spellStart"/>
        <w:r w:rsidRPr="003D3103">
          <w:rPr>
            <w:color w:val="0563C1"/>
            <w:u w:val="single"/>
            <w:lang w:val="fr-CH"/>
          </w:rPr>
          <w:t>HPtransformerRT</w:t>
        </w:r>
        <w:proofErr w:type="spellEnd"/>
        <w:r w:rsidRPr="003D3103">
          <w:rPr>
            <w:color w:val="0563C1"/>
            <w:u w:val="single"/>
            <w:lang w:val="fr-CH"/>
          </w:rPr>
          <w:t xml:space="preserve"> : architecture interne</w:t>
        </w:r>
      </w:hyperlink>
    </w:p>
    <w:p w:rsidR="00345844" w:rsidRPr="003D3103" w:rsidRDefault="00345844">
      <w:pPr>
        <w:rPr>
          <w:lang w:val="fr-CH"/>
        </w:rPr>
      </w:pPr>
      <w:hyperlink w:anchor="s4">
        <w:r w:rsidRPr="003D3103">
          <w:rPr>
            <w:color w:val="0563C1"/>
            <w:u w:val="single"/>
            <w:lang w:val="fr-CH"/>
          </w:rPr>
          <w:t>4. Représentation des vecteurs 8D</w:t>
        </w:r>
      </w:hyperlink>
    </w:p>
    <w:p w:rsidR="00345844" w:rsidRPr="003D3103" w:rsidRDefault="00345844">
      <w:pPr>
        <w:rPr>
          <w:lang w:val="fr-CH"/>
        </w:rPr>
      </w:pPr>
      <w:hyperlink w:anchor="s5">
        <w:r w:rsidRPr="003D3103">
          <w:rPr>
            <w:color w:val="0563C1"/>
            <w:u w:val="single"/>
            <w:lang w:val="fr-CH"/>
          </w:rPr>
          <w:t xml:space="preserve">5. </w:t>
        </w:r>
        <w:proofErr w:type="spellStart"/>
        <w:r w:rsidRPr="003D3103">
          <w:rPr>
            <w:color w:val="0563C1"/>
            <w:u w:val="single"/>
            <w:lang w:val="fr-CH"/>
          </w:rPr>
          <w:t>Forward</w:t>
        </w:r>
        <w:proofErr w:type="spellEnd"/>
        <w:r w:rsidRPr="003D3103">
          <w:rPr>
            <w:color w:val="0563C1"/>
            <w:u w:val="single"/>
            <w:lang w:val="fr-CH"/>
          </w:rPr>
          <w:t xml:space="preserve"> </w:t>
        </w:r>
        <w:proofErr w:type="spellStart"/>
        <w:r w:rsidRPr="003D3103">
          <w:rPr>
            <w:color w:val="0563C1"/>
            <w:u w:val="single"/>
            <w:lang w:val="fr-CH"/>
          </w:rPr>
          <w:t>pass</w:t>
        </w:r>
        <w:proofErr w:type="spellEnd"/>
        <w:r w:rsidRPr="003D3103">
          <w:rPr>
            <w:color w:val="0563C1"/>
            <w:u w:val="single"/>
            <w:lang w:val="fr-CH"/>
          </w:rPr>
          <w:t xml:space="preserve"> : de l'entrée à la </w:t>
        </w:r>
        <w:proofErr w:type="spellStart"/>
        <w:r w:rsidRPr="003D3103">
          <w:rPr>
            <w:color w:val="0563C1"/>
            <w:u w:val="single"/>
            <w:lang w:val="fr-CH"/>
          </w:rPr>
          <w:t>prediction</w:t>
        </w:r>
        <w:proofErr w:type="spellEnd"/>
      </w:hyperlink>
    </w:p>
    <w:p w:rsidR="00345844" w:rsidRPr="003D3103" w:rsidRDefault="00345844">
      <w:pPr>
        <w:rPr>
          <w:lang w:val="fr-CH"/>
        </w:rPr>
      </w:pPr>
      <w:hyperlink w:anchor="s6">
        <w:r w:rsidRPr="003D3103">
          <w:rPr>
            <w:color w:val="0563C1"/>
            <w:u w:val="single"/>
            <w:lang w:val="fr-CH"/>
          </w:rPr>
          <w:t>6. Attention multi-</w:t>
        </w:r>
        <w:proofErr w:type="spellStart"/>
        <w:r w:rsidRPr="003D3103">
          <w:rPr>
            <w:color w:val="0563C1"/>
            <w:u w:val="single"/>
            <w:lang w:val="fr-CH"/>
          </w:rPr>
          <w:t>head</w:t>
        </w:r>
        <w:proofErr w:type="spellEnd"/>
        <w:r w:rsidRPr="003D3103">
          <w:rPr>
            <w:color w:val="0563C1"/>
            <w:u w:val="single"/>
            <w:lang w:val="fr-CH"/>
          </w:rPr>
          <w:t xml:space="preserve"> et Q/K/V</w:t>
        </w:r>
      </w:hyperlink>
    </w:p>
    <w:p w:rsidR="00345844" w:rsidRPr="003D3103" w:rsidRDefault="00345844">
      <w:pPr>
        <w:rPr>
          <w:lang w:val="fr-CH"/>
        </w:rPr>
      </w:pPr>
      <w:hyperlink w:anchor="s7">
        <w:r w:rsidRPr="003D3103">
          <w:rPr>
            <w:color w:val="0563C1"/>
            <w:u w:val="single"/>
            <w:lang w:val="fr-CH"/>
          </w:rPr>
          <w:t>7. Router et Mixture of Experts</w:t>
        </w:r>
      </w:hyperlink>
    </w:p>
    <w:p w:rsidR="00345844" w:rsidRPr="003D3103" w:rsidRDefault="00345844">
      <w:pPr>
        <w:rPr>
          <w:lang w:val="fr-CH"/>
        </w:rPr>
      </w:pPr>
      <w:hyperlink w:anchor="s8">
        <w:r w:rsidRPr="003D3103">
          <w:rPr>
            <w:color w:val="0563C1"/>
            <w:u w:val="single"/>
            <w:lang w:val="fr-CH"/>
          </w:rPr>
          <w:t>8. Mémoire : courte, longue, replay, trajectoire</w:t>
        </w:r>
      </w:hyperlink>
    </w:p>
    <w:p w:rsidR="00345844" w:rsidRPr="003D3103" w:rsidRDefault="00345844">
      <w:pPr>
        <w:rPr>
          <w:lang w:val="fr-CH"/>
        </w:rPr>
      </w:pPr>
      <w:hyperlink w:anchor="s9">
        <w:r w:rsidRPr="003D3103">
          <w:rPr>
            <w:color w:val="0563C1"/>
            <w:u w:val="single"/>
            <w:lang w:val="fr-CH"/>
          </w:rPr>
          <w:t xml:space="preserve">9. Apprentissage online et </w:t>
        </w:r>
        <w:proofErr w:type="spellStart"/>
        <w:r w:rsidRPr="003D3103">
          <w:rPr>
            <w:color w:val="0563C1"/>
            <w:u w:val="single"/>
            <w:lang w:val="fr-CH"/>
          </w:rPr>
          <w:t>backpropagation</w:t>
        </w:r>
        <w:proofErr w:type="spellEnd"/>
      </w:hyperlink>
    </w:p>
    <w:p w:rsidR="00345844" w:rsidRPr="003D3103" w:rsidRDefault="00345844">
      <w:pPr>
        <w:rPr>
          <w:lang w:val="fr-CH"/>
        </w:rPr>
      </w:pPr>
      <w:hyperlink w:anchor="s10">
        <w:r w:rsidRPr="003D3103">
          <w:rPr>
            <w:color w:val="0563C1"/>
            <w:u w:val="single"/>
            <w:lang w:val="fr-CH"/>
          </w:rPr>
          <w:t xml:space="preserve">10. Génération </w:t>
        </w:r>
        <w:proofErr w:type="spellStart"/>
        <w:r w:rsidRPr="003D3103">
          <w:rPr>
            <w:color w:val="0563C1"/>
            <w:u w:val="single"/>
            <w:lang w:val="fr-CH"/>
          </w:rPr>
          <w:t>autoregressive</w:t>
        </w:r>
        <w:proofErr w:type="spellEnd"/>
        <w:r w:rsidRPr="003D3103">
          <w:rPr>
            <w:color w:val="0563C1"/>
            <w:u w:val="single"/>
            <w:lang w:val="fr-CH"/>
          </w:rPr>
          <w:t xml:space="preserve"> et anti-</w:t>
        </w:r>
        <w:proofErr w:type="spellStart"/>
        <w:r w:rsidRPr="003D3103">
          <w:rPr>
            <w:color w:val="0563C1"/>
            <w:u w:val="single"/>
            <w:lang w:val="fr-CH"/>
          </w:rPr>
          <w:t>wave</w:t>
        </w:r>
        <w:proofErr w:type="spellEnd"/>
      </w:hyperlink>
    </w:p>
    <w:p w:rsidR="00345844" w:rsidRPr="003D3103" w:rsidRDefault="00345844">
      <w:pPr>
        <w:rPr>
          <w:lang w:val="fr-CH"/>
        </w:rPr>
      </w:pPr>
      <w:hyperlink w:anchor="s11">
        <w:r w:rsidRPr="003D3103">
          <w:rPr>
            <w:color w:val="0563C1"/>
            <w:u w:val="single"/>
            <w:lang w:val="fr-CH"/>
          </w:rPr>
          <w:t>11. Paramètres runtime et sécurité des changements</w:t>
        </w:r>
      </w:hyperlink>
    </w:p>
    <w:p w:rsidR="00345844" w:rsidRPr="003D3103" w:rsidRDefault="00345844">
      <w:pPr>
        <w:rPr>
          <w:lang w:val="fr-CH"/>
        </w:rPr>
      </w:pPr>
      <w:hyperlink w:anchor="s12">
        <w:r w:rsidRPr="003D3103">
          <w:rPr>
            <w:color w:val="0563C1"/>
            <w:u w:val="single"/>
            <w:lang w:val="fr-CH"/>
          </w:rPr>
          <w:t xml:space="preserve">12. </w:t>
        </w:r>
        <w:proofErr w:type="spellStart"/>
        <w:r w:rsidRPr="003D3103">
          <w:rPr>
            <w:color w:val="0563C1"/>
            <w:u w:val="single"/>
            <w:lang w:val="fr-CH"/>
          </w:rPr>
          <w:t>AutoTune</w:t>
        </w:r>
        <w:proofErr w:type="spellEnd"/>
        <w:r w:rsidRPr="003D3103">
          <w:rPr>
            <w:color w:val="0563C1"/>
            <w:u w:val="single"/>
            <w:lang w:val="fr-CH"/>
          </w:rPr>
          <w:t xml:space="preserve"> et </w:t>
        </w:r>
        <w:proofErr w:type="spellStart"/>
        <w:r w:rsidRPr="003D3103">
          <w:rPr>
            <w:color w:val="0563C1"/>
            <w:u w:val="single"/>
            <w:lang w:val="fr-CH"/>
          </w:rPr>
          <w:t>MetaLearn</w:t>
        </w:r>
        <w:proofErr w:type="spellEnd"/>
      </w:hyperlink>
    </w:p>
    <w:p w:rsidR="00345844" w:rsidRPr="003D3103" w:rsidRDefault="00345844">
      <w:pPr>
        <w:rPr>
          <w:lang w:val="fr-CH"/>
        </w:rPr>
      </w:pPr>
      <w:hyperlink w:anchor="s13">
        <w:r w:rsidRPr="003D3103">
          <w:rPr>
            <w:color w:val="0563C1"/>
            <w:u w:val="single"/>
            <w:lang w:val="fr-CH"/>
          </w:rPr>
          <w:t xml:space="preserve">13. </w:t>
        </w:r>
        <w:proofErr w:type="spellStart"/>
        <w:r w:rsidRPr="003D3103">
          <w:rPr>
            <w:color w:val="0563C1"/>
            <w:u w:val="single"/>
            <w:lang w:val="fr-CH"/>
          </w:rPr>
          <w:t>HPTransformerStudio</w:t>
        </w:r>
        <w:proofErr w:type="spellEnd"/>
        <w:r w:rsidRPr="003D3103">
          <w:rPr>
            <w:color w:val="0563C1"/>
            <w:u w:val="single"/>
            <w:lang w:val="fr-CH"/>
          </w:rPr>
          <w:t xml:space="preserve"> : interface et pages</w:t>
        </w:r>
      </w:hyperlink>
    </w:p>
    <w:p w:rsidR="00345844" w:rsidRPr="003D3103" w:rsidRDefault="00345844">
      <w:pPr>
        <w:rPr>
          <w:lang w:val="fr-CH"/>
        </w:rPr>
      </w:pPr>
      <w:hyperlink w:anchor="s14">
        <w:r w:rsidRPr="003D3103">
          <w:rPr>
            <w:color w:val="0563C1"/>
            <w:u w:val="single"/>
            <w:lang w:val="fr-CH"/>
          </w:rPr>
          <w:t>14. OSC temps réel, bus et latence</w:t>
        </w:r>
      </w:hyperlink>
    </w:p>
    <w:p w:rsidR="00345844" w:rsidRPr="003D3103" w:rsidRDefault="00345844">
      <w:pPr>
        <w:rPr>
          <w:lang w:val="fr-CH"/>
        </w:rPr>
      </w:pPr>
      <w:hyperlink w:anchor="s15">
        <w:r w:rsidRPr="003D3103">
          <w:rPr>
            <w:color w:val="0563C1"/>
            <w:u w:val="single"/>
            <w:lang w:val="fr-CH"/>
          </w:rPr>
          <w:t xml:space="preserve">15. </w:t>
        </w:r>
        <w:proofErr w:type="spellStart"/>
        <w:r w:rsidRPr="003D3103">
          <w:rPr>
            <w:color w:val="0563C1"/>
            <w:u w:val="single"/>
            <w:lang w:val="fr-CH"/>
          </w:rPr>
          <w:t>Presets</w:t>
        </w:r>
        <w:proofErr w:type="spellEnd"/>
        <w:r w:rsidRPr="003D3103">
          <w:rPr>
            <w:color w:val="0563C1"/>
            <w:u w:val="single"/>
            <w:lang w:val="fr-CH"/>
          </w:rPr>
          <w:t>, configuration sets et snapshots</w:t>
        </w:r>
      </w:hyperlink>
    </w:p>
    <w:p w:rsidR="00345844" w:rsidRPr="003D3103" w:rsidRDefault="00345844">
      <w:pPr>
        <w:rPr>
          <w:lang w:val="fr-CH"/>
        </w:rPr>
      </w:pPr>
      <w:hyperlink w:anchor="s16">
        <w:r w:rsidRPr="003D3103">
          <w:rPr>
            <w:color w:val="0563C1"/>
            <w:u w:val="single"/>
            <w:lang w:val="fr-CH"/>
          </w:rPr>
          <w:t xml:space="preserve">16. Graphes, </w:t>
        </w:r>
        <w:proofErr w:type="spellStart"/>
        <w:r w:rsidRPr="003D3103">
          <w:rPr>
            <w:color w:val="0563C1"/>
            <w:u w:val="single"/>
            <w:lang w:val="fr-CH"/>
          </w:rPr>
          <w:t>heatmaps</w:t>
        </w:r>
        <w:proofErr w:type="spellEnd"/>
        <w:r w:rsidRPr="003D3103">
          <w:rPr>
            <w:color w:val="0563C1"/>
            <w:u w:val="single"/>
            <w:lang w:val="fr-CH"/>
          </w:rPr>
          <w:t xml:space="preserve"> et diagnostics</w:t>
        </w:r>
      </w:hyperlink>
    </w:p>
    <w:p w:rsidR="00345844" w:rsidRPr="003D3103" w:rsidRDefault="00345844">
      <w:pPr>
        <w:rPr>
          <w:lang w:val="fr-CH"/>
        </w:rPr>
      </w:pPr>
      <w:hyperlink w:anchor="s17">
        <w:r w:rsidRPr="003D3103">
          <w:rPr>
            <w:color w:val="0563C1"/>
            <w:u w:val="single"/>
            <w:lang w:val="fr-CH"/>
          </w:rPr>
          <w:t>17. Procédures d'utilisation recommandées</w:t>
        </w:r>
      </w:hyperlink>
    </w:p>
    <w:p w:rsidR="00345844" w:rsidRPr="003D3103" w:rsidRDefault="00345844">
      <w:pPr>
        <w:rPr>
          <w:lang w:val="fr-CH"/>
        </w:rPr>
      </w:pPr>
      <w:hyperlink w:anchor="s18">
        <w:r w:rsidRPr="003D3103">
          <w:rPr>
            <w:color w:val="0563C1"/>
            <w:u w:val="single"/>
            <w:lang w:val="fr-CH"/>
          </w:rPr>
          <w:t>18. Dépannage et erreurs typiques</w:t>
        </w:r>
      </w:hyperlink>
    </w:p>
    <w:p w:rsidR="00345844" w:rsidRPr="003D3103" w:rsidRDefault="00345844">
      <w:pPr>
        <w:rPr>
          <w:lang w:val="fr-CH"/>
        </w:rPr>
      </w:pPr>
      <w:hyperlink w:anchor="s19">
        <w:r w:rsidRPr="003D3103">
          <w:rPr>
            <w:color w:val="0563C1"/>
            <w:u w:val="single"/>
            <w:lang w:val="fr-CH"/>
          </w:rPr>
          <w:t>19. Référence rapide des paramètres</w:t>
        </w:r>
      </w:hyperlink>
    </w:p>
    <w:p w:rsidR="00345844" w:rsidRDefault="00345844">
      <w:hyperlink w:anchor="s20">
        <w:r>
          <w:rPr>
            <w:color w:val="0563C1"/>
            <w:u w:val="single"/>
          </w:rPr>
          <w:t xml:space="preserve">20. </w:t>
        </w:r>
        <w:proofErr w:type="spellStart"/>
        <w:r>
          <w:rPr>
            <w:color w:val="0563C1"/>
            <w:u w:val="single"/>
          </w:rPr>
          <w:t>Glossaire</w:t>
        </w:r>
        <w:proofErr w:type="spellEnd"/>
      </w:hyperlink>
    </w:p>
    <w:p w:rsidR="00345844" w:rsidRDefault="00345844"/>
    <w:p w:rsidR="00345844" w:rsidRDefault="00000000">
      <w:pPr>
        <w:pStyle w:val="Titre1"/>
        <w:pBdr>
          <w:bottom w:val="single" w:sz="8" w:space="3" w:color="176B87"/>
        </w:pBdr>
      </w:pPr>
      <w:bookmarkStart w:id="21" w:name="s1"/>
      <w:bookmarkStart w:id="22" w:name="sec020"/>
      <w:r>
        <w:rPr>
          <w:rFonts w:ascii="Aptos Display" w:hAnsi="Aptos Display"/>
        </w:rPr>
        <w:t xml:space="preserve">1. </w:t>
      </w:r>
      <w:proofErr w:type="spellStart"/>
      <w:r>
        <w:rPr>
          <w:rFonts w:ascii="Aptos Display" w:hAnsi="Aptos Display"/>
        </w:rPr>
        <w:t>Périmètre</w:t>
      </w:r>
      <w:proofErr w:type="spellEnd"/>
      <w:r>
        <w:rPr>
          <w:rFonts w:ascii="Aptos Display" w:hAnsi="Aptos Display"/>
        </w:rPr>
        <w:t xml:space="preserve"> et </w:t>
      </w:r>
      <w:proofErr w:type="spellStart"/>
      <w:r>
        <w:rPr>
          <w:rFonts w:ascii="Aptos Display" w:hAnsi="Aptos Display"/>
        </w:rPr>
        <w:t>philosophie</w:t>
      </w:r>
      <w:bookmarkEnd w:id="21"/>
      <w:bookmarkEnd w:id="22"/>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Les fichiers décrivent un système musical temps réel en deux couches. </w:t>
      </w:r>
      <w:proofErr w:type="spellStart"/>
      <w:r w:rsidRPr="003D3103">
        <w:rPr>
          <w:lang w:val="fr-CH"/>
        </w:rPr>
        <w:t>HPtransformerRT</w:t>
      </w:r>
      <w:proofErr w:type="spellEnd"/>
      <w:r w:rsidRPr="003D3103">
        <w:rPr>
          <w:lang w:val="fr-CH"/>
        </w:rPr>
        <w:t xml:space="preserve"> concentre le calcul et l'état du modèle ; </w:t>
      </w:r>
      <w:proofErr w:type="spellStart"/>
      <w:r w:rsidRPr="003D3103">
        <w:rPr>
          <w:lang w:val="fr-CH"/>
        </w:rPr>
        <w:t>HPTransformerStudio</w:t>
      </w:r>
      <w:proofErr w:type="spellEnd"/>
      <w:r w:rsidRPr="003D3103">
        <w:rPr>
          <w:lang w:val="fr-CH"/>
        </w:rPr>
        <w:t xml:space="preserve"> fournit une interface opérationnelle et une couche d'intégration OSC/bus.</w:t>
      </w:r>
    </w:p>
    <w:p w:rsidR="00345844" w:rsidRDefault="00000000">
      <w:pPr>
        <w:pStyle w:val="Listepuces"/>
      </w:pPr>
      <w:proofErr w:type="spellStart"/>
      <w:r>
        <w:t>HPtransformerRT</w:t>
      </w:r>
      <w:proofErr w:type="spellEnd"/>
      <w:r>
        <w:t xml:space="preserve"> V30.1.7 </w:t>
      </w:r>
      <w:proofErr w:type="spellStart"/>
      <w:r>
        <w:t>est</w:t>
      </w:r>
      <w:proofErr w:type="spellEnd"/>
      <w:r>
        <w:t xml:space="preserve"> </w:t>
      </w:r>
      <w:proofErr w:type="spellStart"/>
      <w:r>
        <w:t>une</w:t>
      </w:r>
      <w:proofErr w:type="spellEnd"/>
      <w:r>
        <w:t xml:space="preserve"> </w:t>
      </w:r>
      <w:proofErr w:type="spellStart"/>
      <w:r>
        <w:t>classe</w:t>
      </w:r>
      <w:proofErr w:type="spellEnd"/>
      <w:r>
        <w:t xml:space="preserve"> </w:t>
      </w:r>
      <w:proofErr w:type="spellStart"/>
      <w:r>
        <w:t>SuperCollider</w:t>
      </w:r>
      <w:proofErr w:type="spellEnd"/>
      <w:r>
        <w:t xml:space="preserve"> 3.14 </w:t>
      </w:r>
      <w:proofErr w:type="spellStart"/>
      <w:r>
        <w:t>dont</w:t>
      </w:r>
      <w:proofErr w:type="spellEnd"/>
      <w:r>
        <w:t xml:space="preserve"> </w:t>
      </w:r>
      <w:proofErr w:type="spellStart"/>
      <w:r>
        <w:t>l'API</w:t>
      </w:r>
      <w:proofErr w:type="spellEnd"/>
      <w:r>
        <w:t xml:space="preserve"> expose </w:t>
      </w:r>
      <w:proofErr w:type="spellStart"/>
      <w:r>
        <w:t>notamment</w:t>
      </w:r>
      <w:proofErr w:type="spellEnd"/>
      <w:r>
        <w:t xml:space="preserve"> predict, </w:t>
      </w:r>
      <w:proofErr w:type="spellStart"/>
      <w:r>
        <w:t>learnPair</w:t>
      </w:r>
      <w:proofErr w:type="spellEnd"/>
      <w:r>
        <w:t xml:space="preserve">, </w:t>
      </w:r>
      <w:proofErr w:type="spellStart"/>
      <w:r>
        <w:t>learnEvent</w:t>
      </w:r>
      <w:proofErr w:type="spellEnd"/>
      <w:r>
        <w:t xml:space="preserve">, </w:t>
      </w:r>
      <w:proofErr w:type="spellStart"/>
      <w:r>
        <w:t>generateStep</w:t>
      </w:r>
      <w:proofErr w:type="spellEnd"/>
      <w:r>
        <w:t xml:space="preserve"> et </w:t>
      </w:r>
      <w:proofErr w:type="spellStart"/>
      <w:r>
        <w:t>generateMapped</w:t>
      </w:r>
      <w:proofErr w:type="spellEnd"/>
      <w:r>
        <w:t>.</w:t>
      </w:r>
    </w:p>
    <w:p w:rsidR="00345844" w:rsidRPr="003D3103" w:rsidRDefault="00000000">
      <w:pPr>
        <w:pStyle w:val="Listepuces"/>
        <w:rPr>
          <w:lang w:val="fr-CH"/>
        </w:rPr>
      </w:pPr>
      <w:r w:rsidRPr="003D3103">
        <w:rPr>
          <w:lang w:val="fr-CH"/>
        </w:rPr>
        <w:t xml:space="preserve">Le modèle travaille avec </w:t>
      </w:r>
      <w:proofErr w:type="spellStart"/>
      <w:r w:rsidRPr="003D3103">
        <w:rPr>
          <w:lang w:val="fr-CH"/>
        </w:rPr>
        <w:t>inputSize</w:t>
      </w:r>
      <w:proofErr w:type="spellEnd"/>
      <w:r w:rsidRPr="003D3103">
        <w:rPr>
          <w:lang w:val="fr-CH"/>
        </w:rPr>
        <w:t xml:space="preserve">=8 et </w:t>
      </w:r>
      <w:proofErr w:type="spellStart"/>
      <w:r w:rsidRPr="003D3103">
        <w:rPr>
          <w:lang w:val="fr-CH"/>
        </w:rPr>
        <w:t>outputSize</w:t>
      </w:r>
      <w:proofErr w:type="spellEnd"/>
      <w:r w:rsidRPr="003D3103">
        <w:rPr>
          <w:lang w:val="fr-CH"/>
        </w:rPr>
        <w:t xml:space="preserve">=8 par défaut, </w:t>
      </w:r>
      <w:proofErr w:type="spellStart"/>
      <w:r w:rsidRPr="003D3103">
        <w:rPr>
          <w:lang w:val="fr-CH"/>
        </w:rPr>
        <w:t>hiddenSize</w:t>
      </w:r>
      <w:proofErr w:type="spellEnd"/>
      <w:r w:rsidRPr="003D3103">
        <w:rPr>
          <w:lang w:val="fr-CH"/>
        </w:rPr>
        <w:t xml:space="preserve">=32, 4 </w:t>
      </w:r>
      <w:proofErr w:type="spellStart"/>
      <w:r w:rsidRPr="003D3103">
        <w:rPr>
          <w:lang w:val="fr-CH"/>
        </w:rPr>
        <w:t>heads</w:t>
      </w:r>
      <w:proofErr w:type="spellEnd"/>
      <w:r w:rsidRPr="003D3103">
        <w:rPr>
          <w:lang w:val="fr-CH"/>
        </w:rPr>
        <w:t xml:space="preserve"> de taille 8 et 4 experts.</w:t>
      </w:r>
    </w:p>
    <w:p w:rsidR="00345844" w:rsidRPr="003D3103" w:rsidRDefault="00000000">
      <w:pPr>
        <w:pStyle w:val="Listepuces"/>
        <w:rPr>
          <w:lang w:val="fr-CH"/>
        </w:rPr>
      </w:pPr>
      <w:r w:rsidRPr="003D3103">
        <w:rPr>
          <w:lang w:val="fr-CH"/>
        </w:rPr>
        <w:t>Le moteur sépare les paramètres structurels (tailles de matrices/mémoires) des paramètres runtime modifiables à chaud.</w:t>
      </w:r>
    </w:p>
    <w:p w:rsidR="00345844" w:rsidRPr="003D3103" w:rsidRDefault="00000000">
      <w:pPr>
        <w:pStyle w:val="Listepuces"/>
        <w:rPr>
          <w:lang w:val="fr-CH"/>
        </w:rPr>
      </w:pPr>
      <w:r w:rsidRPr="003D3103">
        <w:rPr>
          <w:lang w:val="fr-CH"/>
        </w:rPr>
        <w:t xml:space="preserve">Studio V8.4.9 </w:t>
      </w:r>
      <w:proofErr w:type="gramStart"/>
      <w:r w:rsidRPr="003D3103">
        <w:rPr>
          <w:lang w:val="fr-CH"/>
        </w:rPr>
        <w:t>pilote</w:t>
      </w:r>
      <w:proofErr w:type="gramEnd"/>
      <w:r w:rsidRPr="003D3103">
        <w:rPr>
          <w:lang w:val="fr-CH"/>
        </w:rPr>
        <w:t xml:space="preserve"> ces paramètres sans recréer les structures ; il ajoute </w:t>
      </w:r>
      <w:proofErr w:type="spellStart"/>
      <w:r w:rsidRPr="003D3103">
        <w:rPr>
          <w:lang w:val="fr-CH"/>
        </w:rPr>
        <w:t>presets</w:t>
      </w:r>
      <w:proofErr w:type="spellEnd"/>
      <w:r w:rsidRPr="003D3103">
        <w:rPr>
          <w:lang w:val="fr-CH"/>
        </w:rPr>
        <w:t xml:space="preserve">, graphes, </w:t>
      </w:r>
      <w:proofErr w:type="spellStart"/>
      <w:r w:rsidRPr="003D3103">
        <w:rPr>
          <w:lang w:val="fr-CH"/>
        </w:rPr>
        <w:t>heatmaps</w:t>
      </w:r>
      <w:proofErr w:type="spellEnd"/>
      <w:r w:rsidRPr="003D3103">
        <w:rPr>
          <w:lang w:val="fr-CH"/>
        </w:rPr>
        <w:t>, sauvegarde de session, OSC et bus local.</w:t>
      </w:r>
    </w:p>
    <w:p w:rsidR="00345844" w:rsidRPr="003D3103" w:rsidRDefault="00000000">
      <w:pPr>
        <w:rPr>
          <w:lang w:val="fr-CH"/>
        </w:rPr>
      </w:pPr>
      <w:r w:rsidRPr="003D3103">
        <w:rPr>
          <w:lang w:val="fr-CH"/>
        </w:rPr>
        <w:t xml:space="preserve">Point important : le système n'est pas seulement un Transformer de prédiction. C'est un moteur hybride combinant attention temporelle, mémoire, trajectoire, </w:t>
      </w:r>
      <w:proofErr w:type="spellStart"/>
      <w:r w:rsidRPr="003D3103">
        <w:rPr>
          <w:lang w:val="fr-CH"/>
        </w:rPr>
        <w:t>MoE</w:t>
      </w:r>
      <w:proofErr w:type="spellEnd"/>
      <w:r w:rsidRPr="003D3103">
        <w:rPr>
          <w:lang w:val="fr-CH"/>
        </w:rPr>
        <w:t>, apprentissage online et post-traitement de génération.</w:t>
      </w:r>
    </w:p>
    <w:p w:rsidR="00345844" w:rsidRPr="003D3103" w:rsidRDefault="00000000">
      <w:pPr>
        <w:pStyle w:val="Titre1"/>
        <w:pBdr>
          <w:bottom w:val="single" w:sz="8" w:space="3" w:color="176B87"/>
        </w:pBdr>
        <w:rPr>
          <w:lang w:val="fr-CH"/>
        </w:rPr>
      </w:pPr>
      <w:bookmarkStart w:id="23" w:name="s2"/>
      <w:bookmarkStart w:id="24" w:name="sec021"/>
      <w:r w:rsidRPr="003D3103">
        <w:rPr>
          <w:rFonts w:ascii="Aptos Display" w:hAnsi="Aptos Display"/>
          <w:lang w:val="fr-CH"/>
        </w:rPr>
        <w:t>2. Vue d'ensemble des deux softwares</w:t>
      </w:r>
      <w:bookmarkEnd w:id="23"/>
      <w:bookmarkEnd w:id="24"/>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345844">
      <w:pPr>
        <w:jc w:val="center"/>
        <w:rPr>
          <w:lang w:val="fr-CH"/>
        </w:rPr>
      </w:pPr>
    </w:p>
    <w:p w:rsidR="00345844" w:rsidRPr="003D3103" w:rsidRDefault="00000000">
      <w:pPr>
        <w:rPr>
          <w:lang w:val="fr-CH"/>
        </w:rPr>
      </w:pPr>
      <w:r w:rsidRPr="003D3103">
        <w:rPr>
          <w:lang w:val="fr-CH"/>
        </w:rPr>
        <w:t>Schéma conceptuel simplifié du moteur. Le code réel contient davantage d'états et de métriques ; le diagramme sert à visualiser les grandes voies.</w:t>
      </w:r>
    </w:p>
    <w:tbl>
      <w:tblPr>
        <w:tblStyle w:val="Grilledutableau"/>
        <w:tblW w:w="0" w:type="auto"/>
        <w:jc w:val="center"/>
        <w:tblLook w:val="04A0" w:firstRow="1" w:lastRow="0" w:firstColumn="1" w:lastColumn="0" w:noHBand="0" w:noVBand="1"/>
      </w:tblPr>
      <w:tblGrid>
        <w:gridCol w:w="3360"/>
        <w:gridCol w:w="3360"/>
        <w:gridCol w:w="3360"/>
      </w:tblGrid>
      <w:tr w:rsidR="00345844">
        <w:trPr>
          <w:cantSplit/>
          <w:tblHeader/>
          <w:jc w:val="center"/>
        </w:trPr>
        <w:tc>
          <w:tcPr>
            <w:tcW w:w="33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Couche</w:t>
            </w:r>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HPtransformerRT</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HPTransformerStudio</w:t>
            </w:r>
            <w:proofErr w:type="spellEnd"/>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Calcul</w:t>
            </w:r>
            <w:proofErr w:type="spellEnd"/>
          </w:p>
        </w:tc>
        <w:tc>
          <w:tcPr>
            <w:tcW w:w="336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Projection, attention, router, experts, résiduel, delta</w:t>
            </w:r>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Apprentissage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learnPair</w:t>
            </w:r>
            <w:proofErr w:type="spellEnd"/>
            <w:r>
              <w:rPr>
                <w:sz w:val="15"/>
              </w:rPr>
              <w:t xml:space="preserve"> / </w:t>
            </w:r>
            <w:proofErr w:type="spellStart"/>
            <w:r>
              <w:rPr>
                <w:sz w:val="15"/>
              </w:rPr>
              <w:t>learnEvent</w:t>
            </w:r>
            <w:proofErr w:type="spellEnd"/>
            <w:r>
              <w:rPr>
                <w:sz w:val="15"/>
              </w:rPr>
              <w:t>, backprop, Adam, replay</w:t>
            </w:r>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Activation, </w:t>
            </w:r>
            <w:proofErr w:type="spellStart"/>
            <w:r>
              <w:rPr>
                <w:sz w:val="15"/>
              </w:rPr>
              <w:t>réglage</w:t>
            </w:r>
            <w:proofErr w:type="spellEnd"/>
            <w:r>
              <w:rPr>
                <w:sz w:val="15"/>
              </w:rPr>
              <w:t xml:space="preserve"> et observation</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short, long, replay, trajectory</w:t>
            </w:r>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Pages et </w:t>
            </w:r>
            <w:proofErr w:type="spellStart"/>
            <w:r>
              <w:rPr>
                <w:sz w:val="15"/>
              </w:rPr>
              <w:t>indicateurs</w:t>
            </w:r>
            <w:proofErr w:type="spellEnd"/>
            <w:r>
              <w:rPr>
                <w:sz w:val="15"/>
              </w:rPr>
              <w:t xml:space="preserve"> </w:t>
            </w:r>
            <w:proofErr w:type="spellStart"/>
            <w:r>
              <w:rPr>
                <w:sz w:val="15"/>
              </w:rPr>
              <w:t>mémoire</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Génération</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generateStep</w:t>
            </w:r>
            <w:proofErr w:type="spellEnd"/>
            <w:r>
              <w:rPr>
                <w:sz w:val="15"/>
              </w:rPr>
              <w:t xml:space="preserve"> / </w:t>
            </w:r>
            <w:proofErr w:type="spellStart"/>
            <w:r>
              <w:rPr>
                <w:sz w:val="15"/>
              </w:rPr>
              <w:t>generateMapped</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Page Generation + presets</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Contrôle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setParameter</w:t>
            </w:r>
            <w:proofErr w:type="spellEnd"/>
            <w:r>
              <w:rPr>
                <w:sz w:val="15"/>
              </w:rPr>
              <w:t xml:space="preserve"> / </w:t>
            </w:r>
            <w:proofErr w:type="spellStart"/>
            <w:r>
              <w:rPr>
                <w:sz w:val="15"/>
              </w:rPr>
              <w:t>runtimeConfig</w:t>
            </w:r>
            <w:proofErr w:type="spellEnd"/>
            <w:r>
              <w:rPr>
                <w:sz w:val="15"/>
              </w:rPr>
              <w:t xml:space="preserve"> / morphing</w:t>
            </w:r>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Sliders, </w:t>
            </w:r>
            <w:proofErr w:type="spellStart"/>
            <w:r>
              <w:rPr>
                <w:sz w:val="15"/>
              </w:rPr>
              <w:t>éditeur</w:t>
            </w:r>
            <w:proofErr w:type="spellEnd"/>
            <w:r>
              <w:rPr>
                <w:sz w:val="15"/>
              </w:rPr>
              <w:t xml:space="preserve"> </w:t>
            </w:r>
            <w:proofErr w:type="spellStart"/>
            <w:r>
              <w:rPr>
                <w:sz w:val="15"/>
              </w:rPr>
              <w:t>manuel</w:t>
            </w:r>
            <w:proofErr w:type="spellEnd"/>
            <w:r>
              <w:rPr>
                <w:sz w:val="15"/>
              </w:rPr>
              <w:t>, presets</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Temps </w:t>
            </w:r>
            <w:proofErr w:type="spellStart"/>
            <w:r>
              <w:rPr>
                <w:sz w:val="15"/>
              </w:rPr>
              <w:t>réel</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 xml:space="preserve">API </w:t>
            </w:r>
            <w:proofErr w:type="spellStart"/>
            <w:r>
              <w:rPr>
                <w:sz w:val="15"/>
              </w:rPr>
              <w:t>moteur</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OSC, worker, bus </w:t>
            </w:r>
            <w:proofErr w:type="spellStart"/>
            <w:r>
              <w:rPr>
                <w:sz w:val="15"/>
              </w:rPr>
              <w:t>ControlBus</w:t>
            </w:r>
            <w:proofErr w:type="spellEnd"/>
            <w:r>
              <w:rPr>
                <w:sz w:val="15"/>
              </w:rPr>
              <w:t xml:space="preserve">, </w:t>
            </w:r>
            <w:proofErr w:type="spellStart"/>
            <w:r>
              <w:rPr>
                <w:sz w:val="15"/>
              </w:rPr>
              <w:t>suivi</w:t>
            </w:r>
            <w:proofErr w:type="spellEnd"/>
            <w:r>
              <w:rPr>
                <w:sz w:val="15"/>
              </w:rPr>
              <w:t xml:space="preserve"> direct</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Diagnostic</w:t>
            </w:r>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loss, surprise, entropy, interference, </w:t>
            </w:r>
            <w:proofErr w:type="spellStart"/>
            <w:r>
              <w:rPr>
                <w:sz w:val="15"/>
              </w:rPr>
              <w:t>diversité</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Graphes</w:t>
            </w:r>
            <w:proofErr w:type="spellEnd"/>
            <w:r>
              <w:rPr>
                <w:sz w:val="15"/>
              </w:rPr>
              <w:t>, heatmaps, logs, status</w:t>
            </w:r>
          </w:p>
        </w:tc>
      </w:tr>
    </w:tbl>
    <w:p w:rsidR="00345844" w:rsidRDefault="00000000">
      <w:pPr>
        <w:pStyle w:val="Titre1"/>
        <w:pBdr>
          <w:bottom w:val="single" w:sz="8" w:space="3" w:color="176B87"/>
        </w:pBdr>
      </w:pPr>
      <w:bookmarkStart w:id="25" w:name="s3"/>
      <w:bookmarkStart w:id="26" w:name="sec022"/>
      <w:r>
        <w:rPr>
          <w:rFonts w:ascii="Aptos Display" w:hAnsi="Aptos Display"/>
        </w:rPr>
        <w:t xml:space="preserve">3. </w:t>
      </w:r>
      <w:proofErr w:type="spellStart"/>
      <w:proofErr w:type="gramStart"/>
      <w:r>
        <w:rPr>
          <w:rFonts w:ascii="Aptos Display" w:hAnsi="Aptos Display"/>
        </w:rPr>
        <w:t>HPtransformerRT</w:t>
      </w:r>
      <w:proofErr w:type="spellEnd"/>
      <w:r>
        <w:rPr>
          <w:rFonts w:ascii="Aptos Display" w:hAnsi="Aptos Display"/>
        </w:rPr>
        <w:t xml:space="preserve"> :</w:t>
      </w:r>
      <w:proofErr w:type="gramEnd"/>
      <w:r>
        <w:rPr>
          <w:rFonts w:ascii="Aptos Display" w:hAnsi="Aptos Display"/>
        </w:rPr>
        <w:t xml:space="preserve"> architecture interne</w:t>
      </w:r>
      <w:bookmarkEnd w:id="25"/>
      <w:bookmarkEnd w:id="26"/>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proofErr w:type="gramStart"/>
      <w:r w:rsidRPr="003D3103">
        <w:rPr>
          <w:lang w:val="fr-CH"/>
        </w:rPr>
        <w:t>La configuration constructeur</w:t>
      </w:r>
      <w:proofErr w:type="gramEnd"/>
      <w:r w:rsidRPr="003D3103">
        <w:rPr>
          <w:lang w:val="fr-CH"/>
        </w:rPr>
        <w:t xml:space="preserve"> par défaut fixe notamment </w:t>
      </w:r>
      <w:proofErr w:type="spellStart"/>
      <w:r w:rsidRPr="003D3103">
        <w:rPr>
          <w:lang w:val="fr-CH"/>
        </w:rPr>
        <w:t>inputSize</w:t>
      </w:r>
      <w:proofErr w:type="spellEnd"/>
      <w:r w:rsidRPr="003D3103">
        <w:rPr>
          <w:lang w:val="fr-CH"/>
        </w:rPr>
        <w:t xml:space="preserve">=8, </w:t>
      </w:r>
      <w:proofErr w:type="spellStart"/>
      <w:r w:rsidRPr="003D3103">
        <w:rPr>
          <w:lang w:val="fr-CH"/>
        </w:rPr>
        <w:t>outputSize</w:t>
      </w:r>
      <w:proofErr w:type="spellEnd"/>
      <w:r w:rsidRPr="003D3103">
        <w:rPr>
          <w:lang w:val="fr-CH"/>
        </w:rPr>
        <w:t xml:space="preserve">=8, </w:t>
      </w:r>
      <w:proofErr w:type="spellStart"/>
      <w:r w:rsidRPr="003D3103">
        <w:rPr>
          <w:lang w:val="fr-CH"/>
        </w:rPr>
        <w:t>windowSize</w:t>
      </w:r>
      <w:proofErr w:type="spellEnd"/>
      <w:r w:rsidRPr="003D3103">
        <w:rPr>
          <w:lang w:val="fr-CH"/>
        </w:rPr>
        <w:t xml:space="preserve">=8, </w:t>
      </w:r>
      <w:proofErr w:type="spellStart"/>
      <w:r w:rsidRPr="003D3103">
        <w:rPr>
          <w:lang w:val="fr-CH"/>
        </w:rPr>
        <w:t>longMemorySize</w:t>
      </w:r>
      <w:proofErr w:type="spellEnd"/>
      <w:r w:rsidRPr="003D3103">
        <w:rPr>
          <w:lang w:val="fr-CH"/>
        </w:rPr>
        <w:t xml:space="preserve">=16, </w:t>
      </w:r>
      <w:proofErr w:type="spellStart"/>
      <w:r w:rsidRPr="003D3103">
        <w:rPr>
          <w:lang w:val="fr-CH"/>
        </w:rPr>
        <w:t>hiddenSize</w:t>
      </w:r>
      <w:proofErr w:type="spellEnd"/>
      <w:r w:rsidRPr="003D3103">
        <w:rPr>
          <w:lang w:val="fr-CH"/>
        </w:rPr>
        <w:t xml:space="preserve">=32, </w:t>
      </w:r>
      <w:proofErr w:type="spellStart"/>
      <w:r w:rsidRPr="003D3103">
        <w:rPr>
          <w:lang w:val="fr-CH"/>
        </w:rPr>
        <w:t>numHeads</w:t>
      </w:r>
      <w:proofErr w:type="spellEnd"/>
      <w:r w:rsidRPr="003D3103">
        <w:rPr>
          <w:lang w:val="fr-CH"/>
        </w:rPr>
        <w:t xml:space="preserve">=4, </w:t>
      </w:r>
      <w:proofErr w:type="spellStart"/>
      <w:r w:rsidRPr="003D3103">
        <w:rPr>
          <w:lang w:val="fr-CH"/>
        </w:rPr>
        <w:t>headSize</w:t>
      </w:r>
      <w:proofErr w:type="spellEnd"/>
      <w:r w:rsidRPr="003D3103">
        <w:rPr>
          <w:lang w:val="fr-CH"/>
        </w:rPr>
        <w:t xml:space="preserve">=8 et </w:t>
      </w:r>
      <w:proofErr w:type="spellStart"/>
      <w:r w:rsidRPr="003D3103">
        <w:rPr>
          <w:lang w:val="fr-CH"/>
        </w:rPr>
        <w:t>numExperts</w:t>
      </w:r>
      <w:proofErr w:type="spellEnd"/>
      <w:r w:rsidRPr="003D3103">
        <w:rPr>
          <w:lang w:val="fr-CH"/>
        </w:rPr>
        <w:t xml:space="preserve">=4. Le constructeur vérifie aussi que </w:t>
      </w:r>
      <w:proofErr w:type="spellStart"/>
      <w:r w:rsidRPr="003D3103">
        <w:rPr>
          <w:lang w:val="fr-CH"/>
        </w:rPr>
        <w:t>outputSize</w:t>
      </w:r>
      <w:proofErr w:type="spellEnd"/>
      <w:r w:rsidRPr="003D3103">
        <w:rPr>
          <w:lang w:val="fr-CH"/>
        </w:rPr>
        <w:t xml:space="preserve"> &lt;= </w:t>
      </w:r>
      <w:proofErr w:type="spellStart"/>
      <w:r w:rsidRPr="003D3103">
        <w:rPr>
          <w:lang w:val="fr-CH"/>
        </w:rPr>
        <w:t>inputSize</w:t>
      </w:r>
      <w:proofErr w:type="spellEnd"/>
      <w:r w:rsidRPr="003D3103">
        <w:rPr>
          <w:lang w:val="fr-CH"/>
        </w:rPr>
        <w:t>, car la sortie est représentée comme une correction appliquée aux premières dimensions de l'entrée.</w:t>
      </w:r>
    </w:p>
    <w:tbl>
      <w:tblPr>
        <w:tblStyle w:val="Grilledutableau"/>
        <w:tblW w:w="0" w:type="auto"/>
        <w:jc w:val="center"/>
        <w:tblLook w:val="04A0" w:firstRow="1" w:lastRow="0" w:firstColumn="1" w:lastColumn="0" w:noHBand="0" w:noVBand="1"/>
      </w:tblPr>
      <w:tblGrid>
        <w:gridCol w:w="3360"/>
        <w:gridCol w:w="3360"/>
        <w:gridCol w:w="3360"/>
      </w:tblGrid>
      <w:tr w:rsidR="00345844">
        <w:trPr>
          <w:cantSplit/>
          <w:tblHeader/>
          <w:jc w:val="center"/>
        </w:trPr>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Élément</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Valeur par </w:t>
            </w:r>
            <w:proofErr w:type="spellStart"/>
            <w:r>
              <w:rPr>
                <w:b/>
                <w:color w:val="FFFFFF"/>
                <w:sz w:val="15"/>
              </w:rPr>
              <w:t>défaut</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Fonction</w:t>
            </w:r>
            <w:proofErr w:type="spellEnd"/>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inputSize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8</w:t>
            </w:r>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dimension du </w:t>
            </w:r>
            <w:proofErr w:type="spellStart"/>
            <w:r>
              <w:rPr>
                <w:sz w:val="15"/>
              </w:rPr>
              <w:t>vecteur</w:t>
            </w:r>
            <w:proofErr w:type="spellEnd"/>
            <w:r>
              <w:rPr>
                <w:sz w:val="15"/>
              </w:rPr>
              <w:t xml:space="preserve"> </w:t>
            </w:r>
            <w:proofErr w:type="spellStart"/>
            <w:r>
              <w:rPr>
                <w:sz w:val="15"/>
              </w:rPr>
              <w:t>d'entrée</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outputSize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8</w:t>
            </w:r>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dimension de sortie</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windowSize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8</w:t>
            </w:r>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fenêtre</w:t>
            </w:r>
            <w:proofErr w:type="spellEnd"/>
            <w:r>
              <w:rPr>
                <w:sz w:val="15"/>
              </w:rPr>
              <w:t xml:space="preserve"> </w:t>
            </w:r>
            <w:proofErr w:type="spellStart"/>
            <w:r>
              <w:rPr>
                <w:sz w:val="15"/>
              </w:rPr>
              <w:t>temporelle</w:t>
            </w:r>
            <w:proofErr w:type="spellEnd"/>
            <w:r>
              <w:rPr>
                <w:sz w:val="15"/>
              </w:rPr>
              <w:t>/attention</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longMemorySize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16</w:t>
            </w:r>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capacité</w:t>
            </w:r>
            <w:proofErr w:type="spellEnd"/>
            <w:r>
              <w:rPr>
                <w:sz w:val="15"/>
              </w:rPr>
              <w:t xml:space="preserve"> de </w:t>
            </w:r>
            <w:proofErr w:type="spellStart"/>
            <w:r>
              <w:rPr>
                <w:sz w:val="15"/>
              </w:rPr>
              <w:t>mémoire</w:t>
            </w:r>
            <w:proofErr w:type="spellEnd"/>
            <w:r>
              <w:rPr>
                <w:sz w:val="15"/>
              </w:rPr>
              <w:t xml:space="preserve"> longue</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hiddenSize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32</w:t>
            </w:r>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espace</w:t>
            </w:r>
            <w:proofErr w:type="spellEnd"/>
            <w:r>
              <w:rPr>
                <w:sz w:val="15"/>
              </w:rPr>
              <w:t xml:space="preserve"> latent</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numHeads</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4</w:t>
            </w:r>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têtes</w:t>
            </w:r>
            <w:proofErr w:type="spellEnd"/>
            <w:r>
              <w:rPr>
                <w:sz w:val="15"/>
              </w:rPr>
              <w:t xml:space="preserve"> </w:t>
            </w:r>
            <w:proofErr w:type="spellStart"/>
            <w:r>
              <w:rPr>
                <w:sz w:val="15"/>
              </w:rPr>
              <w:t>d'attention</w:t>
            </w:r>
            <w:proofErr w:type="spellEnd"/>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headSize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8</w:t>
            </w:r>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taille </w:t>
            </w:r>
            <w:proofErr w:type="spellStart"/>
            <w:r>
              <w:rPr>
                <w:sz w:val="15"/>
              </w:rPr>
              <w:t>d'une</w:t>
            </w:r>
            <w:proofErr w:type="spellEnd"/>
            <w:r>
              <w:rPr>
                <w:sz w:val="15"/>
              </w:rPr>
              <w:t xml:space="preserve"> tête</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numExperts</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4</w:t>
            </w:r>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 xml:space="preserve">experts du </w:t>
            </w:r>
            <w:proofErr w:type="spellStart"/>
            <w:r>
              <w:rPr>
                <w:sz w:val="15"/>
              </w:rPr>
              <w:t>MoE</w:t>
            </w:r>
            <w:proofErr w:type="spellEnd"/>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learningRate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0.00035</w:t>
            </w:r>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taux</w:t>
            </w:r>
            <w:proofErr w:type="spellEnd"/>
            <w:r>
              <w:rPr>
                <w:sz w:val="15"/>
              </w:rPr>
              <w:t xml:space="preserve"> </w:t>
            </w:r>
            <w:proofErr w:type="spellStart"/>
            <w:r>
              <w:rPr>
                <w:sz w:val="15"/>
              </w:rPr>
              <w:t>d'apprentissage</w:t>
            </w:r>
            <w:proofErr w:type="spellEnd"/>
            <w:r>
              <w:rPr>
                <w:sz w:val="15"/>
              </w:rPr>
              <w:t xml:space="preserve"> initial</w:t>
            </w:r>
          </w:p>
        </w:tc>
      </w:tr>
      <w:tr w:rsidR="00345844" w:rsidRPr="003D3103">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deltaScale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0.30</w:t>
            </w:r>
          </w:p>
        </w:tc>
        <w:tc>
          <w:tcPr>
            <w:tcW w:w="336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échelle</w:t>
            </w:r>
            <w:proofErr w:type="gramEnd"/>
            <w:r w:rsidRPr="003D3103">
              <w:rPr>
                <w:sz w:val="15"/>
                <w:lang w:val="fr-CH"/>
              </w:rPr>
              <w:t xml:space="preserve"> principale de la correction prédite</w:t>
            </w:r>
          </w:p>
        </w:tc>
      </w:tr>
    </w:tbl>
    <w:p w:rsidR="00345844" w:rsidRPr="003D3103" w:rsidRDefault="00000000">
      <w:pPr>
        <w:rPr>
          <w:lang w:val="fr-CH"/>
        </w:rPr>
      </w:pPr>
      <w:r w:rsidRPr="003D3103">
        <w:rPr>
          <w:lang w:val="fr-CH"/>
        </w:rPr>
        <w:t xml:space="preserve">Les fonctions utilitaires clean, </w:t>
      </w:r>
      <w:proofErr w:type="spellStart"/>
      <w:r w:rsidRPr="003D3103">
        <w:rPr>
          <w:lang w:val="fr-CH"/>
        </w:rPr>
        <w:t>cleanSizedVector</w:t>
      </w:r>
      <w:proofErr w:type="spellEnd"/>
      <w:r w:rsidRPr="003D3103">
        <w:rPr>
          <w:lang w:val="fr-CH"/>
        </w:rPr>
        <w:t xml:space="preserve">, </w:t>
      </w:r>
      <w:proofErr w:type="spellStart"/>
      <w:r w:rsidRPr="003D3103">
        <w:rPr>
          <w:lang w:val="fr-CH"/>
        </w:rPr>
        <w:t>cleanInputVector</w:t>
      </w:r>
      <w:proofErr w:type="spellEnd"/>
      <w:r w:rsidRPr="003D3103">
        <w:rPr>
          <w:lang w:val="fr-CH"/>
        </w:rPr>
        <w:t xml:space="preserve"> et </w:t>
      </w:r>
      <w:proofErr w:type="spellStart"/>
      <w:r w:rsidRPr="003D3103">
        <w:rPr>
          <w:lang w:val="fr-CH"/>
        </w:rPr>
        <w:t>cleanOutputVector</w:t>
      </w:r>
      <w:proofErr w:type="spellEnd"/>
      <w:r w:rsidRPr="003D3103">
        <w:rPr>
          <w:lang w:val="fr-CH"/>
        </w:rPr>
        <w:t xml:space="preserve"> sécurisent les entrées : aplatissement de vecteurs imbriqués, conversion numérique, remplacement de valeurs invalides et limitation à [0,1] pour les vecteurs de travail.</w:t>
      </w:r>
    </w:p>
    <w:p w:rsidR="00345844" w:rsidRDefault="00000000">
      <w:pPr>
        <w:pStyle w:val="Titre1"/>
        <w:pBdr>
          <w:bottom w:val="single" w:sz="8" w:space="3" w:color="176B87"/>
        </w:pBdr>
      </w:pPr>
      <w:bookmarkStart w:id="27" w:name="s4"/>
      <w:bookmarkStart w:id="28" w:name="sec023"/>
      <w:r>
        <w:rPr>
          <w:rFonts w:ascii="Aptos Display" w:hAnsi="Aptos Display"/>
        </w:rPr>
        <w:t xml:space="preserve">4. </w:t>
      </w:r>
      <w:proofErr w:type="spellStart"/>
      <w:r>
        <w:rPr>
          <w:rFonts w:ascii="Aptos Display" w:hAnsi="Aptos Display"/>
        </w:rPr>
        <w:t>Représentation</w:t>
      </w:r>
      <w:proofErr w:type="spellEnd"/>
      <w:r>
        <w:rPr>
          <w:rFonts w:ascii="Aptos Display" w:hAnsi="Aptos Display"/>
        </w:rPr>
        <w:t xml:space="preserve"> des </w:t>
      </w:r>
      <w:proofErr w:type="spellStart"/>
      <w:r>
        <w:rPr>
          <w:rFonts w:ascii="Aptos Display" w:hAnsi="Aptos Display"/>
        </w:rPr>
        <w:t>vecteurs</w:t>
      </w:r>
      <w:proofErr w:type="spellEnd"/>
      <w:r>
        <w:rPr>
          <w:rFonts w:ascii="Aptos Display" w:hAnsi="Aptos Display"/>
        </w:rPr>
        <w:t xml:space="preserve"> 8D</w:t>
      </w:r>
      <w:bookmarkEnd w:id="27"/>
      <w:bookmarkEnd w:id="28"/>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Les deux fichiers fournis imposent surtout une représentation numérique 8D dans [0,1]. Le document du moteur ne déclare pas dans ce fichier une sémantique fixe du type 'dimension 0 = fréquence' ; si votre pipeline musical associe fréquence, amplitude, durée, etc. à ces dimensions, cette convention appartient à l'étage qui construit le vecteur.</w:t>
      </w:r>
    </w:p>
    <w:p w:rsidR="00345844" w:rsidRPr="003D3103" w:rsidRDefault="00000000">
      <w:pPr>
        <w:rPr>
          <w:lang w:val="fr-CH"/>
        </w:rPr>
      </w:pPr>
      <w:r w:rsidRPr="003D3103">
        <w:rPr>
          <w:lang w:val="fr-CH"/>
        </w:rPr>
        <w:t>Le guide recommande donc de distinguer : (a) la signification musicale de chaque dimension, (b) l'échelle numérique réellement donnée au moteur, et (c) le masque torique/linéaire appliqué pendant la comparaison et la sortie.</w:t>
      </w:r>
    </w:p>
    <w:tbl>
      <w:tblPr>
        <w:tblStyle w:val="Grilledutableau"/>
        <w:tblW w:w="0" w:type="auto"/>
        <w:jc w:val="center"/>
        <w:tblLook w:val="04A0" w:firstRow="1" w:lastRow="0" w:firstColumn="1" w:lastColumn="0" w:noHBand="0" w:noVBand="1"/>
      </w:tblPr>
      <w:tblGrid>
        <w:gridCol w:w="5040"/>
        <w:gridCol w:w="5040"/>
      </w:tblGrid>
      <w:tr w:rsidR="00345844" w:rsidRPr="003D3103">
        <w:trPr>
          <w:cantSplit/>
          <w:tblHeader/>
          <w:jc w:val="center"/>
        </w:trPr>
        <w:tc>
          <w:tcPr>
            <w:tcW w:w="504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Notion</w:t>
            </w:r>
          </w:p>
        </w:tc>
        <w:tc>
          <w:tcPr>
            <w:tcW w:w="5040" w:type="dxa"/>
            <w:shd w:val="clear" w:color="auto" w:fill="176B87"/>
            <w:tcMar>
              <w:top w:w="85" w:type="dxa"/>
              <w:left w:w="95" w:type="dxa"/>
              <w:bottom w:w="85" w:type="dxa"/>
              <w:right w:w="95" w:type="dxa"/>
            </w:tcMar>
            <w:vAlign w:val="center"/>
          </w:tcPr>
          <w:p w:rsidR="00345844" w:rsidRPr="003D3103" w:rsidRDefault="00000000">
            <w:pPr>
              <w:spacing w:after="20"/>
              <w:jc w:val="center"/>
              <w:rPr>
                <w:lang w:val="fr-CH"/>
              </w:rPr>
            </w:pPr>
            <w:r w:rsidRPr="003D3103">
              <w:rPr>
                <w:b/>
                <w:color w:val="FFFFFF"/>
                <w:sz w:val="15"/>
                <w:lang w:val="fr-CH"/>
              </w:rPr>
              <w:t>Ce que fait le code</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Nettoyage</w:t>
            </w:r>
            <w:proofErr w:type="spellEnd"/>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convertit</w:t>
            </w:r>
            <w:proofErr w:type="gramEnd"/>
            <w:r w:rsidRPr="003D3103">
              <w:rPr>
                <w:sz w:val="15"/>
                <w:lang w:val="fr-CH"/>
              </w:rPr>
              <w:t xml:space="preserve"> et borne les valeurs</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Distance </w:t>
            </w:r>
            <w:proofErr w:type="spellStart"/>
            <w:r>
              <w:rPr>
                <w:sz w:val="15"/>
              </w:rPr>
              <w:t>torique</w:t>
            </w:r>
            <w:proofErr w:type="spellEnd"/>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distance</w:t>
            </w:r>
            <w:proofErr w:type="gramEnd"/>
            <w:r w:rsidRPr="003D3103">
              <w:rPr>
                <w:sz w:val="15"/>
                <w:lang w:val="fr-CH"/>
              </w:rPr>
              <w:t xml:space="preserve"> circulaire min(|a-b|,1-|</w:t>
            </w:r>
            <w:proofErr w:type="spellStart"/>
            <w:r w:rsidRPr="003D3103">
              <w:rPr>
                <w:sz w:val="15"/>
                <w:lang w:val="fr-CH"/>
              </w:rPr>
              <w:t>a-b</w:t>
            </w:r>
            <w:proofErr w:type="spellEnd"/>
            <w:r w:rsidRPr="003D3103">
              <w:rPr>
                <w:sz w:val="15"/>
                <w:lang w:val="fr-CH"/>
              </w:rPr>
              <w:t>|)</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Différence</w:t>
            </w:r>
            <w:proofErr w:type="spellEnd"/>
            <w:r>
              <w:rPr>
                <w:sz w:val="15"/>
              </w:rPr>
              <w:t xml:space="preserve"> </w:t>
            </w:r>
            <w:proofErr w:type="spellStart"/>
            <w:r>
              <w:rPr>
                <w:sz w:val="15"/>
              </w:rPr>
              <w:t>torique</w:t>
            </w:r>
            <w:proofErr w:type="spellEnd"/>
          </w:p>
        </w:tc>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différence</w:t>
            </w:r>
            <w:proofErr w:type="spellEnd"/>
            <w:r>
              <w:rPr>
                <w:sz w:val="15"/>
              </w:rPr>
              <w:t xml:space="preserve"> </w:t>
            </w:r>
            <w:proofErr w:type="spellStart"/>
            <w:r>
              <w:rPr>
                <w:sz w:val="15"/>
              </w:rPr>
              <w:t>signée</w:t>
            </w:r>
            <w:proofErr w:type="spellEnd"/>
            <w:r>
              <w:rPr>
                <w:sz w:val="15"/>
              </w:rPr>
              <w:t xml:space="preserve"> </w:t>
            </w:r>
            <w:proofErr w:type="spellStart"/>
            <w:r>
              <w:rPr>
                <w:sz w:val="15"/>
              </w:rPr>
              <w:t>ramenée</w:t>
            </w:r>
            <w:proofErr w:type="spellEnd"/>
            <w:r>
              <w:rPr>
                <w:sz w:val="15"/>
              </w:rPr>
              <w:t xml:space="preserve"> dans [-0.5,0.5]</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Wrap</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ramène</w:t>
            </w:r>
            <w:proofErr w:type="gramEnd"/>
            <w:r w:rsidRPr="003D3103">
              <w:rPr>
                <w:sz w:val="15"/>
                <w:lang w:val="fr-CH"/>
              </w:rPr>
              <w:t xml:space="preserve"> une dimension torique dans [0,1]</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Dimension </w:t>
            </w:r>
            <w:proofErr w:type="spellStart"/>
            <w:r>
              <w:rPr>
                <w:sz w:val="15"/>
              </w:rPr>
              <w:t>linéaire</w:t>
            </w:r>
            <w:proofErr w:type="spellEnd"/>
          </w:p>
        </w:tc>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borne la </w:t>
            </w:r>
            <w:proofErr w:type="spellStart"/>
            <w:r>
              <w:rPr>
                <w:sz w:val="15"/>
              </w:rPr>
              <w:t>valeur</w:t>
            </w:r>
            <w:proofErr w:type="spellEnd"/>
            <w:r>
              <w:rPr>
                <w:sz w:val="15"/>
              </w:rPr>
              <w:t xml:space="preserve"> dans [0,1]</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TorusMask</w:t>
            </w:r>
            <w:proofErr w:type="spellEnd"/>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un</w:t>
            </w:r>
            <w:proofErr w:type="gramEnd"/>
            <w:r w:rsidRPr="003D3103">
              <w:rPr>
                <w:sz w:val="15"/>
                <w:lang w:val="fr-CH"/>
              </w:rPr>
              <w:t xml:space="preserve"> booléen par dimension de sortie</w:t>
            </w:r>
          </w:p>
        </w:tc>
      </w:tr>
    </w:tbl>
    <w:p w:rsidR="00345844" w:rsidRDefault="00000000">
      <w:pPr>
        <w:pStyle w:val="Titre1"/>
        <w:pBdr>
          <w:bottom w:val="single" w:sz="8" w:space="3" w:color="176B87"/>
        </w:pBdr>
      </w:pPr>
      <w:bookmarkStart w:id="29" w:name="s5"/>
      <w:bookmarkStart w:id="30" w:name="sec024"/>
      <w:r>
        <w:rPr>
          <w:rFonts w:ascii="Aptos Display" w:hAnsi="Aptos Display"/>
        </w:rPr>
        <w:t xml:space="preserve">5. Forward </w:t>
      </w:r>
      <w:proofErr w:type="gramStart"/>
      <w:r>
        <w:rPr>
          <w:rFonts w:ascii="Aptos Display" w:hAnsi="Aptos Display"/>
        </w:rPr>
        <w:t>pass :</w:t>
      </w:r>
      <w:proofErr w:type="gramEnd"/>
      <w:r>
        <w:rPr>
          <w:rFonts w:ascii="Aptos Display" w:hAnsi="Aptos Display"/>
        </w:rPr>
        <w:t xml:space="preserve"> de </w:t>
      </w:r>
      <w:proofErr w:type="spellStart"/>
      <w:r>
        <w:rPr>
          <w:rFonts w:ascii="Aptos Display" w:hAnsi="Aptos Display"/>
        </w:rPr>
        <w:t>l'entrée</w:t>
      </w:r>
      <w:proofErr w:type="spellEnd"/>
      <w:r>
        <w:rPr>
          <w:rFonts w:ascii="Aptos Display" w:hAnsi="Aptos Display"/>
        </w:rPr>
        <w:t xml:space="preserve"> à la prediction</w:t>
      </w:r>
      <w:bookmarkEnd w:id="29"/>
      <w:bookmarkEnd w:id="30"/>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proofErr w:type="spellStart"/>
      <w:proofErr w:type="gramStart"/>
      <w:r w:rsidRPr="003D3103">
        <w:rPr>
          <w:lang w:val="fr-CH"/>
        </w:rPr>
        <w:t>buildForward</w:t>
      </w:r>
      <w:proofErr w:type="spellEnd"/>
      <w:proofErr w:type="gramEnd"/>
      <w:r w:rsidRPr="003D3103">
        <w:rPr>
          <w:lang w:val="fr-CH"/>
        </w:rPr>
        <w:t xml:space="preserve"> constitue le cœur du passage avant. L'entrée est nettoyée, puis le moteur récupère un contexte de trajectoire et de mémoire longue avant la projection d'entrée.</w:t>
      </w:r>
    </w:p>
    <w:p w:rsidR="00345844" w:rsidRDefault="00000000">
      <w:pPr>
        <w:pStyle w:val="Listepuces"/>
      </w:pPr>
      <w:r>
        <w:t xml:space="preserve">1 — </w:t>
      </w:r>
      <w:proofErr w:type="spellStart"/>
      <w:r>
        <w:t>Nettoyage</w:t>
      </w:r>
      <w:proofErr w:type="spellEnd"/>
      <w:r>
        <w:t xml:space="preserve"> de x.</w:t>
      </w:r>
    </w:p>
    <w:p w:rsidR="00345844" w:rsidRPr="003D3103" w:rsidRDefault="00000000">
      <w:pPr>
        <w:pStyle w:val="Listepuces"/>
        <w:rPr>
          <w:lang w:val="fr-CH"/>
        </w:rPr>
      </w:pPr>
      <w:r w:rsidRPr="003D3103">
        <w:rPr>
          <w:lang w:val="fr-CH"/>
        </w:rPr>
        <w:t>2 — Récupération dynamique de trajectoire à partir de x et de la vitesse observée.</w:t>
      </w:r>
    </w:p>
    <w:p w:rsidR="00345844" w:rsidRDefault="00000000">
      <w:pPr>
        <w:pStyle w:val="Listepuces"/>
      </w:pPr>
      <w:r>
        <w:t xml:space="preserve">3 — Rappel de </w:t>
      </w:r>
      <w:proofErr w:type="spellStart"/>
      <w:r>
        <w:t>mémoire</w:t>
      </w:r>
      <w:proofErr w:type="spellEnd"/>
      <w:r>
        <w:t xml:space="preserve"> longue.</w:t>
      </w:r>
    </w:p>
    <w:p w:rsidR="00345844" w:rsidRDefault="00000000">
      <w:pPr>
        <w:pStyle w:val="Listepuces"/>
      </w:pPr>
      <w:r>
        <w:t xml:space="preserve">4 — Projection </w:t>
      </w:r>
      <w:proofErr w:type="spellStart"/>
      <w:r>
        <w:t>inputProjection</w:t>
      </w:r>
      <w:proofErr w:type="spellEnd"/>
      <w:r>
        <w:t xml:space="preserve">*x + </w:t>
      </w:r>
      <w:proofErr w:type="spellStart"/>
      <w:r>
        <w:t>inputBias</w:t>
      </w:r>
      <w:proofErr w:type="spellEnd"/>
      <w:r>
        <w:t>.</w:t>
      </w:r>
    </w:p>
    <w:p w:rsidR="00345844" w:rsidRPr="003D3103" w:rsidRDefault="00000000">
      <w:pPr>
        <w:pStyle w:val="Listepuces"/>
        <w:rPr>
          <w:lang w:val="fr-CH"/>
        </w:rPr>
      </w:pPr>
      <w:r w:rsidRPr="003D3103">
        <w:rPr>
          <w:lang w:val="fr-CH"/>
        </w:rPr>
        <w:t>5 — Construction de h0 avec contexte mémoire, vitesse et accélération de trajectoire.</w:t>
      </w:r>
    </w:p>
    <w:p w:rsidR="00345844" w:rsidRPr="003D3103" w:rsidRDefault="00000000">
      <w:pPr>
        <w:pStyle w:val="Listepuces"/>
        <w:rPr>
          <w:lang w:val="fr-CH"/>
        </w:rPr>
      </w:pPr>
      <w:r w:rsidRPr="003D3103">
        <w:rPr>
          <w:lang w:val="fr-CH"/>
        </w:rPr>
        <w:t xml:space="preserve">6 — Construction de la mémoire temporelle active à partir de </w:t>
      </w:r>
      <w:proofErr w:type="spellStart"/>
      <w:r w:rsidRPr="003D3103">
        <w:rPr>
          <w:lang w:val="fr-CH"/>
        </w:rPr>
        <w:t>shortMemory</w:t>
      </w:r>
      <w:proofErr w:type="spellEnd"/>
      <w:r w:rsidRPr="003D3103">
        <w:rPr>
          <w:lang w:val="fr-CH"/>
        </w:rPr>
        <w:t xml:space="preserve"> et des souvenirs rappelés.</w:t>
      </w:r>
    </w:p>
    <w:p w:rsidR="00345844" w:rsidRPr="003D3103" w:rsidRDefault="00000000">
      <w:pPr>
        <w:pStyle w:val="Listepuces"/>
        <w:rPr>
          <w:lang w:val="fr-CH"/>
        </w:rPr>
      </w:pPr>
      <w:r w:rsidRPr="003D3103">
        <w:rPr>
          <w:lang w:val="fr-CH"/>
        </w:rPr>
        <w:t xml:space="preserve">7 — Calcul des 4 </w:t>
      </w:r>
      <w:proofErr w:type="spellStart"/>
      <w:r w:rsidRPr="003D3103">
        <w:rPr>
          <w:lang w:val="fr-CH"/>
        </w:rPr>
        <w:t>heads</w:t>
      </w:r>
      <w:proofErr w:type="spellEnd"/>
      <w:r w:rsidRPr="003D3103">
        <w:rPr>
          <w:lang w:val="fr-CH"/>
        </w:rPr>
        <w:t xml:space="preserve"> Q/K/V et </w:t>
      </w:r>
      <w:proofErr w:type="spellStart"/>
      <w:r w:rsidRPr="003D3103">
        <w:rPr>
          <w:lang w:val="fr-CH"/>
        </w:rPr>
        <w:t>softmax</w:t>
      </w:r>
      <w:proofErr w:type="spellEnd"/>
      <w:r w:rsidRPr="003D3103">
        <w:rPr>
          <w:lang w:val="fr-CH"/>
        </w:rPr>
        <w:t>.</w:t>
      </w:r>
    </w:p>
    <w:p w:rsidR="00345844" w:rsidRPr="003D3103" w:rsidRDefault="00000000">
      <w:pPr>
        <w:pStyle w:val="Listepuces"/>
        <w:rPr>
          <w:lang w:val="fr-CH"/>
        </w:rPr>
      </w:pPr>
      <w:r w:rsidRPr="003D3103">
        <w:rPr>
          <w:lang w:val="fr-CH"/>
        </w:rPr>
        <w:t xml:space="preserve">8 — </w:t>
      </w:r>
      <w:proofErr w:type="spellStart"/>
      <w:r w:rsidRPr="003D3103">
        <w:rPr>
          <w:lang w:val="fr-CH"/>
        </w:rPr>
        <w:t>Concatenation</w:t>
      </w:r>
      <w:proofErr w:type="spellEnd"/>
      <w:r w:rsidRPr="003D3103">
        <w:rPr>
          <w:lang w:val="fr-CH"/>
        </w:rPr>
        <w:t xml:space="preserve"> des contextes et projection d'attention.</w:t>
      </w:r>
    </w:p>
    <w:p w:rsidR="00345844" w:rsidRPr="003D3103" w:rsidRDefault="00000000">
      <w:pPr>
        <w:pStyle w:val="Listepuces"/>
        <w:rPr>
          <w:lang w:val="fr-CH"/>
        </w:rPr>
      </w:pPr>
      <w:r w:rsidRPr="003D3103">
        <w:rPr>
          <w:lang w:val="fr-CH"/>
        </w:rPr>
        <w:t xml:space="preserve">9 — Router </w:t>
      </w:r>
      <w:proofErr w:type="spellStart"/>
      <w:r w:rsidRPr="003D3103">
        <w:rPr>
          <w:lang w:val="fr-CH"/>
        </w:rPr>
        <w:t>softmax</w:t>
      </w:r>
      <w:proofErr w:type="spellEnd"/>
      <w:r w:rsidRPr="003D3103">
        <w:rPr>
          <w:lang w:val="fr-CH"/>
        </w:rPr>
        <w:t xml:space="preserve"> vers les 4 experts.</w:t>
      </w:r>
    </w:p>
    <w:p w:rsidR="00345844" w:rsidRPr="003D3103" w:rsidRDefault="00000000">
      <w:pPr>
        <w:pStyle w:val="Listepuces"/>
        <w:rPr>
          <w:lang w:val="fr-CH"/>
        </w:rPr>
      </w:pPr>
      <w:r w:rsidRPr="003D3103">
        <w:rPr>
          <w:lang w:val="fr-CH"/>
        </w:rPr>
        <w:t>10 — Calcul des experts puis fusion pondérée.</w:t>
      </w:r>
    </w:p>
    <w:p w:rsidR="00345844" w:rsidRPr="003D3103" w:rsidRDefault="00000000">
      <w:pPr>
        <w:pStyle w:val="Listepuces"/>
        <w:rPr>
          <w:lang w:val="fr-CH"/>
        </w:rPr>
      </w:pPr>
      <w:r w:rsidRPr="003D3103">
        <w:rPr>
          <w:lang w:val="fr-CH"/>
        </w:rPr>
        <w:lastRenderedPageBreak/>
        <w:t xml:space="preserve">11 — Résiduel h0 + </w:t>
      </w:r>
      <w:proofErr w:type="spellStart"/>
      <w:r w:rsidRPr="003D3103">
        <w:rPr>
          <w:lang w:val="fr-CH"/>
        </w:rPr>
        <w:t>residualScale</w:t>
      </w:r>
      <w:proofErr w:type="spellEnd"/>
      <w:r w:rsidRPr="003D3103">
        <w:rPr>
          <w:lang w:val="fr-CH"/>
        </w:rPr>
        <w:t xml:space="preserve">*attention + </w:t>
      </w:r>
      <w:proofErr w:type="spellStart"/>
      <w:r w:rsidRPr="003D3103">
        <w:rPr>
          <w:lang w:val="fr-CH"/>
        </w:rPr>
        <w:t>expertScale</w:t>
      </w:r>
      <w:proofErr w:type="spellEnd"/>
      <w:r w:rsidRPr="003D3103">
        <w:rPr>
          <w:lang w:val="fr-CH"/>
        </w:rPr>
        <w:t>*experts.</w:t>
      </w:r>
    </w:p>
    <w:p w:rsidR="00345844" w:rsidRPr="003D3103" w:rsidRDefault="00000000">
      <w:pPr>
        <w:pStyle w:val="Listepuces"/>
        <w:rPr>
          <w:lang w:val="fr-CH"/>
        </w:rPr>
      </w:pPr>
      <w:r w:rsidRPr="003D3103">
        <w:rPr>
          <w:lang w:val="fr-CH"/>
        </w:rPr>
        <w:t>12 — Projection de sortie en delta.</w:t>
      </w:r>
    </w:p>
    <w:p w:rsidR="00345844" w:rsidRPr="003D3103" w:rsidRDefault="00000000">
      <w:pPr>
        <w:pStyle w:val="Listepuces"/>
        <w:rPr>
          <w:lang w:val="fr-CH"/>
        </w:rPr>
      </w:pPr>
      <w:r w:rsidRPr="003D3103">
        <w:rPr>
          <w:lang w:val="fr-CH"/>
        </w:rPr>
        <w:t xml:space="preserve">13 — Ajout de la correction à l'entrée pour former </w:t>
      </w:r>
      <w:proofErr w:type="spellStart"/>
      <w:r w:rsidRPr="003D3103">
        <w:rPr>
          <w:lang w:val="fr-CH"/>
        </w:rPr>
        <w:t>prediction</w:t>
      </w:r>
      <w:proofErr w:type="spellEnd"/>
      <w:r w:rsidRPr="003D3103">
        <w:rPr>
          <w:lang w:val="fr-CH"/>
        </w:rPr>
        <w:t>.</w:t>
      </w:r>
    </w:p>
    <w:p w:rsidR="00345844" w:rsidRPr="003D3103" w:rsidRDefault="00345844">
      <w:pPr>
        <w:jc w:val="center"/>
        <w:rPr>
          <w:lang w:val="fr-CH"/>
        </w:rPr>
      </w:pPr>
    </w:p>
    <w:p w:rsidR="00345844" w:rsidRDefault="00000000">
      <w:r>
        <w:t>prediction[</w:t>
      </w:r>
      <w:proofErr w:type="spellStart"/>
      <w:r>
        <w:t>i</w:t>
      </w:r>
      <w:proofErr w:type="spellEnd"/>
      <w:r>
        <w:t xml:space="preserve">] = </w:t>
      </w:r>
      <w:proofErr w:type="spellStart"/>
      <w:r>
        <w:t>maskedWrap</w:t>
      </w:r>
      <w:proofErr w:type="spellEnd"/>
      <w:r>
        <w:t>(x[</w:t>
      </w:r>
      <w:proofErr w:type="spellStart"/>
      <w:r>
        <w:t>i</w:t>
      </w:r>
      <w:proofErr w:type="spellEnd"/>
      <w:r>
        <w:t>] + delta[</w:t>
      </w:r>
      <w:proofErr w:type="spellStart"/>
      <w:r>
        <w:t>i</w:t>
      </w:r>
      <w:proofErr w:type="spellEnd"/>
      <w:r>
        <w:t xml:space="preserve">], </w:t>
      </w:r>
      <w:proofErr w:type="spellStart"/>
      <w:r>
        <w:t>i</w:t>
      </w:r>
      <w:proofErr w:type="spellEnd"/>
      <w:r>
        <w:t>)</w:t>
      </w:r>
    </w:p>
    <w:p w:rsidR="00345844" w:rsidRPr="003D3103" w:rsidRDefault="00000000">
      <w:pPr>
        <w:rPr>
          <w:lang w:val="fr-CH"/>
        </w:rPr>
      </w:pPr>
      <w:r w:rsidRPr="003D3103">
        <w:rPr>
          <w:lang w:val="fr-CH"/>
        </w:rPr>
        <w:t>La dernière ligne est conceptuellement essentielle : le moteur apprend une correction delta plutôt qu'une sortie absolue indépendante.</w:t>
      </w:r>
    </w:p>
    <w:p w:rsidR="00345844" w:rsidRDefault="00000000">
      <w:pPr>
        <w:pStyle w:val="Titre1"/>
        <w:pBdr>
          <w:bottom w:val="single" w:sz="8" w:space="3" w:color="176B87"/>
        </w:pBdr>
      </w:pPr>
      <w:bookmarkStart w:id="31" w:name="s6"/>
      <w:bookmarkStart w:id="32" w:name="sec025"/>
      <w:r>
        <w:rPr>
          <w:rFonts w:ascii="Aptos Display" w:hAnsi="Aptos Display"/>
        </w:rPr>
        <w:t>6. Attention multi-head et Q/K/V</w:t>
      </w:r>
      <w:bookmarkEnd w:id="31"/>
      <w:bookmarkEnd w:id="32"/>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Chaque </w:t>
      </w:r>
      <w:proofErr w:type="spellStart"/>
      <w:r w:rsidRPr="003D3103">
        <w:rPr>
          <w:lang w:val="fr-CH"/>
        </w:rPr>
        <w:t>head</w:t>
      </w:r>
      <w:proofErr w:type="spellEnd"/>
      <w:r w:rsidRPr="003D3103">
        <w:rPr>
          <w:lang w:val="fr-CH"/>
        </w:rPr>
        <w:t xml:space="preserve"> commence par un </w:t>
      </w:r>
      <w:proofErr w:type="spellStart"/>
      <w:r w:rsidRPr="003D3103">
        <w:rPr>
          <w:lang w:val="fr-CH"/>
        </w:rPr>
        <w:t>feature</w:t>
      </w:r>
      <w:proofErr w:type="spellEnd"/>
      <w:r w:rsidRPr="003D3103">
        <w:rPr>
          <w:lang w:val="fr-CH"/>
        </w:rPr>
        <w:t xml:space="preserve"> </w:t>
      </w:r>
      <w:proofErr w:type="spellStart"/>
      <w:r w:rsidRPr="003D3103">
        <w:rPr>
          <w:lang w:val="fr-CH"/>
        </w:rPr>
        <w:t>gate</w:t>
      </w:r>
      <w:proofErr w:type="spellEnd"/>
      <w:r w:rsidRPr="003D3103">
        <w:rPr>
          <w:lang w:val="fr-CH"/>
        </w:rPr>
        <w:t xml:space="preserve"> : x[i] est multiplié par </w:t>
      </w:r>
      <w:proofErr w:type="spellStart"/>
      <w:r w:rsidRPr="003D3103">
        <w:rPr>
          <w:lang w:val="fr-CH"/>
        </w:rPr>
        <w:t>sigmoid</w:t>
      </w:r>
      <w:proofErr w:type="spellEnd"/>
      <w:r w:rsidRPr="003D3103">
        <w:rPr>
          <w:lang w:val="fr-CH"/>
        </w:rPr>
        <w:t>(</w:t>
      </w:r>
      <w:proofErr w:type="spellStart"/>
      <w:r w:rsidRPr="003D3103">
        <w:rPr>
          <w:lang w:val="fr-CH"/>
        </w:rPr>
        <w:t>featureGateLogits</w:t>
      </w:r>
      <w:proofErr w:type="spellEnd"/>
      <w:r w:rsidRPr="003D3103">
        <w:rPr>
          <w:lang w:val="fr-CH"/>
        </w:rPr>
        <w:t>[</w:t>
      </w:r>
      <w:proofErr w:type="spellStart"/>
      <w:r w:rsidRPr="003D3103">
        <w:rPr>
          <w:lang w:val="fr-CH"/>
        </w:rPr>
        <w:t>head</w:t>
      </w:r>
      <w:proofErr w:type="spellEnd"/>
      <w:r w:rsidRPr="003D3103">
        <w:rPr>
          <w:lang w:val="fr-CH"/>
        </w:rPr>
        <w:t xml:space="preserve">][i]). Q est calculé sur l'entrée </w:t>
      </w:r>
      <w:proofErr w:type="spellStart"/>
      <w:r w:rsidRPr="003D3103">
        <w:rPr>
          <w:lang w:val="fr-CH"/>
        </w:rPr>
        <w:t>gated</w:t>
      </w:r>
      <w:proofErr w:type="spellEnd"/>
      <w:r w:rsidRPr="003D3103">
        <w:rPr>
          <w:lang w:val="fr-CH"/>
        </w:rPr>
        <w:t xml:space="preserve"> ; K et V sont calculés sur chaque élément de la mémoire active, également </w:t>
      </w:r>
      <w:proofErr w:type="spellStart"/>
      <w:r w:rsidRPr="003D3103">
        <w:rPr>
          <w:lang w:val="fr-CH"/>
        </w:rPr>
        <w:t>gated</w:t>
      </w:r>
      <w:proofErr w:type="spellEnd"/>
      <w:r w:rsidRPr="003D3103">
        <w:rPr>
          <w:lang w:val="fr-CH"/>
        </w:rPr>
        <w:t>.</w:t>
      </w:r>
    </w:p>
    <w:tbl>
      <w:tblPr>
        <w:tblStyle w:val="Grilledutableau"/>
        <w:tblW w:w="0" w:type="auto"/>
        <w:jc w:val="center"/>
        <w:tblLook w:val="04A0" w:firstRow="1" w:lastRow="0" w:firstColumn="1" w:lastColumn="0" w:noHBand="0" w:noVBand="1"/>
      </w:tblPr>
      <w:tblGrid>
        <w:gridCol w:w="5040"/>
        <w:gridCol w:w="5040"/>
      </w:tblGrid>
      <w:tr w:rsidR="00345844">
        <w:trPr>
          <w:cantSplit/>
          <w:tblHeader/>
          <w:jc w:val="center"/>
        </w:trPr>
        <w:tc>
          <w:tcPr>
            <w:tcW w:w="504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Étape</w:t>
            </w:r>
          </w:p>
        </w:tc>
        <w:tc>
          <w:tcPr>
            <w:tcW w:w="504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Calcul</w:t>
            </w:r>
            <w:proofErr w:type="spellEnd"/>
            <w:r>
              <w:rPr>
                <w:b/>
                <w:color w:val="FFFFFF"/>
                <w:sz w:val="15"/>
              </w:rPr>
              <w:t xml:space="preserve"> </w:t>
            </w:r>
            <w:proofErr w:type="spellStart"/>
            <w:r>
              <w:rPr>
                <w:b/>
                <w:color w:val="FFFFFF"/>
                <w:sz w:val="15"/>
              </w:rPr>
              <w:t>conceptuel</w:t>
            </w:r>
            <w:proofErr w:type="spellEnd"/>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Feature gate</w:t>
            </w:r>
          </w:p>
        </w:tc>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g_i</w:t>
            </w:r>
            <w:proofErr w:type="spellEnd"/>
            <w:r>
              <w:rPr>
                <w:sz w:val="15"/>
              </w:rPr>
              <w:t xml:space="preserve"> = sigmoid(</w:t>
            </w:r>
            <w:proofErr w:type="spellStart"/>
            <w:r>
              <w:rPr>
                <w:sz w:val="15"/>
              </w:rPr>
              <w:t>logit_i</w:t>
            </w:r>
            <w:proofErr w:type="spellEnd"/>
            <w:r>
              <w:rPr>
                <w:sz w:val="15"/>
              </w:rPr>
              <w:t>)</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Query</w:t>
            </w:r>
          </w:p>
        </w:tc>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Q = WQ · </w:t>
            </w:r>
            <w:proofErr w:type="spellStart"/>
            <w:r>
              <w:rPr>
                <w:sz w:val="15"/>
              </w:rPr>
              <w:t>gatedInput</w:t>
            </w:r>
            <w:proofErr w:type="spellEnd"/>
            <w:r>
              <w:rPr>
                <w:sz w:val="15"/>
              </w:rPr>
              <w:t xml:space="preserve"> + </w:t>
            </w:r>
            <w:proofErr w:type="spellStart"/>
            <w:r>
              <w:rPr>
                <w:sz w:val="15"/>
              </w:rPr>
              <w:t>bQ</w:t>
            </w:r>
            <w:proofErr w:type="spellEnd"/>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Key</w:t>
            </w:r>
          </w:p>
        </w:tc>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K_j</w:t>
            </w:r>
            <w:proofErr w:type="spellEnd"/>
            <w:r>
              <w:rPr>
                <w:sz w:val="15"/>
              </w:rPr>
              <w:t xml:space="preserve"> = WK · </w:t>
            </w:r>
            <w:proofErr w:type="spellStart"/>
            <w:r>
              <w:rPr>
                <w:sz w:val="15"/>
              </w:rPr>
              <w:t>gatedMemory_j</w:t>
            </w:r>
            <w:proofErr w:type="spellEnd"/>
            <w:r>
              <w:rPr>
                <w:sz w:val="15"/>
              </w:rPr>
              <w:t xml:space="preserve"> + </w:t>
            </w:r>
            <w:proofErr w:type="spellStart"/>
            <w:r>
              <w:rPr>
                <w:sz w:val="15"/>
              </w:rPr>
              <w:t>bK</w:t>
            </w:r>
            <w:proofErr w:type="spellEnd"/>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Value</w:t>
            </w:r>
          </w:p>
        </w:tc>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V_j</w:t>
            </w:r>
            <w:proofErr w:type="spellEnd"/>
            <w:r>
              <w:rPr>
                <w:sz w:val="15"/>
              </w:rPr>
              <w:t xml:space="preserve"> = WV · </w:t>
            </w:r>
            <w:proofErr w:type="spellStart"/>
            <w:r>
              <w:rPr>
                <w:sz w:val="15"/>
              </w:rPr>
              <w:t>gatedMemory_j</w:t>
            </w:r>
            <w:proofErr w:type="spellEnd"/>
            <w:r>
              <w:rPr>
                <w:sz w:val="15"/>
              </w:rPr>
              <w:t xml:space="preserve"> + </w:t>
            </w:r>
            <w:proofErr w:type="spellStart"/>
            <w:r>
              <w:rPr>
                <w:sz w:val="15"/>
              </w:rPr>
              <w:t>bV</w:t>
            </w:r>
            <w:proofErr w:type="spellEnd"/>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Score</w:t>
            </w:r>
          </w:p>
        </w:tc>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dot(</w:t>
            </w:r>
            <w:proofErr w:type="spellStart"/>
            <w:proofErr w:type="gramStart"/>
            <w:r>
              <w:rPr>
                <w:sz w:val="15"/>
              </w:rPr>
              <w:t>Q,K</w:t>
            </w:r>
            <w:proofErr w:type="gramEnd"/>
            <w:r>
              <w:rPr>
                <w:sz w:val="15"/>
              </w:rPr>
              <w:t>_j</w:t>
            </w:r>
            <w:proofErr w:type="spellEnd"/>
            <w:r>
              <w:rPr>
                <w:sz w:val="15"/>
              </w:rPr>
              <w:t>)/sqrt(</w:t>
            </w:r>
            <w:proofErr w:type="spellStart"/>
            <w:r>
              <w:rPr>
                <w:sz w:val="15"/>
              </w:rPr>
              <w:t>headSize</w:t>
            </w:r>
            <w:proofErr w:type="spellEnd"/>
            <w:r>
              <w:rPr>
                <w:sz w:val="15"/>
              </w:rPr>
              <w:t xml:space="preserve">) + </w:t>
            </w:r>
            <w:proofErr w:type="spellStart"/>
            <w:r>
              <w:rPr>
                <w:sz w:val="15"/>
              </w:rPr>
              <w:t>positionBias</w:t>
            </w:r>
            <w:proofErr w:type="spellEnd"/>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Poids</w:t>
            </w:r>
            <w:proofErr w:type="spellEnd"/>
          </w:p>
        </w:tc>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proofErr w:type="gramStart"/>
            <w:r>
              <w:rPr>
                <w:sz w:val="15"/>
              </w:rPr>
              <w:t>softmax</w:t>
            </w:r>
            <w:proofErr w:type="spellEnd"/>
            <w:r>
              <w:rPr>
                <w:sz w:val="15"/>
              </w:rPr>
              <w:t>(</w:t>
            </w:r>
            <w:proofErr w:type="gramEnd"/>
            <w:r>
              <w:rPr>
                <w:sz w:val="15"/>
              </w:rPr>
              <w:t xml:space="preserve">score / </w:t>
            </w:r>
            <w:proofErr w:type="spellStart"/>
            <w:r>
              <w:rPr>
                <w:sz w:val="15"/>
              </w:rPr>
              <w:t>attentionTemperature</w:t>
            </w:r>
            <w:proofErr w:type="spellEnd"/>
            <w:r>
              <w:rPr>
                <w:sz w:val="15"/>
              </w:rPr>
              <w:t>)</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Contexte</w:t>
            </w:r>
            <w:proofErr w:type="spellEnd"/>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spellStart"/>
            <w:proofErr w:type="gramStart"/>
            <w:r w:rsidRPr="003D3103">
              <w:rPr>
                <w:sz w:val="15"/>
                <w:lang w:val="fr-CH"/>
              </w:rPr>
              <w:t>somme</w:t>
            </w:r>
            <w:proofErr w:type="gramEnd"/>
            <w:r w:rsidRPr="003D3103">
              <w:rPr>
                <w:sz w:val="15"/>
                <w:lang w:val="fr-CH"/>
              </w:rPr>
              <w:t>_j</w:t>
            </w:r>
            <w:proofErr w:type="spellEnd"/>
            <w:r w:rsidRPr="003D3103">
              <w:rPr>
                <w:sz w:val="15"/>
                <w:lang w:val="fr-CH"/>
              </w:rPr>
              <w:t xml:space="preserve"> </w:t>
            </w:r>
            <w:proofErr w:type="spellStart"/>
            <w:r w:rsidRPr="003D3103">
              <w:rPr>
                <w:sz w:val="15"/>
                <w:lang w:val="fr-CH"/>
              </w:rPr>
              <w:t>poids_j</w:t>
            </w:r>
            <w:proofErr w:type="spellEnd"/>
            <w:r w:rsidRPr="003D3103">
              <w:rPr>
                <w:sz w:val="15"/>
                <w:lang w:val="fr-CH"/>
              </w:rPr>
              <w:t xml:space="preserve"> * </w:t>
            </w:r>
            <w:proofErr w:type="spellStart"/>
            <w:r w:rsidRPr="003D3103">
              <w:rPr>
                <w:sz w:val="15"/>
                <w:lang w:val="fr-CH"/>
              </w:rPr>
              <w:t>V_j</w:t>
            </w:r>
            <w:proofErr w:type="spellEnd"/>
          </w:p>
        </w:tc>
      </w:tr>
    </w:tbl>
    <w:p w:rsidR="00345844" w:rsidRPr="003D3103" w:rsidRDefault="00000000">
      <w:pPr>
        <w:rPr>
          <w:lang w:val="fr-CH"/>
        </w:rPr>
      </w:pPr>
      <w:r w:rsidRPr="003D3103">
        <w:rPr>
          <w:lang w:val="fr-CH"/>
        </w:rPr>
        <w:t>La causalité est portée par la mémoire disponible : le moteur construit la fenêtre active à partir de l'historique court et des rappels. La température d'attention agit sur la concentration de la distribution, mais ne change pas la structure du réseau.</w:t>
      </w:r>
    </w:p>
    <w:p w:rsidR="00345844" w:rsidRDefault="00000000">
      <w:pPr>
        <w:pStyle w:val="Titre1"/>
        <w:pBdr>
          <w:bottom w:val="single" w:sz="8" w:space="3" w:color="176B87"/>
        </w:pBdr>
      </w:pPr>
      <w:bookmarkStart w:id="33" w:name="s7"/>
      <w:bookmarkStart w:id="34" w:name="sec026"/>
      <w:r>
        <w:rPr>
          <w:rFonts w:ascii="Aptos Display" w:hAnsi="Aptos Display"/>
        </w:rPr>
        <w:t>7. Router et Mixture of Experts</w:t>
      </w:r>
      <w:bookmarkEnd w:id="33"/>
      <w:bookmarkEnd w:id="34"/>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Le router produit des </w:t>
      </w:r>
      <w:proofErr w:type="spellStart"/>
      <w:r w:rsidRPr="003D3103">
        <w:rPr>
          <w:lang w:val="fr-CH"/>
        </w:rPr>
        <w:t>logits</w:t>
      </w:r>
      <w:proofErr w:type="spellEnd"/>
      <w:r w:rsidRPr="003D3103">
        <w:rPr>
          <w:lang w:val="fr-CH"/>
        </w:rPr>
        <w:t xml:space="preserve"> depuis h0 puis les convertit en probabilités avec un </w:t>
      </w:r>
      <w:proofErr w:type="spellStart"/>
      <w:r w:rsidRPr="003D3103">
        <w:rPr>
          <w:lang w:val="fr-CH"/>
        </w:rPr>
        <w:t>softmax</w:t>
      </w:r>
      <w:proofErr w:type="spellEnd"/>
      <w:r w:rsidRPr="003D3103">
        <w:rPr>
          <w:lang w:val="fr-CH"/>
        </w:rPr>
        <w:t xml:space="preserve"> à </w:t>
      </w:r>
      <w:proofErr w:type="spellStart"/>
      <w:r w:rsidRPr="003D3103">
        <w:rPr>
          <w:lang w:val="fr-CH"/>
        </w:rPr>
        <w:t>routerTemperature</w:t>
      </w:r>
      <w:proofErr w:type="spellEnd"/>
      <w:r w:rsidRPr="003D3103">
        <w:rPr>
          <w:lang w:val="fr-CH"/>
        </w:rPr>
        <w:t xml:space="preserve">. Chaque expert possède deux transformations linéaires avec </w:t>
      </w:r>
      <w:proofErr w:type="spellStart"/>
      <w:r w:rsidRPr="003D3103">
        <w:rPr>
          <w:lang w:val="fr-CH"/>
        </w:rPr>
        <w:t>tanh</w:t>
      </w:r>
      <w:proofErr w:type="spellEnd"/>
      <w:r w:rsidRPr="003D3103">
        <w:rPr>
          <w:lang w:val="fr-CH"/>
        </w:rPr>
        <w:t xml:space="preserve"> entre les deux.</w:t>
      </w:r>
    </w:p>
    <w:p w:rsidR="00345844" w:rsidRPr="003D3103" w:rsidRDefault="00000000">
      <w:pPr>
        <w:rPr>
          <w:lang w:val="fr-CH"/>
        </w:rPr>
      </w:pPr>
      <w:proofErr w:type="gramStart"/>
      <w:r w:rsidRPr="003D3103">
        <w:rPr>
          <w:lang w:val="fr-CH"/>
        </w:rPr>
        <w:t>router</w:t>
      </w:r>
      <w:proofErr w:type="gramEnd"/>
      <w:r w:rsidRPr="003D3103">
        <w:rPr>
          <w:lang w:val="fr-CH"/>
        </w:rPr>
        <w:t xml:space="preserve"> = </w:t>
      </w:r>
      <w:proofErr w:type="spellStart"/>
      <w:proofErr w:type="gramStart"/>
      <w:r w:rsidRPr="003D3103">
        <w:rPr>
          <w:lang w:val="fr-CH"/>
        </w:rPr>
        <w:t>softmaxWithTemperature</w:t>
      </w:r>
      <w:proofErr w:type="spellEnd"/>
      <w:r w:rsidRPr="003D3103">
        <w:rPr>
          <w:lang w:val="fr-CH"/>
        </w:rPr>
        <w:t>(</w:t>
      </w:r>
      <w:proofErr w:type="spellStart"/>
      <w:proofErr w:type="gramEnd"/>
      <w:r w:rsidRPr="003D3103">
        <w:rPr>
          <w:lang w:val="fr-CH"/>
        </w:rPr>
        <w:t>routerLogits</w:t>
      </w:r>
      <w:proofErr w:type="spellEnd"/>
      <w:r w:rsidRPr="003D3103">
        <w:rPr>
          <w:lang w:val="fr-CH"/>
        </w:rPr>
        <w:t xml:space="preserve">, </w:t>
      </w:r>
      <w:proofErr w:type="spellStart"/>
      <w:r w:rsidRPr="003D3103">
        <w:rPr>
          <w:lang w:val="fr-CH"/>
        </w:rPr>
        <w:t>routerTemperature</w:t>
      </w:r>
      <w:proofErr w:type="spellEnd"/>
      <w:r w:rsidRPr="003D3103">
        <w:rPr>
          <w:lang w:val="fr-CH"/>
        </w:rPr>
        <w:t>)</w:t>
      </w:r>
    </w:p>
    <w:p w:rsidR="00345844" w:rsidRPr="003D3103" w:rsidRDefault="00000000">
      <w:pPr>
        <w:rPr>
          <w:lang w:val="fr-CH"/>
        </w:rPr>
      </w:pPr>
      <w:proofErr w:type="spellStart"/>
      <w:proofErr w:type="gramStart"/>
      <w:r w:rsidRPr="003D3103">
        <w:rPr>
          <w:lang w:val="fr-CH"/>
        </w:rPr>
        <w:t>expertCombined</w:t>
      </w:r>
      <w:proofErr w:type="spellEnd"/>
      <w:proofErr w:type="gramEnd"/>
      <w:r w:rsidRPr="003D3103">
        <w:rPr>
          <w:lang w:val="fr-CH"/>
        </w:rPr>
        <w:t xml:space="preserve">[d] = </w:t>
      </w:r>
      <w:r>
        <w:t>Σ</w:t>
      </w:r>
      <w:r w:rsidRPr="003D3103">
        <w:rPr>
          <w:lang w:val="fr-CH"/>
        </w:rPr>
        <w:t xml:space="preserve">_e router[e] * </w:t>
      </w:r>
      <w:proofErr w:type="spellStart"/>
      <w:r w:rsidRPr="003D3103">
        <w:rPr>
          <w:lang w:val="fr-CH"/>
        </w:rPr>
        <w:t>expertOutputs</w:t>
      </w:r>
      <w:proofErr w:type="spellEnd"/>
      <w:r w:rsidRPr="003D3103">
        <w:rPr>
          <w:lang w:val="fr-CH"/>
        </w:rPr>
        <w:t>[e][d]</w:t>
      </w:r>
    </w:p>
    <w:p w:rsidR="00345844" w:rsidRPr="003D3103" w:rsidRDefault="00000000">
      <w:pPr>
        <w:rPr>
          <w:lang w:val="fr-CH"/>
        </w:rPr>
      </w:pPr>
      <w:r w:rsidRPr="003D3103">
        <w:rPr>
          <w:lang w:val="fr-CH"/>
        </w:rPr>
        <w:t xml:space="preserve">Le moteur calcule aussi </w:t>
      </w:r>
      <w:proofErr w:type="spellStart"/>
      <w:r w:rsidRPr="003D3103">
        <w:rPr>
          <w:lang w:val="fr-CH"/>
        </w:rPr>
        <w:t>expertBalanceLoss</w:t>
      </w:r>
      <w:proofErr w:type="spellEnd"/>
      <w:r w:rsidRPr="003D3103">
        <w:rPr>
          <w:lang w:val="fr-CH"/>
        </w:rPr>
        <w:t xml:space="preserve"> à partir de l'écart de chaque probabilité au partage uniforme 1/</w:t>
      </w:r>
      <w:proofErr w:type="spellStart"/>
      <w:r w:rsidRPr="003D3103">
        <w:rPr>
          <w:lang w:val="fr-CH"/>
        </w:rPr>
        <w:t>numExperts</w:t>
      </w:r>
      <w:proofErr w:type="spellEnd"/>
      <w:r w:rsidRPr="003D3103">
        <w:rPr>
          <w:lang w:val="fr-CH"/>
        </w:rPr>
        <w:t>. Des diagnostics d'utilisation des experts et d'entropie du router sont conservés.</w:t>
      </w:r>
    </w:p>
    <w:p w:rsidR="00345844" w:rsidRPr="003D3103" w:rsidRDefault="00000000">
      <w:pPr>
        <w:rPr>
          <w:lang w:val="fr-CH"/>
        </w:rPr>
      </w:pPr>
      <w:r w:rsidRPr="003D3103">
        <w:rPr>
          <w:lang w:val="fr-CH"/>
        </w:rPr>
        <w:t>Interprétation : les experts permettent plusieurs régimes de transformation sans imposer qu'un seul sous-réseau explique toutes les situations. Le router choisit en continu un mélange.</w:t>
      </w:r>
    </w:p>
    <w:p w:rsidR="00345844" w:rsidRPr="003D3103" w:rsidRDefault="00000000">
      <w:pPr>
        <w:pStyle w:val="Titre1"/>
        <w:pBdr>
          <w:bottom w:val="single" w:sz="8" w:space="3" w:color="176B87"/>
        </w:pBdr>
        <w:rPr>
          <w:lang w:val="fr-CH"/>
        </w:rPr>
      </w:pPr>
      <w:bookmarkStart w:id="35" w:name="s8"/>
      <w:bookmarkStart w:id="36" w:name="sec027"/>
      <w:r w:rsidRPr="003D3103">
        <w:rPr>
          <w:rFonts w:ascii="Aptos Display" w:hAnsi="Aptos Display"/>
          <w:lang w:val="fr-CH"/>
        </w:rPr>
        <w:t>8. Mémoire : courte, longue, replay, trajectoire</w:t>
      </w:r>
      <w:bookmarkEnd w:id="35"/>
      <w:bookmarkEnd w:id="36"/>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tbl>
      <w:tblPr>
        <w:tblStyle w:val="Grilledutableau"/>
        <w:tblW w:w="0" w:type="auto"/>
        <w:jc w:val="center"/>
        <w:tblLook w:val="04A0" w:firstRow="1" w:lastRow="0" w:firstColumn="1" w:lastColumn="0" w:noHBand="0" w:noVBand="1"/>
      </w:tblPr>
      <w:tblGrid>
        <w:gridCol w:w="3360"/>
        <w:gridCol w:w="3360"/>
        <w:gridCol w:w="3360"/>
      </w:tblGrid>
      <w:tr w:rsidR="00345844">
        <w:trPr>
          <w:cantSplit/>
          <w:tblHeader/>
          <w:jc w:val="center"/>
        </w:trPr>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Mémoire</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Contenu</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Usage</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Short memory</w:t>
            </w:r>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événements</w:t>
            </w:r>
            <w:proofErr w:type="spellEnd"/>
            <w:r>
              <w:rPr>
                <w:sz w:val="15"/>
              </w:rPr>
              <w:t xml:space="preserve"> </w:t>
            </w:r>
            <w:proofErr w:type="spellStart"/>
            <w:r>
              <w:rPr>
                <w:sz w:val="15"/>
              </w:rPr>
              <w:t>récents</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fenêtre</w:t>
            </w:r>
            <w:proofErr w:type="spellEnd"/>
            <w:r>
              <w:rPr>
                <w:sz w:val="15"/>
              </w:rPr>
              <w:t xml:space="preserve"> </w:t>
            </w:r>
            <w:proofErr w:type="spellStart"/>
            <w:r>
              <w:rPr>
                <w:sz w:val="15"/>
              </w:rPr>
              <w:t>temporelle</w:t>
            </w:r>
            <w:proofErr w:type="spellEnd"/>
            <w:r>
              <w:rPr>
                <w:sz w:val="15"/>
              </w:rPr>
              <w:t xml:space="preserve"> de </w:t>
            </w:r>
            <w:proofErr w:type="spellStart"/>
            <w:r>
              <w:rPr>
                <w:sz w:val="15"/>
              </w:rPr>
              <w:t>l'attention</w:t>
            </w:r>
            <w:proofErr w:type="spellEnd"/>
          </w:p>
        </w:tc>
      </w:tr>
      <w:tr w:rsidR="00345844" w:rsidRPr="003D3103">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Long memory</w:t>
            </w:r>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souvenirs </w:t>
            </w:r>
            <w:proofErr w:type="spellStart"/>
            <w:r>
              <w:rPr>
                <w:sz w:val="15"/>
              </w:rPr>
              <w:t>sélectionnés</w:t>
            </w:r>
            <w:proofErr w:type="spellEnd"/>
          </w:p>
        </w:tc>
        <w:tc>
          <w:tcPr>
            <w:tcW w:w="336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contexte</w:t>
            </w:r>
            <w:proofErr w:type="gramEnd"/>
            <w:r w:rsidRPr="003D3103">
              <w:rPr>
                <w:sz w:val="15"/>
                <w:lang w:val="fr-CH"/>
              </w:rPr>
              <w:t xml:space="preserve"> récupéré par similarité/nouveauté</w:t>
            </w:r>
          </w:p>
        </w:tc>
      </w:tr>
      <w:tr w:rsidR="00345844" w:rsidRPr="003D3103">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Replay memory</w:t>
            </w:r>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paires</w:t>
            </w:r>
            <w:proofErr w:type="spellEnd"/>
            <w:r>
              <w:rPr>
                <w:sz w:val="15"/>
              </w:rPr>
              <w:t xml:space="preserve"> input → target + importance</w:t>
            </w:r>
          </w:p>
        </w:tc>
        <w:tc>
          <w:tcPr>
            <w:tcW w:w="336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réduire</w:t>
            </w:r>
            <w:proofErr w:type="gramEnd"/>
            <w:r w:rsidRPr="003D3103">
              <w:rPr>
                <w:sz w:val="15"/>
                <w:lang w:val="fr-CH"/>
              </w:rPr>
              <w:t xml:space="preserve"> l'oubli et réexposer les cas difficiles</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Trajectory memory</w:t>
            </w:r>
          </w:p>
        </w:tc>
        <w:tc>
          <w:tcPr>
            <w:tcW w:w="336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vitesse</w:t>
            </w:r>
            <w:proofErr w:type="gramEnd"/>
            <w:r w:rsidRPr="003D3103">
              <w:rPr>
                <w:sz w:val="15"/>
                <w:lang w:val="fr-CH"/>
              </w:rPr>
              <w:t>, accélération, contexte de trajectoire</w:t>
            </w:r>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continuité</w:t>
            </w:r>
            <w:proofErr w:type="spellEnd"/>
            <w:r>
              <w:rPr>
                <w:sz w:val="15"/>
              </w:rPr>
              <w:t xml:space="preserve"> </w:t>
            </w:r>
            <w:proofErr w:type="spellStart"/>
            <w:r>
              <w:rPr>
                <w:sz w:val="15"/>
              </w:rPr>
              <w:t>dynamique</w:t>
            </w:r>
            <w:proofErr w:type="spellEnd"/>
            <w:r>
              <w:rPr>
                <w:sz w:val="15"/>
              </w:rPr>
              <w:t xml:space="preserve"> et exploration</w:t>
            </w:r>
          </w:p>
        </w:tc>
      </w:tr>
    </w:tbl>
    <w:p w:rsidR="00345844" w:rsidRPr="003D3103" w:rsidRDefault="00000000">
      <w:pPr>
        <w:rPr>
          <w:lang w:val="fr-CH"/>
        </w:rPr>
      </w:pPr>
      <w:r w:rsidRPr="003D3103">
        <w:rPr>
          <w:lang w:val="fr-CH"/>
        </w:rPr>
        <w:lastRenderedPageBreak/>
        <w:t>Le replay sélectionne des éléments avec un mélange de priorité et d'uniformité. L'importance est mise à jour en fonction de la perte observée, ce qui rend les exemples difficiles progressivement plus susceptibles d'être rejoués.</w:t>
      </w:r>
    </w:p>
    <w:p w:rsidR="00345844" w:rsidRPr="003D3103" w:rsidRDefault="00000000">
      <w:pPr>
        <w:rPr>
          <w:lang w:val="fr-CH"/>
        </w:rPr>
      </w:pPr>
      <w:proofErr w:type="spellStart"/>
      <w:proofErr w:type="gramStart"/>
      <w:r w:rsidRPr="003D3103">
        <w:rPr>
          <w:lang w:val="fr-CH"/>
        </w:rPr>
        <w:t>resetLearning</w:t>
      </w:r>
      <w:proofErr w:type="spellEnd"/>
      <w:proofErr w:type="gramEnd"/>
      <w:r w:rsidRPr="003D3103">
        <w:rPr>
          <w:lang w:val="fr-CH"/>
        </w:rPr>
        <w:t xml:space="preserve"> remet à zéro l'état d'apprentissage court et l'optimiseur tout en conservant les poids et la mémoire longue selon le commentaire du code. </w:t>
      </w:r>
      <w:proofErr w:type="spellStart"/>
      <w:proofErr w:type="gramStart"/>
      <w:r w:rsidRPr="003D3103">
        <w:rPr>
          <w:lang w:val="fr-CH"/>
        </w:rPr>
        <w:t>resetMemory</w:t>
      </w:r>
      <w:proofErr w:type="spellEnd"/>
      <w:proofErr w:type="gramEnd"/>
      <w:r w:rsidRPr="003D3103">
        <w:rPr>
          <w:lang w:val="fr-CH"/>
        </w:rPr>
        <w:t xml:space="preserve"> vide la mémoire longue, replay et trajectoire. </w:t>
      </w:r>
      <w:proofErr w:type="spellStart"/>
      <w:proofErr w:type="gramStart"/>
      <w:r w:rsidRPr="003D3103">
        <w:rPr>
          <w:lang w:val="fr-CH"/>
        </w:rPr>
        <w:t>resetAll</w:t>
      </w:r>
      <w:proofErr w:type="spellEnd"/>
      <w:proofErr w:type="gramEnd"/>
      <w:r w:rsidRPr="003D3103">
        <w:rPr>
          <w:lang w:val="fr-CH"/>
        </w:rPr>
        <w:t xml:space="preserve"> réinitialise les poids et l'ensemble de l'état.</w:t>
      </w:r>
    </w:p>
    <w:p w:rsidR="00345844" w:rsidRDefault="00000000">
      <w:pPr>
        <w:pStyle w:val="Titre1"/>
        <w:pBdr>
          <w:bottom w:val="single" w:sz="8" w:space="3" w:color="176B87"/>
        </w:pBdr>
      </w:pPr>
      <w:bookmarkStart w:id="37" w:name="s9"/>
      <w:bookmarkStart w:id="38" w:name="sec028"/>
      <w:r>
        <w:rPr>
          <w:rFonts w:ascii="Aptos Display" w:hAnsi="Aptos Display"/>
        </w:rPr>
        <w:t xml:space="preserve">9. </w:t>
      </w:r>
      <w:proofErr w:type="spellStart"/>
      <w:r>
        <w:rPr>
          <w:rFonts w:ascii="Aptos Display" w:hAnsi="Aptos Display"/>
        </w:rPr>
        <w:t>Apprentissage</w:t>
      </w:r>
      <w:proofErr w:type="spellEnd"/>
      <w:r>
        <w:rPr>
          <w:rFonts w:ascii="Aptos Display" w:hAnsi="Aptos Display"/>
        </w:rPr>
        <w:t xml:space="preserve"> online et backpropagation</w:t>
      </w:r>
      <w:bookmarkEnd w:id="37"/>
      <w:bookmarkEnd w:id="38"/>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Default="00345844">
      <w:pPr>
        <w:jc w:val="center"/>
      </w:pPr>
    </w:p>
    <w:p w:rsidR="00345844" w:rsidRPr="003D3103" w:rsidRDefault="00000000">
      <w:pPr>
        <w:rPr>
          <w:lang w:val="fr-CH"/>
        </w:rPr>
      </w:pPr>
      <w:proofErr w:type="spellStart"/>
      <w:proofErr w:type="gramStart"/>
      <w:r w:rsidRPr="003D3103">
        <w:rPr>
          <w:lang w:val="fr-CH"/>
        </w:rPr>
        <w:t>learnEvent</w:t>
      </w:r>
      <w:proofErr w:type="spellEnd"/>
      <w:proofErr w:type="gramEnd"/>
      <w:r w:rsidRPr="003D3103">
        <w:rPr>
          <w:lang w:val="fr-CH"/>
        </w:rPr>
        <w:t xml:space="preserve"> transforme une séquence d'événements en apprentissage temporel. Le premier événement est stocké sans transition ; à partir du suivant, le moteur entraîne une paire </w:t>
      </w:r>
      <w:proofErr w:type="spellStart"/>
      <w:r w:rsidRPr="003D3103">
        <w:rPr>
          <w:lang w:val="fr-CH"/>
        </w:rPr>
        <w:t>lastInput</w:t>
      </w:r>
      <w:proofErr w:type="spellEnd"/>
      <w:r w:rsidRPr="003D3103">
        <w:rPr>
          <w:lang w:val="fr-CH"/>
        </w:rPr>
        <w:t xml:space="preserve"> → événement courant. Des transitions multi-</w:t>
      </w:r>
      <w:proofErr w:type="spellStart"/>
      <w:r w:rsidRPr="003D3103">
        <w:rPr>
          <w:lang w:val="fr-CH"/>
        </w:rPr>
        <w:t>step</w:t>
      </w:r>
      <w:proofErr w:type="spellEnd"/>
      <w:r w:rsidRPr="003D3103">
        <w:rPr>
          <w:lang w:val="fr-CH"/>
        </w:rPr>
        <w:t xml:space="preserve"> supplémentaires sont échantillonnées avec des probabilités décroissantes.</w:t>
      </w:r>
    </w:p>
    <w:p w:rsidR="00345844" w:rsidRPr="003D3103" w:rsidRDefault="00000000">
      <w:pPr>
        <w:rPr>
          <w:lang w:val="fr-CH"/>
        </w:rPr>
      </w:pPr>
      <w:r w:rsidRPr="003D3103">
        <w:rPr>
          <w:lang w:val="fr-CH"/>
        </w:rPr>
        <w:t xml:space="preserve">La </w:t>
      </w:r>
      <w:proofErr w:type="spellStart"/>
      <w:r w:rsidRPr="003D3103">
        <w:rPr>
          <w:lang w:val="fr-CH"/>
        </w:rPr>
        <w:t>loss</w:t>
      </w:r>
      <w:proofErr w:type="spellEnd"/>
      <w:r w:rsidRPr="003D3103">
        <w:rPr>
          <w:lang w:val="fr-CH"/>
        </w:rPr>
        <w:t xml:space="preserve"> combine trois composantes pondérées : </w:t>
      </w:r>
      <w:proofErr w:type="spellStart"/>
      <w:r w:rsidRPr="003D3103">
        <w:rPr>
          <w:lang w:val="fr-CH"/>
        </w:rPr>
        <w:t>predictionLossWeight</w:t>
      </w:r>
      <w:proofErr w:type="spellEnd"/>
      <w:r w:rsidRPr="003D3103">
        <w:rPr>
          <w:lang w:val="fr-CH"/>
        </w:rPr>
        <w:t xml:space="preserve">, </w:t>
      </w:r>
      <w:proofErr w:type="spellStart"/>
      <w:r w:rsidRPr="003D3103">
        <w:rPr>
          <w:lang w:val="fr-CH"/>
        </w:rPr>
        <w:t>deltaLossWeight</w:t>
      </w:r>
      <w:proofErr w:type="spellEnd"/>
      <w:r w:rsidRPr="003D3103">
        <w:rPr>
          <w:lang w:val="fr-CH"/>
        </w:rPr>
        <w:t xml:space="preserve"> et </w:t>
      </w:r>
      <w:proofErr w:type="spellStart"/>
      <w:r w:rsidRPr="003D3103">
        <w:rPr>
          <w:lang w:val="fr-CH"/>
        </w:rPr>
        <w:t>directionLossWeight</w:t>
      </w:r>
      <w:proofErr w:type="spellEnd"/>
      <w:r w:rsidRPr="003D3103">
        <w:rPr>
          <w:lang w:val="fr-CH"/>
        </w:rPr>
        <w:t>. Le code normalise ces trois poids pour conserver une échelle stable lorsqu'ils sont modifiés en runtime.</w:t>
      </w:r>
    </w:p>
    <w:tbl>
      <w:tblPr>
        <w:tblStyle w:val="Grilledutableau"/>
        <w:tblW w:w="0" w:type="auto"/>
        <w:jc w:val="center"/>
        <w:tblLook w:val="04A0" w:firstRow="1" w:lastRow="0" w:firstColumn="1" w:lastColumn="0" w:noHBand="0" w:noVBand="1"/>
      </w:tblPr>
      <w:tblGrid>
        <w:gridCol w:w="5040"/>
        <w:gridCol w:w="5040"/>
      </w:tblGrid>
      <w:tr w:rsidR="00345844">
        <w:trPr>
          <w:cantSplit/>
          <w:tblHeader/>
          <w:jc w:val="center"/>
        </w:trPr>
        <w:tc>
          <w:tcPr>
            <w:tcW w:w="504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Mécanisme</w:t>
            </w:r>
            <w:proofErr w:type="spellEnd"/>
          </w:p>
        </w:tc>
        <w:tc>
          <w:tcPr>
            <w:tcW w:w="504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Rôle</w:t>
            </w:r>
            <w:proofErr w:type="spellEnd"/>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Prediction loss</w:t>
            </w:r>
          </w:p>
        </w:tc>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erreur</w:t>
            </w:r>
            <w:proofErr w:type="spellEnd"/>
            <w:r>
              <w:rPr>
                <w:sz w:val="15"/>
              </w:rPr>
              <w:t xml:space="preserve"> sur la </w:t>
            </w:r>
            <w:proofErr w:type="spellStart"/>
            <w:r>
              <w:rPr>
                <w:sz w:val="15"/>
              </w:rPr>
              <w:t>prédiction</w:t>
            </w:r>
            <w:proofErr w:type="spellEnd"/>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Delta loss</w:t>
            </w:r>
          </w:p>
        </w:tc>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cohérence</w:t>
            </w:r>
            <w:proofErr w:type="spellEnd"/>
            <w:r>
              <w:rPr>
                <w:sz w:val="15"/>
              </w:rPr>
              <w:t xml:space="preserve"> de la correction</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Direction loss</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cohérence</w:t>
            </w:r>
            <w:proofErr w:type="gramEnd"/>
            <w:r w:rsidRPr="003D3103">
              <w:rPr>
                <w:sz w:val="15"/>
                <w:lang w:val="fr-CH"/>
              </w:rPr>
              <w:t xml:space="preserve"> de la direction du déplacement</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Surprise</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pression</w:t>
            </w:r>
            <w:proofErr w:type="gramEnd"/>
            <w:r w:rsidRPr="003D3103">
              <w:rPr>
                <w:sz w:val="15"/>
                <w:lang w:val="fr-CH"/>
              </w:rPr>
              <w:t xml:space="preserve"> liée à l'erreur/</w:t>
            </w:r>
            <w:proofErr w:type="spellStart"/>
            <w:r w:rsidRPr="003D3103">
              <w:rPr>
                <w:sz w:val="15"/>
                <w:lang w:val="fr-CH"/>
              </w:rPr>
              <w:t>prediction</w:t>
            </w:r>
            <w:proofErr w:type="spellEnd"/>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Adam</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mise</w:t>
            </w:r>
            <w:proofErr w:type="gramEnd"/>
            <w:r w:rsidRPr="003D3103">
              <w:rPr>
                <w:sz w:val="15"/>
                <w:lang w:val="fr-CH"/>
              </w:rPr>
              <w:t xml:space="preserve"> à jour des poids avec moments m/v</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Gradient clip</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limite</w:t>
            </w:r>
            <w:proofErr w:type="gramEnd"/>
            <w:r w:rsidRPr="003D3103">
              <w:rPr>
                <w:sz w:val="15"/>
                <w:lang w:val="fr-CH"/>
              </w:rPr>
              <w:t xml:space="preserve"> les gradients trop grands</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Protection</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rend</w:t>
            </w:r>
            <w:proofErr w:type="gramEnd"/>
            <w:r w:rsidRPr="003D3103">
              <w:rPr>
                <w:sz w:val="15"/>
                <w:lang w:val="fr-CH"/>
              </w:rPr>
              <w:t xml:space="preserve"> l'adaptation plus prudente quand nécessaire</w:t>
            </w:r>
          </w:p>
        </w:tc>
      </w:tr>
    </w:tbl>
    <w:p w:rsidR="00345844" w:rsidRPr="003D3103" w:rsidRDefault="00000000">
      <w:pPr>
        <w:rPr>
          <w:lang w:val="fr-CH"/>
        </w:rPr>
      </w:pPr>
      <w:r w:rsidRPr="003D3103">
        <w:rPr>
          <w:lang w:val="fr-CH"/>
        </w:rPr>
        <w:t>Le code sépare explicitement apprentissage et génération. Cela est important pour comprendre pourquoi un correcteur de génération peut modifier la trajectoire produite sans devenir automatiquement une nouvelle cible d'apprentissage.</w:t>
      </w:r>
    </w:p>
    <w:p w:rsidR="00345844" w:rsidRDefault="00000000">
      <w:pPr>
        <w:pStyle w:val="Titre1"/>
        <w:pBdr>
          <w:bottom w:val="single" w:sz="8" w:space="3" w:color="176B87"/>
        </w:pBdr>
      </w:pPr>
      <w:bookmarkStart w:id="39" w:name="s10"/>
      <w:bookmarkStart w:id="40" w:name="sec029"/>
      <w:r>
        <w:rPr>
          <w:rFonts w:ascii="Aptos Display" w:hAnsi="Aptos Display"/>
        </w:rPr>
        <w:t xml:space="preserve">10. </w:t>
      </w:r>
      <w:proofErr w:type="spellStart"/>
      <w:r>
        <w:rPr>
          <w:rFonts w:ascii="Aptos Display" w:hAnsi="Aptos Display"/>
        </w:rPr>
        <w:t>Génération</w:t>
      </w:r>
      <w:proofErr w:type="spellEnd"/>
      <w:r>
        <w:rPr>
          <w:rFonts w:ascii="Aptos Display" w:hAnsi="Aptos Display"/>
        </w:rPr>
        <w:t xml:space="preserve"> autoregressive et anti-wave</w:t>
      </w:r>
      <w:bookmarkEnd w:id="39"/>
      <w:bookmarkEnd w:id="40"/>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Default="00345844">
      <w:pPr>
        <w:jc w:val="center"/>
      </w:pPr>
    </w:p>
    <w:p w:rsidR="00345844" w:rsidRPr="003D3103" w:rsidRDefault="00000000">
      <w:pPr>
        <w:rPr>
          <w:lang w:val="fr-CH"/>
        </w:rPr>
      </w:pPr>
      <w:proofErr w:type="spellStart"/>
      <w:proofErr w:type="gramStart"/>
      <w:r w:rsidRPr="003D3103">
        <w:rPr>
          <w:lang w:val="fr-CH"/>
        </w:rPr>
        <w:t>generateStep</w:t>
      </w:r>
      <w:proofErr w:type="spellEnd"/>
      <w:proofErr w:type="gramEnd"/>
      <w:r w:rsidRPr="003D3103">
        <w:rPr>
          <w:lang w:val="fr-CH"/>
        </w:rPr>
        <w:t xml:space="preserve"> commence par </w:t>
      </w:r>
      <w:proofErr w:type="spellStart"/>
      <w:r w:rsidRPr="003D3103">
        <w:rPr>
          <w:lang w:val="fr-CH"/>
        </w:rPr>
        <w:t>predict</w:t>
      </w:r>
      <w:proofErr w:type="spellEnd"/>
      <w:r w:rsidRPr="003D3103">
        <w:rPr>
          <w:lang w:val="fr-CH"/>
        </w:rPr>
        <w:t>(input), puis applique plusieurs mécanismes de génération. Dans V30.1.7, ils sont bornés et séparés du passage avant appris.</w:t>
      </w:r>
    </w:p>
    <w:p w:rsidR="00345844" w:rsidRPr="003D3103" w:rsidRDefault="00000000">
      <w:pPr>
        <w:pStyle w:val="Listepuces"/>
        <w:rPr>
          <w:lang w:val="fr-CH"/>
        </w:rPr>
      </w:pPr>
      <w:r w:rsidRPr="003D3103">
        <w:rPr>
          <w:lang w:val="fr-CH"/>
        </w:rPr>
        <w:t xml:space="preserve">Correction de dérive aux bords : une pression est détectée vers les zones &gt;0.80 ou &lt;0.20 lorsqu'elle continue dans le même sens que la </w:t>
      </w:r>
      <w:proofErr w:type="spellStart"/>
      <w:r w:rsidRPr="003D3103">
        <w:rPr>
          <w:lang w:val="fr-CH"/>
        </w:rPr>
        <w:t>deltaEMA</w:t>
      </w:r>
      <w:proofErr w:type="spellEnd"/>
      <w:r w:rsidRPr="003D3103">
        <w:rPr>
          <w:lang w:val="fr-CH"/>
        </w:rPr>
        <w:t>.</w:t>
      </w:r>
    </w:p>
    <w:p w:rsidR="00345844" w:rsidRPr="003D3103" w:rsidRDefault="00000000">
      <w:pPr>
        <w:pStyle w:val="Listepuces"/>
        <w:rPr>
          <w:lang w:val="fr-CH"/>
        </w:rPr>
      </w:pPr>
      <w:r w:rsidRPr="003D3103">
        <w:rPr>
          <w:lang w:val="fr-CH"/>
        </w:rPr>
        <w:t xml:space="preserve">Répulsion des vecteurs générés récents lorsque leur distance tombe sous </w:t>
      </w:r>
      <w:proofErr w:type="spellStart"/>
      <w:r w:rsidRPr="003D3103">
        <w:rPr>
          <w:lang w:val="fr-CH"/>
        </w:rPr>
        <w:t>diversityRadius</w:t>
      </w:r>
      <w:proofErr w:type="spellEnd"/>
      <w:r w:rsidRPr="003D3103">
        <w:rPr>
          <w:lang w:val="fr-CH"/>
        </w:rPr>
        <w:t>.</w:t>
      </w:r>
    </w:p>
    <w:p w:rsidR="00345844" w:rsidRPr="003D3103" w:rsidRDefault="00000000">
      <w:pPr>
        <w:pStyle w:val="Listepuces"/>
        <w:rPr>
          <w:lang w:val="fr-CH"/>
        </w:rPr>
      </w:pPr>
      <w:r w:rsidRPr="003D3103">
        <w:rPr>
          <w:lang w:val="fr-CH"/>
        </w:rPr>
        <w:t xml:space="preserve">Exploration stochastique bornée, modulée par </w:t>
      </w:r>
      <w:proofErr w:type="spellStart"/>
      <w:r w:rsidRPr="003D3103">
        <w:rPr>
          <w:lang w:val="fr-CH"/>
        </w:rPr>
        <w:t>trajectoryNovelty</w:t>
      </w:r>
      <w:proofErr w:type="spellEnd"/>
      <w:r w:rsidRPr="003D3103">
        <w:rPr>
          <w:lang w:val="fr-CH"/>
        </w:rPr>
        <w:t>.</w:t>
      </w:r>
    </w:p>
    <w:p w:rsidR="00345844" w:rsidRPr="003D3103" w:rsidRDefault="00000000">
      <w:pPr>
        <w:pStyle w:val="Listepuces"/>
        <w:rPr>
          <w:lang w:val="fr-CH"/>
        </w:rPr>
      </w:pPr>
      <w:r w:rsidRPr="003D3103">
        <w:rPr>
          <w:lang w:val="fr-CH"/>
        </w:rPr>
        <w:t>Compensation douce de contraction locale après le contrôleur de diversité.</w:t>
      </w:r>
    </w:p>
    <w:p w:rsidR="00345844" w:rsidRPr="003D3103" w:rsidRDefault="00000000">
      <w:pPr>
        <w:pStyle w:val="Listepuces"/>
        <w:rPr>
          <w:lang w:val="fr-CH"/>
        </w:rPr>
      </w:pPr>
      <w:proofErr w:type="spellStart"/>
      <w:proofErr w:type="gramStart"/>
      <w:r w:rsidRPr="003D3103">
        <w:rPr>
          <w:lang w:val="fr-CH"/>
        </w:rPr>
        <w:t>edgePush</w:t>
      </w:r>
      <w:proofErr w:type="spellEnd"/>
      <w:proofErr w:type="gramEnd"/>
      <w:r w:rsidRPr="003D3103">
        <w:rPr>
          <w:lang w:val="fr-CH"/>
        </w:rPr>
        <w:t xml:space="preserve"> sur les dimensions linéaires ; les dimensions toriques passent par </w:t>
      </w:r>
      <w:proofErr w:type="spellStart"/>
      <w:r w:rsidRPr="003D3103">
        <w:rPr>
          <w:lang w:val="fr-CH"/>
        </w:rPr>
        <w:t>maskedWrap</w:t>
      </w:r>
      <w:proofErr w:type="spellEnd"/>
      <w:r w:rsidRPr="003D3103">
        <w:rPr>
          <w:lang w:val="fr-CH"/>
        </w:rPr>
        <w:t>.</w:t>
      </w:r>
    </w:p>
    <w:p w:rsidR="00345844" w:rsidRPr="003D3103" w:rsidRDefault="00000000">
      <w:pPr>
        <w:pStyle w:val="Listepuces"/>
        <w:rPr>
          <w:lang w:val="fr-CH"/>
        </w:rPr>
      </w:pPr>
      <w:r w:rsidRPr="003D3103">
        <w:rPr>
          <w:lang w:val="fr-CH"/>
        </w:rPr>
        <w:t xml:space="preserve">Calcul de </w:t>
      </w:r>
      <w:proofErr w:type="spellStart"/>
      <w:r w:rsidRPr="003D3103">
        <w:rPr>
          <w:lang w:val="fr-CH"/>
        </w:rPr>
        <w:t>generatedDelta</w:t>
      </w:r>
      <w:proofErr w:type="spellEnd"/>
      <w:r w:rsidRPr="003D3103">
        <w:rPr>
          <w:lang w:val="fr-CH"/>
        </w:rPr>
        <w:t xml:space="preserve"> puis mise à jour de </w:t>
      </w:r>
      <w:proofErr w:type="spellStart"/>
      <w:r w:rsidRPr="003D3103">
        <w:rPr>
          <w:lang w:val="fr-CH"/>
        </w:rPr>
        <w:t>deltaEMA</w:t>
      </w:r>
      <w:proofErr w:type="spellEnd"/>
      <w:r w:rsidRPr="003D3103">
        <w:rPr>
          <w:lang w:val="fr-CH"/>
        </w:rPr>
        <w:t xml:space="preserve"> et des métriques de diversité.</w:t>
      </w:r>
    </w:p>
    <w:p w:rsidR="00345844" w:rsidRPr="003D3103" w:rsidRDefault="00000000">
      <w:pPr>
        <w:pStyle w:val="Listepuces"/>
        <w:rPr>
          <w:lang w:val="fr-CH"/>
        </w:rPr>
      </w:pPr>
      <w:proofErr w:type="spellStart"/>
      <w:r w:rsidRPr="003D3103">
        <w:rPr>
          <w:lang w:val="fr-CH"/>
        </w:rPr>
        <w:t>AutoTune</w:t>
      </w:r>
      <w:proofErr w:type="spellEnd"/>
      <w:r w:rsidRPr="003D3103">
        <w:rPr>
          <w:lang w:val="fr-CH"/>
        </w:rPr>
        <w:t xml:space="preserve"> est appelé à la fin de </w:t>
      </w:r>
      <w:proofErr w:type="spellStart"/>
      <w:r w:rsidRPr="003D3103">
        <w:rPr>
          <w:lang w:val="fr-CH"/>
        </w:rPr>
        <w:t>generateStep</w:t>
      </w:r>
      <w:proofErr w:type="spellEnd"/>
      <w:r w:rsidRPr="003D3103">
        <w:rPr>
          <w:lang w:val="fr-CH"/>
        </w:rPr>
        <w:t>.</w:t>
      </w:r>
    </w:p>
    <w:p w:rsidR="00345844" w:rsidRPr="003D3103" w:rsidRDefault="00000000">
      <w:pPr>
        <w:rPr>
          <w:lang w:val="fr-CH"/>
        </w:rPr>
      </w:pPr>
      <w:r w:rsidRPr="003D3103">
        <w:rPr>
          <w:lang w:val="fr-CH"/>
        </w:rPr>
        <w:t xml:space="preserve">Conséquence conceptuelle : la </w:t>
      </w:r>
      <w:proofErr w:type="spellStart"/>
      <w:r w:rsidRPr="003D3103">
        <w:rPr>
          <w:lang w:val="fr-CH"/>
        </w:rPr>
        <w:t>prediction</w:t>
      </w:r>
      <w:proofErr w:type="spellEnd"/>
      <w:r w:rsidRPr="003D3103">
        <w:rPr>
          <w:lang w:val="fr-CH"/>
        </w:rPr>
        <w:t xml:space="preserve"> issue des poids et le vecteur final généré ne sont pas exactement la même chose. Le premier est le résultat du modèle ; le second est le résultat du modèle plus des contrôles de génération. Cette distinction est centrale lorsqu'on évalue la fidélité à ce que le Transformer a appris.</w:t>
      </w:r>
    </w:p>
    <w:p w:rsidR="00345844" w:rsidRPr="003D3103" w:rsidRDefault="00000000">
      <w:pPr>
        <w:rPr>
          <w:lang w:val="fr-CH"/>
        </w:rPr>
      </w:pPr>
      <w:r w:rsidRPr="003D3103">
        <w:rPr>
          <w:lang w:val="fr-CH"/>
        </w:rPr>
        <w:t xml:space="preserve">Le code expose aussi </w:t>
      </w:r>
      <w:proofErr w:type="spellStart"/>
      <w:r w:rsidRPr="003D3103">
        <w:rPr>
          <w:lang w:val="fr-CH"/>
        </w:rPr>
        <w:t>generationWindowSize</w:t>
      </w:r>
      <w:proofErr w:type="spellEnd"/>
      <w:r w:rsidRPr="003D3103">
        <w:rPr>
          <w:lang w:val="fr-CH"/>
        </w:rPr>
        <w:t xml:space="preserve">, </w:t>
      </w:r>
      <w:proofErr w:type="spellStart"/>
      <w:r w:rsidRPr="003D3103">
        <w:rPr>
          <w:lang w:val="fr-CH"/>
        </w:rPr>
        <w:t>diversityRadius</w:t>
      </w:r>
      <w:proofErr w:type="spellEnd"/>
      <w:r w:rsidRPr="003D3103">
        <w:rPr>
          <w:lang w:val="fr-CH"/>
        </w:rPr>
        <w:t xml:space="preserve">, </w:t>
      </w:r>
      <w:proofErr w:type="spellStart"/>
      <w:r w:rsidRPr="003D3103">
        <w:rPr>
          <w:lang w:val="fr-CH"/>
        </w:rPr>
        <w:t>diversityRepulsionGain</w:t>
      </w:r>
      <w:proofErr w:type="spellEnd"/>
      <w:r w:rsidRPr="003D3103">
        <w:rPr>
          <w:lang w:val="fr-CH"/>
        </w:rPr>
        <w:t xml:space="preserve">, </w:t>
      </w:r>
      <w:proofErr w:type="spellStart"/>
      <w:r w:rsidRPr="003D3103">
        <w:rPr>
          <w:lang w:val="fr-CH"/>
        </w:rPr>
        <w:t>diversityNoiseGain</w:t>
      </w:r>
      <w:proofErr w:type="spellEnd"/>
      <w:r w:rsidRPr="003D3103">
        <w:rPr>
          <w:lang w:val="fr-CH"/>
        </w:rPr>
        <w:t xml:space="preserve">, </w:t>
      </w:r>
      <w:proofErr w:type="spellStart"/>
      <w:r w:rsidRPr="003D3103">
        <w:rPr>
          <w:lang w:val="fr-CH"/>
        </w:rPr>
        <w:t>diversityMaxCorrection</w:t>
      </w:r>
      <w:proofErr w:type="spellEnd"/>
      <w:r w:rsidRPr="003D3103">
        <w:rPr>
          <w:lang w:val="fr-CH"/>
        </w:rPr>
        <w:t xml:space="preserve">, </w:t>
      </w:r>
      <w:proofErr w:type="spellStart"/>
      <w:r w:rsidRPr="003D3103">
        <w:rPr>
          <w:lang w:val="fr-CH"/>
        </w:rPr>
        <w:t>localDiversityWindow</w:t>
      </w:r>
      <w:proofErr w:type="spellEnd"/>
      <w:r w:rsidRPr="003D3103">
        <w:rPr>
          <w:lang w:val="fr-CH"/>
        </w:rPr>
        <w:t xml:space="preserve">, </w:t>
      </w:r>
      <w:proofErr w:type="spellStart"/>
      <w:r w:rsidRPr="003D3103">
        <w:rPr>
          <w:lang w:val="fr-CH"/>
        </w:rPr>
        <w:t>localDiversityFloor</w:t>
      </w:r>
      <w:proofErr w:type="spellEnd"/>
      <w:r w:rsidRPr="003D3103">
        <w:rPr>
          <w:lang w:val="fr-CH"/>
        </w:rPr>
        <w:t xml:space="preserve">, </w:t>
      </w:r>
      <w:proofErr w:type="spellStart"/>
      <w:r w:rsidRPr="003D3103">
        <w:rPr>
          <w:lang w:val="fr-CH"/>
        </w:rPr>
        <w:t>localDiversityGain</w:t>
      </w:r>
      <w:proofErr w:type="spellEnd"/>
      <w:r w:rsidRPr="003D3103">
        <w:rPr>
          <w:lang w:val="fr-CH"/>
        </w:rPr>
        <w:t xml:space="preserve">, </w:t>
      </w:r>
      <w:proofErr w:type="spellStart"/>
      <w:r w:rsidRPr="003D3103">
        <w:rPr>
          <w:lang w:val="fr-CH"/>
        </w:rPr>
        <w:t>localDiversityMaxCorrection</w:t>
      </w:r>
      <w:proofErr w:type="spellEnd"/>
      <w:r w:rsidRPr="003D3103">
        <w:rPr>
          <w:lang w:val="fr-CH"/>
        </w:rPr>
        <w:t xml:space="preserve"> et les paramètres de drift/</w:t>
      </w:r>
      <w:proofErr w:type="spellStart"/>
      <w:r w:rsidRPr="003D3103">
        <w:rPr>
          <w:lang w:val="fr-CH"/>
        </w:rPr>
        <w:t>edge</w:t>
      </w:r>
      <w:proofErr w:type="spellEnd"/>
      <w:r w:rsidRPr="003D3103">
        <w:rPr>
          <w:lang w:val="fr-CH"/>
        </w:rPr>
        <w:t>. Ils doivent être considérés comme des contrôles de trajectoire, pas comme des nouveaux poids appris.</w:t>
      </w:r>
    </w:p>
    <w:p w:rsidR="00345844" w:rsidRPr="003D3103" w:rsidRDefault="00000000">
      <w:pPr>
        <w:pStyle w:val="Titre1"/>
        <w:pBdr>
          <w:bottom w:val="single" w:sz="8" w:space="3" w:color="176B87"/>
        </w:pBdr>
        <w:rPr>
          <w:lang w:val="fr-CH"/>
        </w:rPr>
      </w:pPr>
      <w:bookmarkStart w:id="41" w:name="s11"/>
      <w:bookmarkStart w:id="42" w:name="sec030"/>
      <w:r w:rsidRPr="003D3103">
        <w:rPr>
          <w:rFonts w:ascii="Aptos Display" w:hAnsi="Aptos Display"/>
          <w:lang w:val="fr-CH"/>
        </w:rPr>
        <w:lastRenderedPageBreak/>
        <w:t>11. Paramètres runtime et sécurité des changements</w:t>
      </w:r>
      <w:bookmarkEnd w:id="41"/>
      <w:bookmarkEnd w:id="42"/>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 xml:space="preserve">Le moteur fournit </w:t>
      </w:r>
      <w:proofErr w:type="spellStart"/>
      <w:r w:rsidRPr="003D3103">
        <w:rPr>
          <w:lang w:val="fr-CH"/>
        </w:rPr>
        <w:t>runtimeParameterNames</w:t>
      </w:r>
      <w:proofErr w:type="spellEnd"/>
      <w:r w:rsidRPr="003D3103">
        <w:rPr>
          <w:lang w:val="fr-CH"/>
        </w:rPr>
        <w:t xml:space="preserve">, </w:t>
      </w:r>
      <w:proofErr w:type="spellStart"/>
      <w:r w:rsidRPr="003D3103">
        <w:rPr>
          <w:lang w:val="fr-CH"/>
        </w:rPr>
        <w:t>getParameter</w:t>
      </w:r>
      <w:proofErr w:type="spellEnd"/>
      <w:r w:rsidRPr="003D3103">
        <w:rPr>
          <w:lang w:val="fr-CH"/>
        </w:rPr>
        <w:t xml:space="preserve">, </w:t>
      </w:r>
      <w:proofErr w:type="spellStart"/>
      <w:r w:rsidRPr="003D3103">
        <w:rPr>
          <w:lang w:val="fr-CH"/>
        </w:rPr>
        <w:t>setParameter</w:t>
      </w:r>
      <w:proofErr w:type="spellEnd"/>
      <w:r w:rsidRPr="003D3103">
        <w:rPr>
          <w:lang w:val="fr-CH"/>
        </w:rPr>
        <w:t xml:space="preserve">, </w:t>
      </w:r>
      <w:proofErr w:type="spellStart"/>
      <w:r w:rsidRPr="003D3103">
        <w:rPr>
          <w:lang w:val="fr-CH"/>
        </w:rPr>
        <w:t>setParameters</w:t>
      </w:r>
      <w:proofErr w:type="spellEnd"/>
      <w:r w:rsidRPr="003D3103">
        <w:rPr>
          <w:lang w:val="fr-CH"/>
        </w:rPr>
        <w:t xml:space="preserve"> et </w:t>
      </w:r>
      <w:proofErr w:type="spellStart"/>
      <w:r w:rsidRPr="003D3103">
        <w:rPr>
          <w:lang w:val="fr-CH"/>
        </w:rPr>
        <w:t>runtimeConfig</w:t>
      </w:r>
      <w:proofErr w:type="spellEnd"/>
      <w:r w:rsidRPr="003D3103">
        <w:rPr>
          <w:lang w:val="fr-CH"/>
        </w:rPr>
        <w:t xml:space="preserve">. Les paramètres structurels </w:t>
      </w:r>
      <w:proofErr w:type="spellStart"/>
      <w:r w:rsidRPr="003D3103">
        <w:rPr>
          <w:lang w:val="fr-CH"/>
        </w:rPr>
        <w:t>inputSize</w:t>
      </w:r>
      <w:proofErr w:type="spellEnd"/>
      <w:r w:rsidRPr="003D3103">
        <w:rPr>
          <w:lang w:val="fr-CH"/>
        </w:rPr>
        <w:t xml:space="preserve">, </w:t>
      </w:r>
      <w:proofErr w:type="spellStart"/>
      <w:r w:rsidRPr="003D3103">
        <w:rPr>
          <w:lang w:val="fr-CH"/>
        </w:rPr>
        <w:t>outputSize</w:t>
      </w:r>
      <w:proofErr w:type="spellEnd"/>
      <w:r w:rsidRPr="003D3103">
        <w:rPr>
          <w:lang w:val="fr-CH"/>
        </w:rPr>
        <w:t xml:space="preserve">, </w:t>
      </w:r>
      <w:proofErr w:type="spellStart"/>
      <w:r w:rsidRPr="003D3103">
        <w:rPr>
          <w:lang w:val="fr-CH"/>
        </w:rPr>
        <w:t>windowSize</w:t>
      </w:r>
      <w:proofErr w:type="spellEnd"/>
      <w:r w:rsidRPr="003D3103">
        <w:rPr>
          <w:lang w:val="fr-CH"/>
        </w:rPr>
        <w:t xml:space="preserve">, </w:t>
      </w:r>
      <w:proofErr w:type="spellStart"/>
      <w:r w:rsidRPr="003D3103">
        <w:rPr>
          <w:lang w:val="fr-CH"/>
        </w:rPr>
        <w:t>longMemorySize</w:t>
      </w:r>
      <w:proofErr w:type="spellEnd"/>
      <w:r w:rsidRPr="003D3103">
        <w:rPr>
          <w:lang w:val="fr-CH"/>
        </w:rPr>
        <w:t xml:space="preserve">, </w:t>
      </w:r>
      <w:proofErr w:type="spellStart"/>
      <w:r w:rsidRPr="003D3103">
        <w:rPr>
          <w:lang w:val="fr-CH"/>
        </w:rPr>
        <w:t>hiddenSize</w:t>
      </w:r>
      <w:proofErr w:type="spellEnd"/>
      <w:r w:rsidRPr="003D3103">
        <w:rPr>
          <w:lang w:val="fr-CH"/>
        </w:rPr>
        <w:t xml:space="preserve">, </w:t>
      </w:r>
      <w:proofErr w:type="spellStart"/>
      <w:r w:rsidRPr="003D3103">
        <w:rPr>
          <w:lang w:val="fr-CH"/>
        </w:rPr>
        <w:t>numHeads</w:t>
      </w:r>
      <w:proofErr w:type="spellEnd"/>
      <w:r w:rsidRPr="003D3103">
        <w:rPr>
          <w:lang w:val="fr-CH"/>
        </w:rPr>
        <w:t xml:space="preserve">, </w:t>
      </w:r>
      <w:proofErr w:type="spellStart"/>
      <w:r w:rsidRPr="003D3103">
        <w:rPr>
          <w:lang w:val="fr-CH"/>
        </w:rPr>
        <w:t>headSize</w:t>
      </w:r>
      <w:proofErr w:type="spellEnd"/>
      <w:r w:rsidRPr="003D3103">
        <w:rPr>
          <w:lang w:val="fr-CH"/>
        </w:rPr>
        <w:t xml:space="preserve">, </w:t>
      </w:r>
      <w:proofErr w:type="spellStart"/>
      <w:r w:rsidRPr="003D3103">
        <w:rPr>
          <w:lang w:val="fr-CH"/>
        </w:rPr>
        <w:t>numExperts</w:t>
      </w:r>
      <w:proofErr w:type="spellEnd"/>
      <w:r w:rsidRPr="003D3103">
        <w:rPr>
          <w:lang w:val="fr-CH"/>
        </w:rPr>
        <w:t xml:space="preserve"> et </w:t>
      </w:r>
      <w:proofErr w:type="spellStart"/>
      <w:r w:rsidRPr="003D3103">
        <w:rPr>
          <w:lang w:val="fr-CH"/>
        </w:rPr>
        <w:t>trajectoryMemorySize</w:t>
      </w:r>
      <w:proofErr w:type="spellEnd"/>
      <w:r w:rsidRPr="003D3103">
        <w:rPr>
          <w:lang w:val="fr-CH"/>
        </w:rPr>
        <w:t xml:space="preserve"> sont explicitement interdits en modification à chaud.</w:t>
      </w:r>
    </w:p>
    <w:p w:rsidR="00345844" w:rsidRDefault="00000000">
      <w:r w:rsidRPr="003D3103">
        <w:rPr>
          <w:lang w:val="fr-CH"/>
        </w:rPr>
        <w:t xml:space="preserve">Pourquoi ? Parce que ces dimensions déterminent la taille des matrices et des mémoires déjà allouées. </w:t>
      </w:r>
      <w:r>
        <w:t xml:space="preserve">Changer </w:t>
      </w:r>
      <w:proofErr w:type="spellStart"/>
      <w:r>
        <w:t>ces</w:t>
      </w:r>
      <w:proofErr w:type="spellEnd"/>
      <w:r>
        <w:t xml:space="preserve"> </w:t>
      </w:r>
      <w:proofErr w:type="spellStart"/>
      <w:r>
        <w:t>tailles</w:t>
      </w:r>
      <w:proofErr w:type="spellEnd"/>
      <w:r>
        <w:t xml:space="preserve"> </w:t>
      </w:r>
      <w:proofErr w:type="spellStart"/>
      <w:r>
        <w:t>nécessiterait</w:t>
      </w:r>
      <w:proofErr w:type="spellEnd"/>
      <w:r>
        <w:t xml:space="preserve"> </w:t>
      </w:r>
      <w:proofErr w:type="spellStart"/>
      <w:r>
        <w:t>une</w:t>
      </w:r>
      <w:proofErr w:type="spellEnd"/>
      <w:r>
        <w:t xml:space="preserve"> nouvelle instance.</w:t>
      </w:r>
    </w:p>
    <w:tbl>
      <w:tblPr>
        <w:tblStyle w:val="Grilledutableau"/>
        <w:tblW w:w="0" w:type="auto"/>
        <w:jc w:val="center"/>
        <w:tblLook w:val="04A0" w:firstRow="1" w:lastRow="0" w:firstColumn="1" w:lastColumn="0" w:noHBand="0" w:noVBand="1"/>
      </w:tblPr>
      <w:tblGrid>
        <w:gridCol w:w="3360"/>
        <w:gridCol w:w="3360"/>
        <w:gridCol w:w="3360"/>
      </w:tblGrid>
      <w:tr w:rsidR="00345844">
        <w:trPr>
          <w:cantSplit/>
          <w:tblHeader/>
          <w:jc w:val="center"/>
        </w:trPr>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Catégorie</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Exemples</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À </w:t>
            </w:r>
            <w:proofErr w:type="spellStart"/>
            <w:proofErr w:type="gramStart"/>
            <w:r>
              <w:rPr>
                <w:b/>
                <w:color w:val="FFFFFF"/>
                <w:sz w:val="15"/>
              </w:rPr>
              <w:t>chaud</w:t>
            </w:r>
            <w:proofErr w:type="spellEnd"/>
            <w:r>
              <w:rPr>
                <w:b/>
                <w:color w:val="FFFFFF"/>
                <w:sz w:val="15"/>
              </w:rPr>
              <w:t xml:space="preserve"> ?</w:t>
            </w:r>
            <w:proofErr w:type="gramEnd"/>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Structure</w:t>
            </w:r>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hiddenSize</w:t>
            </w:r>
            <w:proofErr w:type="spellEnd"/>
            <w:r>
              <w:rPr>
                <w:sz w:val="15"/>
              </w:rPr>
              <w:t xml:space="preserve">, </w:t>
            </w:r>
            <w:proofErr w:type="spellStart"/>
            <w:r>
              <w:rPr>
                <w:sz w:val="15"/>
              </w:rPr>
              <w:t>numHeads</w:t>
            </w:r>
            <w:proofErr w:type="spellEnd"/>
            <w:r>
              <w:rPr>
                <w:sz w:val="15"/>
              </w:rPr>
              <w:t xml:space="preserve">, </w:t>
            </w:r>
            <w:proofErr w:type="spellStart"/>
            <w:r>
              <w:rPr>
                <w:sz w:val="15"/>
              </w:rPr>
              <w:t>numExperts</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Non</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Apprentissage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learningRate</w:t>
            </w:r>
            <w:proofErr w:type="spellEnd"/>
            <w:r>
              <w:rPr>
                <w:sz w:val="15"/>
              </w:rPr>
              <w:t xml:space="preserve">, </w:t>
            </w:r>
            <w:proofErr w:type="spellStart"/>
            <w:r>
              <w:rPr>
                <w:sz w:val="15"/>
              </w:rPr>
              <w:t>gradientClip</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Oui</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Attention</w:t>
            </w:r>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attentionTemperature</w:t>
            </w:r>
            <w:proofErr w:type="spellEnd"/>
            <w:r>
              <w:rPr>
                <w:sz w:val="15"/>
              </w:rPr>
              <w:t xml:space="preserve">, </w:t>
            </w:r>
            <w:proofErr w:type="spellStart"/>
            <w:r>
              <w:rPr>
                <w:sz w:val="15"/>
              </w:rPr>
              <w:t>routerTemperature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Oui</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memoryRetrievalGain</w:t>
            </w:r>
            <w:proofErr w:type="spellEnd"/>
            <w:r>
              <w:rPr>
                <w:sz w:val="15"/>
              </w:rPr>
              <w:t xml:space="preserve">, </w:t>
            </w:r>
            <w:proofErr w:type="spellStart"/>
            <w:r>
              <w:rPr>
                <w:sz w:val="15"/>
              </w:rPr>
              <w:t>replayRate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Oui</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Trajectoire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trajectoryRetrievalGain</w:t>
            </w:r>
            <w:proofErr w:type="spellEnd"/>
            <w:r>
              <w:rPr>
                <w:sz w:val="15"/>
              </w:rPr>
              <w:t xml:space="preserve">, </w:t>
            </w:r>
            <w:proofErr w:type="spellStart"/>
            <w:r>
              <w:rPr>
                <w:sz w:val="15"/>
              </w:rPr>
              <w:t>velocityGain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Oui</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Diversité</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diversityRadius</w:t>
            </w:r>
            <w:proofErr w:type="spellEnd"/>
            <w:r>
              <w:rPr>
                <w:sz w:val="15"/>
              </w:rPr>
              <w:t xml:space="preserve">, </w:t>
            </w:r>
            <w:proofErr w:type="spellStart"/>
            <w:r>
              <w:rPr>
                <w:sz w:val="15"/>
              </w:rPr>
              <w:t>repulsionGain</w:t>
            </w:r>
            <w:proofErr w:type="spellEnd"/>
            <w:r>
              <w:rPr>
                <w:sz w:val="15"/>
              </w:rPr>
              <w:t xml:space="preserve">, </w:t>
            </w:r>
            <w:proofErr w:type="spellStart"/>
            <w:r>
              <w:rPr>
                <w:sz w:val="15"/>
              </w:rPr>
              <w:t>noiseGain</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Oui</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Génération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deltaScale</w:t>
            </w:r>
            <w:proofErr w:type="spellEnd"/>
            <w:r>
              <w:rPr>
                <w:sz w:val="15"/>
              </w:rPr>
              <w:t xml:space="preserve">, </w:t>
            </w:r>
            <w:proofErr w:type="spellStart"/>
            <w:r>
              <w:rPr>
                <w:sz w:val="15"/>
              </w:rPr>
              <w:t>generationWindowSize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Oui</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Contrôleurs</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w:t>
            </w:r>
            <w:proofErr w:type="spellEnd"/>
            <w:r>
              <w:rPr>
                <w:sz w:val="15"/>
              </w:rPr>
              <w:t xml:space="preserve">*, </w:t>
            </w:r>
            <w:proofErr w:type="spellStart"/>
            <w:r>
              <w:rPr>
                <w:sz w:val="15"/>
              </w:rPr>
              <w:t>metaLearn</w:t>
            </w:r>
            <w:proofErr w:type="spellEnd"/>
            <w:r>
              <w:rPr>
                <w:sz w:val="15"/>
              </w:rPr>
              <w:t>*</w:t>
            </w:r>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Oui</w:t>
            </w:r>
          </w:p>
        </w:tc>
      </w:tr>
    </w:tbl>
    <w:p w:rsidR="00345844" w:rsidRPr="003D3103" w:rsidRDefault="00000000">
      <w:pPr>
        <w:rPr>
          <w:lang w:val="fr-CH"/>
        </w:rPr>
      </w:pPr>
      <w:r w:rsidRPr="003D3103">
        <w:rPr>
          <w:lang w:val="fr-CH"/>
        </w:rPr>
        <w:t>Le Studio possède en plus un morphing asynchrone : un paramètre numérique peut être déplacé progressivement vers une cible sur un nombre de pas donné.</w:t>
      </w:r>
    </w:p>
    <w:p w:rsidR="00345844" w:rsidRDefault="00000000">
      <w:pPr>
        <w:pStyle w:val="Titre1"/>
        <w:pBdr>
          <w:bottom w:val="single" w:sz="8" w:space="3" w:color="176B87"/>
        </w:pBdr>
      </w:pPr>
      <w:bookmarkStart w:id="43" w:name="s12"/>
      <w:bookmarkStart w:id="44" w:name="sec031"/>
      <w:r>
        <w:rPr>
          <w:rFonts w:ascii="Aptos Display" w:hAnsi="Aptos Display"/>
        </w:rPr>
        <w:t xml:space="preserve">12. </w:t>
      </w:r>
      <w:proofErr w:type="spellStart"/>
      <w:r>
        <w:rPr>
          <w:rFonts w:ascii="Aptos Display" w:hAnsi="Aptos Display"/>
        </w:rPr>
        <w:t>AutoTune</w:t>
      </w:r>
      <w:proofErr w:type="spellEnd"/>
      <w:r>
        <w:rPr>
          <w:rFonts w:ascii="Aptos Display" w:hAnsi="Aptos Display"/>
        </w:rPr>
        <w:t xml:space="preserve"> et </w:t>
      </w:r>
      <w:proofErr w:type="spellStart"/>
      <w:r>
        <w:rPr>
          <w:rFonts w:ascii="Aptos Display" w:hAnsi="Aptos Display"/>
        </w:rPr>
        <w:t>MetaLearn</w:t>
      </w:r>
      <w:bookmarkEnd w:id="43"/>
      <w:bookmarkEnd w:id="44"/>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3360"/>
        <w:gridCol w:w="3360"/>
        <w:gridCol w:w="3360"/>
      </w:tblGrid>
      <w:tr w:rsidR="00345844">
        <w:trPr>
          <w:cantSplit/>
          <w:tblHeader/>
          <w:jc w:val="center"/>
        </w:trPr>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Contrôleur</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Entrées </w:t>
            </w:r>
            <w:proofErr w:type="spellStart"/>
            <w:r>
              <w:rPr>
                <w:b/>
                <w:color w:val="FFFFFF"/>
                <w:sz w:val="15"/>
              </w:rPr>
              <w:t>observées</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Paramètres</w:t>
            </w:r>
            <w:proofErr w:type="spellEnd"/>
            <w:r>
              <w:rPr>
                <w:b/>
                <w:color w:val="FFFFFF"/>
                <w:sz w:val="15"/>
              </w:rPr>
              <w:t xml:space="preserve"> </w:t>
            </w:r>
            <w:proofErr w:type="spellStart"/>
            <w:r>
              <w:rPr>
                <w:b/>
                <w:color w:val="FFFFFF"/>
                <w:sz w:val="15"/>
              </w:rPr>
              <w:t>ajustés</w:t>
            </w:r>
            <w:proofErr w:type="spellEnd"/>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novelty + diversity EMA</w:t>
            </w:r>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trajectoryExplorationGain</w:t>
            </w:r>
            <w:proofErr w:type="spellEnd"/>
            <w:r>
              <w:rPr>
                <w:sz w:val="15"/>
              </w:rPr>
              <w:t xml:space="preserve">, </w:t>
            </w:r>
            <w:proofErr w:type="spellStart"/>
            <w:r>
              <w:rPr>
                <w:sz w:val="15"/>
              </w:rPr>
              <w:t>diversityNoiseGain</w:t>
            </w:r>
            <w:proofErr w:type="spellEnd"/>
            <w:r>
              <w:rPr>
                <w:sz w:val="15"/>
              </w:rPr>
              <w:t xml:space="preserve">, </w:t>
            </w:r>
            <w:proofErr w:type="spellStart"/>
            <w:r>
              <w:rPr>
                <w:sz w:val="15"/>
              </w:rPr>
              <w:t>attentionTemperature</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error, surprise, recall, interference, protection</w:t>
            </w:r>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learningRate</w:t>
            </w:r>
            <w:proofErr w:type="spellEnd"/>
            <w:r>
              <w:rPr>
                <w:sz w:val="15"/>
              </w:rPr>
              <w:t xml:space="preserve">, </w:t>
            </w:r>
            <w:proofErr w:type="spellStart"/>
            <w:r>
              <w:rPr>
                <w:sz w:val="15"/>
              </w:rPr>
              <w:t>replayRate</w:t>
            </w:r>
            <w:proofErr w:type="spellEnd"/>
            <w:r>
              <w:rPr>
                <w:sz w:val="15"/>
              </w:rPr>
              <w:t xml:space="preserve">, </w:t>
            </w:r>
            <w:proofErr w:type="spellStart"/>
            <w:r>
              <w:rPr>
                <w:sz w:val="15"/>
              </w:rPr>
              <w:t>protectionStrength</w:t>
            </w:r>
            <w:proofErr w:type="spellEnd"/>
            <w:r>
              <w:rPr>
                <w:sz w:val="15"/>
              </w:rPr>
              <w:t xml:space="preserve">, </w:t>
            </w:r>
            <w:proofErr w:type="spellStart"/>
            <w:r>
              <w:rPr>
                <w:sz w:val="15"/>
              </w:rPr>
              <w:t>memoryRetrievalGain</w:t>
            </w:r>
            <w:proofErr w:type="spellEnd"/>
          </w:p>
        </w:tc>
      </w:tr>
    </w:tbl>
    <w:p w:rsidR="00345844" w:rsidRPr="003D3103" w:rsidRDefault="00000000">
      <w:pPr>
        <w:rPr>
          <w:lang w:val="fr-CH"/>
        </w:rPr>
      </w:pPr>
      <w:proofErr w:type="spellStart"/>
      <w:r w:rsidRPr="003D3103">
        <w:rPr>
          <w:lang w:val="fr-CH"/>
        </w:rPr>
        <w:t>AutoTune</w:t>
      </w:r>
      <w:proofErr w:type="spellEnd"/>
      <w:r w:rsidRPr="003D3103">
        <w:rPr>
          <w:lang w:val="fr-CH"/>
        </w:rPr>
        <w:t xml:space="preserve"> agit sur la génération/runtime et ne change ni les dimensions structurelles ni les poids appris. Le code indique explicitement qu'il ajuste les paramètres de génération à partir de la nouveauté/diversité mesurées.</w:t>
      </w:r>
    </w:p>
    <w:p w:rsidR="00345844" w:rsidRPr="003D3103" w:rsidRDefault="00000000">
      <w:pPr>
        <w:rPr>
          <w:lang w:val="fr-CH"/>
        </w:rPr>
      </w:pPr>
      <w:proofErr w:type="spellStart"/>
      <w:r w:rsidRPr="003D3103">
        <w:rPr>
          <w:lang w:val="fr-CH"/>
        </w:rPr>
        <w:t>MetaLearn</w:t>
      </w:r>
      <w:proofErr w:type="spellEnd"/>
      <w:r w:rsidRPr="003D3103">
        <w:rPr>
          <w:lang w:val="fr-CH"/>
        </w:rPr>
        <w:t xml:space="preserve"> régule la stratégie d'apprentissage, pas la structure du réseau. Il s'exécute après de vrais événements d'apprentissage, pas pendant le replay. Il compare plusieurs EMA à des cibles et déplace les paramètres dans des bornes configurées.</w:t>
      </w:r>
    </w:p>
    <w:p w:rsidR="00345844" w:rsidRPr="003D3103" w:rsidRDefault="00000000">
      <w:pPr>
        <w:rPr>
          <w:lang w:val="fr-CH"/>
        </w:rPr>
      </w:pPr>
      <w:proofErr w:type="spellStart"/>
      <w:r w:rsidRPr="003D3103">
        <w:rPr>
          <w:lang w:val="fr-CH"/>
        </w:rPr>
        <w:t>AutoTune</w:t>
      </w:r>
      <w:proofErr w:type="spellEnd"/>
      <w:r w:rsidRPr="003D3103">
        <w:rPr>
          <w:lang w:val="fr-CH"/>
        </w:rPr>
        <w:t xml:space="preserve"> : métrique → erreur → exploration/bruit/température</w:t>
      </w:r>
    </w:p>
    <w:p w:rsidR="00345844" w:rsidRPr="003D3103" w:rsidRDefault="00000000">
      <w:pPr>
        <w:rPr>
          <w:lang w:val="fr-CH"/>
        </w:rPr>
      </w:pPr>
      <w:proofErr w:type="spellStart"/>
      <w:r w:rsidRPr="003D3103">
        <w:rPr>
          <w:lang w:val="fr-CH"/>
        </w:rPr>
        <w:t>MetaLearn</w:t>
      </w:r>
      <w:proofErr w:type="spellEnd"/>
      <w:r w:rsidRPr="003D3103">
        <w:rPr>
          <w:lang w:val="fr-CH"/>
        </w:rPr>
        <w:t xml:space="preserve"> : erreur/surprise/rappel/interférence → pression → LR/replay/protection/rappel</w:t>
      </w:r>
    </w:p>
    <w:p w:rsidR="00345844" w:rsidRPr="003D3103" w:rsidRDefault="00000000">
      <w:pPr>
        <w:pStyle w:val="Titre1"/>
        <w:pBdr>
          <w:bottom w:val="single" w:sz="8" w:space="3" w:color="176B87"/>
        </w:pBdr>
        <w:rPr>
          <w:lang w:val="fr-CH"/>
        </w:rPr>
      </w:pPr>
      <w:bookmarkStart w:id="45" w:name="s13"/>
      <w:bookmarkStart w:id="46" w:name="sec032"/>
      <w:r w:rsidRPr="003D3103">
        <w:rPr>
          <w:rFonts w:ascii="Aptos Display" w:hAnsi="Aptos Display"/>
          <w:lang w:val="fr-CH"/>
        </w:rPr>
        <w:t xml:space="preserve">13. </w:t>
      </w:r>
      <w:proofErr w:type="spellStart"/>
      <w:r w:rsidRPr="003D3103">
        <w:rPr>
          <w:rFonts w:ascii="Aptos Display" w:hAnsi="Aptos Display"/>
          <w:lang w:val="fr-CH"/>
        </w:rPr>
        <w:t>HPTransformerStudio</w:t>
      </w:r>
      <w:proofErr w:type="spellEnd"/>
      <w:r w:rsidRPr="003D3103">
        <w:rPr>
          <w:rFonts w:ascii="Aptos Display" w:hAnsi="Aptos Display"/>
          <w:lang w:val="fr-CH"/>
        </w:rPr>
        <w:t xml:space="preserve"> : interface et pages</w:t>
      </w:r>
      <w:bookmarkEnd w:id="45"/>
      <w:bookmarkEnd w:id="46"/>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 xml:space="preserve">Studio V8.4.9 construit une fenêtre unique avec navigation par pages. Le code décrit notamment Dashboard, Controls, </w:t>
      </w:r>
      <w:proofErr w:type="spellStart"/>
      <w:r w:rsidRPr="003D3103">
        <w:rPr>
          <w:lang w:val="fr-CH"/>
        </w:rPr>
        <w:t>Generation</w:t>
      </w:r>
      <w:proofErr w:type="spellEnd"/>
      <w:r w:rsidRPr="003D3103">
        <w:rPr>
          <w:lang w:val="fr-CH"/>
        </w:rPr>
        <w:t xml:space="preserve">, Graphs, </w:t>
      </w:r>
      <w:proofErr w:type="spellStart"/>
      <w:r w:rsidRPr="003D3103">
        <w:rPr>
          <w:lang w:val="fr-CH"/>
        </w:rPr>
        <w:t>Heatmaps</w:t>
      </w:r>
      <w:proofErr w:type="spellEnd"/>
      <w:r w:rsidRPr="003D3103">
        <w:rPr>
          <w:lang w:val="fr-CH"/>
        </w:rPr>
        <w:t xml:space="preserve">, Memory Live, Surprise Live, </w:t>
      </w:r>
      <w:proofErr w:type="spellStart"/>
      <w:r w:rsidRPr="003D3103">
        <w:rPr>
          <w:lang w:val="fr-CH"/>
        </w:rPr>
        <w:t>AutoTune</w:t>
      </w:r>
      <w:proofErr w:type="spellEnd"/>
      <w:r w:rsidRPr="003D3103">
        <w:rPr>
          <w:lang w:val="fr-CH"/>
        </w:rPr>
        <w:t xml:space="preserve">, </w:t>
      </w:r>
      <w:proofErr w:type="spellStart"/>
      <w:r w:rsidRPr="003D3103">
        <w:rPr>
          <w:lang w:val="fr-CH"/>
        </w:rPr>
        <w:t>MetaLearn</w:t>
      </w:r>
      <w:proofErr w:type="spellEnd"/>
      <w:r w:rsidRPr="003D3103">
        <w:rPr>
          <w:lang w:val="fr-CH"/>
        </w:rPr>
        <w:t xml:space="preserve">, </w:t>
      </w:r>
      <w:proofErr w:type="spellStart"/>
      <w:r w:rsidRPr="003D3103">
        <w:rPr>
          <w:lang w:val="fr-CH"/>
        </w:rPr>
        <w:t>Presets</w:t>
      </w:r>
      <w:proofErr w:type="spellEnd"/>
      <w:r w:rsidRPr="003D3103">
        <w:rPr>
          <w:lang w:val="fr-CH"/>
        </w:rPr>
        <w:t>, Snapshots/RCU et Logs.</w:t>
      </w:r>
    </w:p>
    <w:tbl>
      <w:tblPr>
        <w:tblStyle w:val="Grilledutableau"/>
        <w:tblW w:w="0" w:type="auto"/>
        <w:jc w:val="center"/>
        <w:tblLook w:val="04A0" w:firstRow="1" w:lastRow="0" w:firstColumn="1" w:lastColumn="0" w:noHBand="0" w:noVBand="1"/>
      </w:tblPr>
      <w:tblGrid>
        <w:gridCol w:w="5040"/>
        <w:gridCol w:w="5040"/>
      </w:tblGrid>
      <w:tr w:rsidR="00345844">
        <w:trPr>
          <w:cantSplit/>
          <w:tblHeader/>
          <w:jc w:val="center"/>
        </w:trPr>
        <w:tc>
          <w:tcPr>
            <w:tcW w:w="504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Page / zone</w:t>
            </w:r>
          </w:p>
        </w:tc>
        <w:tc>
          <w:tcPr>
            <w:tcW w:w="504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Fonction</w:t>
            </w:r>
            <w:proofErr w:type="spellEnd"/>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Dashboard</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vue</w:t>
            </w:r>
            <w:proofErr w:type="gramEnd"/>
            <w:r w:rsidRPr="003D3103">
              <w:rPr>
                <w:sz w:val="15"/>
                <w:lang w:val="fr-CH"/>
              </w:rPr>
              <w:t xml:space="preserve"> d'état et commandes principales</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Controls</w:t>
            </w:r>
          </w:p>
        </w:tc>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sliders et </w:t>
            </w:r>
            <w:proofErr w:type="spellStart"/>
            <w:r>
              <w:rPr>
                <w:sz w:val="15"/>
              </w:rPr>
              <w:t>paramètres</w:t>
            </w:r>
            <w:proofErr w:type="spellEnd"/>
            <w:r>
              <w:rPr>
                <w:sz w:val="15"/>
              </w:rPr>
              <w:t xml:space="preserve"> runtime</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lastRenderedPageBreak/>
              <w:t>Generation</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spellStart"/>
            <w:proofErr w:type="gramStart"/>
            <w:r w:rsidRPr="003D3103">
              <w:rPr>
                <w:sz w:val="15"/>
                <w:lang w:val="fr-CH"/>
              </w:rPr>
              <w:t>presets</w:t>
            </w:r>
            <w:proofErr w:type="spellEnd"/>
            <w:proofErr w:type="gramEnd"/>
            <w:r w:rsidRPr="003D3103">
              <w:rPr>
                <w:sz w:val="15"/>
                <w:lang w:val="fr-CH"/>
              </w:rPr>
              <w:t xml:space="preserve"> et réglages de génération</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Memory Live</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rappel</w:t>
            </w:r>
            <w:proofErr w:type="gramEnd"/>
            <w:r w:rsidRPr="003D3103">
              <w:rPr>
                <w:sz w:val="15"/>
                <w:lang w:val="fr-CH"/>
              </w:rPr>
              <w:t xml:space="preserve"> mémoire et état mémoire</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Surprise Live</w:t>
            </w:r>
          </w:p>
        </w:tc>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surprise, </w:t>
            </w:r>
            <w:proofErr w:type="spellStart"/>
            <w:r>
              <w:rPr>
                <w:sz w:val="15"/>
              </w:rPr>
              <w:t>erreurs</w:t>
            </w:r>
            <w:proofErr w:type="spellEnd"/>
            <w:r>
              <w:rPr>
                <w:sz w:val="15"/>
              </w:rPr>
              <w:t xml:space="preserve"> et adaptation</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Graphs</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courbes</w:t>
            </w:r>
            <w:proofErr w:type="gramEnd"/>
            <w:r w:rsidRPr="003D3103">
              <w:rPr>
                <w:sz w:val="15"/>
                <w:lang w:val="fr-CH"/>
              </w:rPr>
              <w:t xml:space="preserve"> de </w:t>
            </w:r>
            <w:proofErr w:type="spellStart"/>
            <w:r w:rsidRPr="003D3103">
              <w:rPr>
                <w:sz w:val="15"/>
                <w:lang w:val="fr-CH"/>
              </w:rPr>
              <w:t>loss</w:t>
            </w:r>
            <w:proofErr w:type="spellEnd"/>
            <w:r w:rsidRPr="003D3103">
              <w:rPr>
                <w:sz w:val="15"/>
                <w:lang w:val="fr-CH"/>
              </w:rPr>
              <w:t>, surprise, entropie, rappel, etc.</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Heatmaps</w:t>
            </w:r>
          </w:p>
        </w:tc>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visualisation</w:t>
            </w:r>
            <w:proofErr w:type="spellEnd"/>
            <w:r>
              <w:rPr>
                <w:sz w:val="15"/>
              </w:rPr>
              <w:t xml:space="preserve"> de </w:t>
            </w:r>
            <w:proofErr w:type="spellStart"/>
            <w:r>
              <w:rPr>
                <w:sz w:val="15"/>
              </w:rPr>
              <w:t>profils</w:t>
            </w:r>
            <w:proofErr w:type="spellEnd"/>
            <w:r>
              <w:rPr>
                <w:sz w:val="15"/>
              </w:rPr>
              <w:t>/</w:t>
            </w:r>
            <w:proofErr w:type="spellStart"/>
            <w:r>
              <w:rPr>
                <w:sz w:val="15"/>
              </w:rPr>
              <w:t>activités</w:t>
            </w:r>
            <w:proofErr w:type="spellEnd"/>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Presets</w:t>
            </w:r>
          </w:p>
        </w:tc>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familles</w:t>
            </w:r>
            <w:proofErr w:type="spellEnd"/>
            <w:r>
              <w:rPr>
                <w:sz w:val="15"/>
              </w:rPr>
              <w:t xml:space="preserve"> de presets </w:t>
            </w:r>
            <w:proofErr w:type="spellStart"/>
            <w:r>
              <w:rPr>
                <w:sz w:val="15"/>
              </w:rPr>
              <w:t>spécialisés</w:t>
            </w:r>
            <w:proofErr w:type="spellEnd"/>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Sets</w:t>
            </w:r>
          </w:p>
        </w:tc>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configurations </w:t>
            </w:r>
            <w:proofErr w:type="spellStart"/>
            <w:r>
              <w:rPr>
                <w:sz w:val="15"/>
              </w:rPr>
              <w:t>complètes</w:t>
            </w:r>
            <w:proofErr w:type="spellEnd"/>
            <w:r>
              <w:rPr>
                <w:sz w:val="15"/>
              </w:rPr>
              <w:t xml:space="preserve"> </w:t>
            </w:r>
            <w:proofErr w:type="spellStart"/>
            <w:r>
              <w:rPr>
                <w:sz w:val="15"/>
              </w:rPr>
              <w:t>coordonnées</w:t>
            </w:r>
            <w:proofErr w:type="spellEnd"/>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RCU / Snapshots</w:t>
            </w:r>
          </w:p>
        </w:tc>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sauvegarde</w:t>
            </w:r>
            <w:proofErr w:type="spellEnd"/>
            <w:r>
              <w:rPr>
                <w:sz w:val="15"/>
              </w:rPr>
              <w:t xml:space="preserve">/restauration de </w:t>
            </w:r>
            <w:proofErr w:type="spellStart"/>
            <w:r>
              <w:rPr>
                <w:sz w:val="15"/>
              </w:rPr>
              <w:t>l'état</w:t>
            </w:r>
            <w:proofErr w:type="spellEnd"/>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OSC</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entrée</w:t>
            </w:r>
            <w:proofErr w:type="gramEnd"/>
            <w:r w:rsidRPr="003D3103">
              <w:rPr>
                <w:sz w:val="15"/>
                <w:lang w:val="fr-CH"/>
              </w:rPr>
              <w:t>/sortie réseau et bus</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Logs</w:t>
            </w:r>
          </w:p>
        </w:tc>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journal </w:t>
            </w:r>
            <w:proofErr w:type="spellStart"/>
            <w:r>
              <w:rPr>
                <w:sz w:val="15"/>
              </w:rPr>
              <w:t>opérationnel</w:t>
            </w:r>
            <w:proofErr w:type="spellEnd"/>
          </w:p>
        </w:tc>
      </w:tr>
    </w:tbl>
    <w:p w:rsidR="00345844" w:rsidRPr="003D3103" w:rsidRDefault="00000000">
      <w:pPr>
        <w:rPr>
          <w:lang w:val="fr-CH"/>
        </w:rPr>
      </w:pPr>
      <w:r w:rsidRPr="003D3103">
        <w:rPr>
          <w:lang w:val="fr-CH"/>
        </w:rPr>
        <w:t xml:space="preserve">Les </w:t>
      </w:r>
      <w:proofErr w:type="spellStart"/>
      <w:r w:rsidRPr="003D3103">
        <w:rPr>
          <w:lang w:val="fr-CH"/>
        </w:rPr>
        <w:t>sliders</w:t>
      </w:r>
      <w:proofErr w:type="spellEnd"/>
      <w:r w:rsidRPr="003D3103">
        <w:rPr>
          <w:lang w:val="fr-CH"/>
        </w:rPr>
        <w:t xml:space="preserve"> appellent </w:t>
      </w:r>
      <w:proofErr w:type="spellStart"/>
      <w:proofErr w:type="gramStart"/>
      <w:r w:rsidRPr="003D3103">
        <w:rPr>
          <w:lang w:val="fr-CH"/>
        </w:rPr>
        <w:t>transformer.setParameter</w:t>
      </w:r>
      <w:proofErr w:type="spellEnd"/>
      <w:proofErr w:type="gramEnd"/>
      <w:r w:rsidRPr="003D3103">
        <w:rPr>
          <w:lang w:val="fr-CH"/>
        </w:rPr>
        <w:t xml:space="preserve">(param, exact, false). L'éditeur manuel accepte volontairement une syntaxe restreinte nom = </w:t>
      </w:r>
      <w:proofErr w:type="spellStart"/>
      <w:r w:rsidRPr="003D3103">
        <w:rPr>
          <w:lang w:val="fr-CH"/>
        </w:rPr>
        <w:t>nombre|true|false</w:t>
      </w:r>
      <w:proofErr w:type="spellEnd"/>
      <w:r w:rsidRPr="003D3103">
        <w:rPr>
          <w:lang w:val="fr-CH"/>
        </w:rPr>
        <w:t xml:space="preserve"> et n'interprète pas de code arbitraire.</w:t>
      </w:r>
    </w:p>
    <w:p w:rsidR="00345844" w:rsidRDefault="00000000">
      <w:pPr>
        <w:pStyle w:val="Titre1"/>
        <w:pBdr>
          <w:bottom w:val="single" w:sz="8" w:space="3" w:color="176B87"/>
        </w:pBdr>
      </w:pPr>
      <w:bookmarkStart w:id="47" w:name="s14"/>
      <w:bookmarkStart w:id="48" w:name="sec033"/>
      <w:r>
        <w:rPr>
          <w:rFonts w:ascii="Aptos Display" w:hAnsi="Aptos Display"/>
        </w:rPr>
        <w:t xml:space="preserve">14. OSC temps </w:t>
      </w:r>
      <w:proofErr w:type="spellStart"/>
      <w:r>
        <w:rPr>
          <w:rFonts w:ascii="Aptos Display" w:hAnsi="Aptos Display"/>
        </w:rPr>
        <w:t>réel</w:t>
      </w:r>
      <w:proofErr w:type="spellEnd"/>
      <w:r>
        <w:rPr>
          <w:rFonts w:ascii="Aptos Display" w:hAnsi="Aptos Display"/>
        </w:rPr>
        <w:t xml:space="preserve">, bus et </w:t>
      </w:r>
      <w:proofErr w:type="spellStart"/>
      <w:r>
        <w:rPr>
          <w:rFonts w:ascii="Aptos Display" w:hAnsi="Aptos Display"/>
        </w:rPr>
        <w:t>latence</w:t>
      </w:r>
      <w:bookmarkEnd w:id="47"/>
      <w:bookmarkEnd w:id="48"/>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Default="00345844">
      <w:pPr>
        <w:jc w:val="center"/>
      </w:pPr>
    </w:p>
    <w:p w:rsidR="00345844" w:rsidRPr="003D3103" w:rsidRDefault="00000000">
      <w:pPr>
        <w:rPr>
          <w:lang w:val="fr-CH"/>
        </w:rPr>
      </w:pPr>
      <w:r w:rsidRPr="003D3103">
        <w:rPr>
          <w:lang w:val="fr-CH"/>
        </w:rPr>
        <w:t xml:space="preserve">Le Studio V8.4.9 implémente une réception OSC bornée : </w:t>
      </w:r>
      <w:proofErr w:type="spellStart"/>
      <w:r w:rsidRPr="003D3103">
        <w:rPr>
          <w:lang w:val="fr-CH"/>
        </w:rPr>
        <w:t>oscPendingInput</w:t>
      </w:r>
      <w:proofErr w:type="spellEnd"/>
      <w:r w:rsidRPr="003D3103">
        <w:rPr>
          <w:lang w:val="fr-CH"/>
        </w:rPr>
        <w:t xml:space="preserve"> ne conserve qu'une seule valeur en attente. Si un nouveau paquet arrive avant le traitement du précédent, le nouveau remplace l'ancien et </w:t>
      </w:r>
      <w:proofErr w:type="spellStart"/>
      <w:r w:rsidRPr="003D3103">
        <w:rPr>
          <w:lang w:val="fr-CH"/>
        </w:rPr>
        <w:t>oscDroppedCount</w:t>
      </w:r>
      <w:proofErr w:type="spellEnd"/>
      <w:r w:rsidRPr="003D3103">
        <w:rPr>
          <w:lang w:val="fr-CH"/>
        </w:rPr>
        <w:t xml:space="preserve"> augmente. Ce choix évite qu'une file d'attente accumule de la latence.</w:t>
      </w:r>
    </w:p>
    <w:tbl>
      <w:tblPr>
        <w:tblStyle w:val="Grilledutableau"/>
        <w:tblW w:w="0" w:type="auto"/>
        <w:jc w:val="center"/>
        <w:tblLook w:val="04A0" w:firstRow="1" w:lastRow="0" w:firstColumn="1" w:lastColumn="0" w:noHBand="0" w:noVBand="1"/>
      </w:tblPr>
      <w:tblGrid>
        <w:gridCol w:w="5040"/>
        <w:gridCol w:w="5040"/>
      </w:tblGrid>
      <w:tr w:rsidR="00345844">
        <w:trPr>
          <w:cantSplit/>
          <w:tblHeader/>
          <w:jc w:val="center"/>
        </w:trPr>
        <w:tc>
          <w:tcPr>
            <w:tcW w:w="504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Paramètre</w:t>
            </w:r>
            <w:proofErr w:type="spellEnd"/>
            <w:r>
              <w:rPr>
                <w:b/>
                <w:color w:val="FFFFFF"/>
                <w:sz w:val="15"/>
              </w:rPr>
              <w:t xml:space="preserve"> OSC</w:t>
            </w:r>
          </w:p>
        </w:tc>
        <w:tc>
          <w:tcPr>
            <w:tcW w:w="504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Valeur par </w:t>
            </w:r>
            <w:proofErr w:type="spellStart"/>
            <w:r>
              <w:rPr>
                <w:b/>
                <w:color w:val="FFFFFF"/>
                <w:sz w:val="15"/>
              </w:rPr>
              <w:t>défaut</w:t>
            </w:r>
            <w:proofErr w:type="spellEnd"/>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Port entrée</w:t>
            </w:r>
          </w:p>
        </w:tc>
        <w:tc>
          <w:tcPr>
            <w:tcW w:w="5040" w:type="dxa"/>
            <w:shd w:val="clear" w:color="auto" w:fill="FFFFFF"/>
            <w:tcMar>
              <w:top w:w="85" w:type="dxa"/>
              <w:left w:w="95" w:type="dxa"/>
              <w:bottom w:w="85" w:type="dxa"/>
              <w:right w:w="95" w:type="dxa"/>
            </w:tcMar>
            <w:vAlign w:val="center"/>
          </w:tcPr>
          <w:p w:rsidR="00345844" w:rsidRDefault="00000000">
            <w:pPr>
              <w:spacing w:after="20"/>
              <w:jc w:val="center"/>
            </w:pPr>
            <w:r>
              <w:rPr>
                <w:sz w:val="15"/>
              </w:rPr>
              <w:t>57120</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Port sortie</w:t>
            </w:r>
          </w:p>
        </w:tc>
        <w:tc>
          <w:tcPr>
            <w:tcW w:w="5040" w:type="dxa"/>
            <w:shd w:val="clear" w:color="auto" w:fill="F4F8FA"/>
            <w:tcMar>
              <w:top w:w="85" w:type="dxa"/>
              <w:left w:w="95" w:type="dxa"/>
              <w:bottom w:w="85" w:type="dxa"/>
              <w:right w:w="95" w:type="dxa"/>
            </w:tcMar>
            <w:vAlign w:val="center"/>
          </w:tcPr>
          <w:p w:rsidR="00345844" w:rsidRDefault="00000000">
            <w:pPr>
              <w:spacing w:after="20"/>
              <w:jc w:val="center"/>
            </w:pPr>
            <w:r>
              <w:rPr>
                <w:sz w:val="15"/>
              </w:rPr>
              <w:t>57130</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Input path</w:t>
            </w:r>
          </w:p>
        </w:tc>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w:t>
            </w:r>
            <w:proofErr w:type="spellStart"/>
            <w:r>
              <w:rPr>
                <w:sz w:val="15"/>
              </w:rPr>
              <w:t>hptransformer</w:t>
            </w:r>
            <w:proofErr w:type="spellEnd"/>
            <w:r>
              <w:rPr>
                <w:sz w:val="15"/>
              </w:rPr>
              <w:t>/input</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Output path</w:t>
            </w:r>
          </w:p>
        </w:tc>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w:t>
            </w:r>
            <w:proofErr w:type="spellStart"/>
            <w:r>
              <w:rPr>
                <w:sz w:val="15"/>
              </w:rPr>
              <w:t>hptransformer</w:t>
            </w:r>
            <w:proofErr w:type="spellEnd"/>
            <w:r>
              <w:rPr>
                <w:sz w:val="15"/>
              </w:rPr>
              <w:t>/output</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Worker</w:t>
            </w:r>
          </w:p>
        </w:tc>
        <w:tc>
          <w:tcPr>
            <w:tcW w:w="5040" w:type="dxa"/>
            <w:shd w:val="clear" w:color="auto" w:fill="FFFFFF"/>
            <w:tcMar>
              <w:top w:w="85" w:type="dxa"/>
              <w:left w:w="95" w:type="dxa"/>
              <w:bottom w:w="85" w:type="dxa"/>
              <w:right w:w="95" w:type="dxa"/>
            </w:tcMar>
            <w:vAlign w:val="center"/>
          </w:tcPr>
          <w:p w:rsidR="00345844" w:rsidRDefault="00000000">
            <w:pPr>
              <w:spacing w:after="20"/>
              <w:jc w:val="center"/>
            </w:pPr>
            <w:r>
              <w:rPr>
                <w:sz w:val="15"/>
              </w:rPr>
              <w:t>50 Hz</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Learning divider</w:t>
            </w:r>
          </w:p>
        </w:tc>
        <w:tc>
          <w:tcPr>
            <w:tcW w:w="5040" w:type="dxa"/>
            <w:shd w:val="clear" w:color="auto" w:fill="F4F8FA"/>
            <w:tcMar>
              <w:top w:w="85" w:type="dxa"/>
              <w:left w:w="95" w:type="dxa"/>
              <w:bottom w:w="85" w:type="dxa"/>
              <w:right w:w="95" w:type="dxa"/>
            </w:tcMar>
            <w:vAlign w:val="center"/>
          </w:tcPr>
          <w:p w:rsidR="00345844" w:rsidRDefault="00000000">
            <w:pPr>
              <w:spacing w:after="20"/>
              <w:jc w:val="center"/>
            </w:pPr>
            <w:r>
              <w:rPr>
                <w:sz w:val="15"/>
              </w:rPr>
              <w:t>2</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Follow mix</w:t>
            </w:r>
          </w:p>
        </w:tc>
        <w:tc>
          <w:tcPr>
            <w:tcW w:w="5040" w:type="dxa"/>
            <w:shd w:val="clear" w:color="auto" w:fill="FFFFFF"/>
            <w:tcMar>
              <w:top w:w="85" w:type="dxa"/>
              <w:left w:w="95" w:type="dxa"/>
              <w:bottom w:w="85" w:type="dxa"/>
              <w:right w:w="95" w:type="dxa"/>
            </w:tcMar>
            <w:vAlign w:val="center"/>
          </w:tcPr>
          <w:p w:rsidR="00345844" w:rsidRDefault="00000000">
            <w:pPr>
              <w:spacing w:after="20"/>
              <w:jc w:val="center"/>
            </w:pPr>
            <w:r>
              <w:rPr>
                <w:sz w:val="15"/>
              </w:rPr>
              <w:t>0.35</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Modes</w:t>
            </w:r>
          </w:p>
        </w:tc>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Learn + Generate / Learn only / Predict only / Generate only</w:t>
            </w:r>
          </w:p>
        </w:tc>
      </w:tr>
    </w:tbl>
    <w:p w:rsidR="00345844" w:rsidRPr="003D3103" w:rsidRDefault="00000000">
      <w:pPr>
        <w:rPr>
          <w:lang w:val="fr-CH"/>
        </w:rPr>
      </w:pPr>
      <w:r w:rsidRPr="003D3103">
        <w:rPr>
          <w:lang w:val="fr-CH"/>
        </w:rPr>
        <w:t xml:space="preserve">Le </w:t>
      </w:r>
      <w:proofErr w:type="spellStart"/>
      <w:r w:rsidRPr="003D3103">
        <w:rPr>
          <w:lang w:val="fr-CH"/>
        </w:rPr>
        <w:t>worker</w:t>
      </w:r>
      <w:proofErr w:type="spellEnd"/>
      <w:r w:rsidRPr="003D3103">
        <w:rPr>
          <w:lang w:val="fr-CH"/>
        </w:rPr>
        <w:t xml:space="preserve"> lit </w:t>
      </w:r>
      <w:proofErr w:type="spellStart"/>
      <w:r w:rsidRPr="003D3103">
        <w:rPr>
          <w:lang w:val="fr-CH"/>
        </w:rPr>
        <w:t>pendingInput</w:t>
      </w:r>
      <w:proofErr w:type="spellEnd"/>
      <w:r w:rsidRPr="003D3103">
        <w:rPr>
          <w:lang w:val="fr-CH"/>
        </w:rPr>
        <w:t xml:space="preserve"> à intervalles réguliers, puis appelle </w:t>
      </w:r>
      <w:proofErr w:type="spellStart"/>
      <w:r w:rsidRPr="003D3103">
        <w:rPr>
          <w:lang w:val="fr-CH"/>
        </w:rPr>
        <w:t>learnEvent</w:t>
      </w:r>
      <w:proofErr w:type="spellEnd"/>
      <w:r w:rsidRPr="003D3103">
        <w:rPr>
          <w:lang w:val="fr-CH"/>
        </w:rPr>
        <w:t xml:space="preserve"> et/ou </w:t>
      </w:r>
      <w:proofErr w:type="spellStart"/>
      <w:r w:rsidRPr="003D3103">
        <w:rPr>
          <w:lang w:val="fr-CH"/>
        </w:rPr>
        <w:t>generateStep</w:t>
      </w:r>
      <w:proofErr w:type="spellEnd"/>
      <w:r w:rsidRPr="003D3103">
        <w:rPr>
          <w:lang w:val="fr-CH"/>
        </w:rPr>
        <w:t>/</w:t>
      </w:r>
      <w:proofErr w:type="spellStart"/>
      <w:r w:rsidRPr="003D3103">
        <w:rPr>
          <w:lang w:val="fr-CH"/>
        </w:rPr>
        <w:t>predict</w:t>
      </w:r>
      <w:proofErr w:type="spellEnd"/>
      <w:r w:rsidRPr="003D3103">
        <w:rPr>
          <w:lang w:val="fr-CH"/>
        </w:rPr>
        <w:t xml:space="preserve"> selon le mode. La sortie peut être envoyée au </w:t>
      </w:r>
      <w:proofErr w:type="spellStart"/>
      <w:r w:rsidRPr="003D3103">
        <w:rPr>
          <w:lang w:val="fr-CH"/>
        </w:rPr>
        <w:t>ControlBus</w:t>
      </w:r>
      <w:proofErr w:type="spellEnd"/>
      <w:r w:rsidRPr="003D3103">
        <w:rPr>
          <w:lang w:val="fr-CH"/>
        </w:rPr>
        <w:t xml:space="preserve"> si attaché et/ou à une destination OSC.</w:t>
      </w:r>
    </w:p>
    <w:p w:rsidR="00345844" w:rsidRPr="003D3103" w:rsidRDefault="00000000">
      <w:pPr>
        <w:rPr>
          <w:lang w:val="fr-CH"/>
        </w:rPr>
      </w:pPr>
      <w:r w:rsidRPr="003D3103">
        <w:rPr>
          <w:lang w:val="fr-CH"/>
        </w:rPr>
        <w:t>Le suivi direct mélange la sortie modèle et l'entrée : output = output*(1-followMix) + input*</w:t>
      </w:r>
      <w:proofErr w:type="spellStart"/>
      <w:r w:rsidRPr="003D3103">
        <w:rPr>
          <w:lang w:val="fr-CH"/>
        </w:rPr>
        <w:t>followMix</w:t>
      </w:r>
      <w:proofErr w:type="spellEnd"/>
      <w:r w:rsidRPr="003D3103">
        <w:rPr>
          <w:lang w:val="fr-CH"/>
        </w:rPr>
        <w:t>. À 0, le modèle est privilégié ; à 1, l'entrée est suivie. Cette fonction appartient à l'interface OSC, pas au Transformer appris.</w:t>
      </w:r>
    </w:p>
    <w:p w:rsidR="00345844" w:rsidRDefault="00000000">
      <w:pPr>
        <w:pStyle w:val="Titre1"/>
        <w:pBdr>
          <w:bottom w:val="single" w:sz="8" w:space="3" w:color="176B87"/>
        </w:pBdr>
      </w:pPr>
      <w:bookmarkStart w:id="49" w:name="s15"/>
      <w:bookmarkStart w:id="50" w:name="sec034"/>
      <w:r>
        <w:rPr>
          <w:rFonts w:ascii="Aptos Display" w:hAnsi="Aptos Display"/>
        </w:rPr>
        <w:t>15. Presets, configuration sets et snapshots</w:t>
      </w:r>
      <w:bookmarkEnd w:id="49"/>
      <w:bookmarkEnd w:id="50"/>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Le Studio contient plusieurs familles de </w:t>
      </w:r>
      <w:proofErr w:type="spellStart"/>
      <w:r w:rsidRPr="003D3103">
        <w:rPr>
          <w:lang w:val="fr-CH"/>
        </w:rPr>
        <w:t>presets</w:t>
      </w:r>
      <w:proofErr w:type="spellEnd"/>
      <w:r w:rsidRPr="003D3103">
        <w:rPr>
          <w:lang w:val="fr-CH"/>
        </w:rPr>
        <w:t xml:space="preserve"> : généraux, </w:t>
      </w:r>
      <w:proofErr w:type="spellStart"/>
      <w:r w:rsidRPr="003D3103">
        <w:rPr>
          <w:lang w:val="fr-CH"/>
        </w:rPr>
        <w:t>AutoTune</w:t>
      </w:r>
      <w:proofErr w:type="spellEnd"/>
      <w:r w:rsidRPr="003D3103">
        <w:rPr>
          <w:lang w:val="fr-CH"/>
        </w:rPr>
        <w:t xml:space="preserve">, </w:t>
      </w:r>
      <w:proofErr w:type="spellStart"/>
      <w:r w:rsidRPr="003D3103">
        <w:rPr>
          <w:lang w:val="fr-CH"/>
        </w:rPr>
        <w:t>MetaLearn</w:t>
      </w:r>
      <w:proofErr w:type="spellEnd"/>
      <w:r w:rsidRPr="003D3103">
        <w:rPr>
          <w:lang w:val="fr-CH"/>
        </w:rPr>
        <w:t xml:space="preserve">, génération, mémoire et surprise. Il propose aussi des jeux complets coordonnant apprentissage + génération + mémoire + surprise + </w:t>
      </w:r>
      <w:proofErr w:type="spellStart"/>
      <w:r w:rsidRPr="003D3103">
        <w:rPr>
          <w:lang w:val="fr-CH"/>
        </w:rPr>
        <w:t>AutoTune</w:t>
      </w:r>
      <w:proofErr w:type="spellEnd"/>
      <w:r w:rsidRPr="003D3103">
        <w:rPr>
          <w:lang w:val="fr-CH"/>
        </w:rPr>
        <w:t xml:space="preserve"> + </w:t>
      </w:r>
      <w:proofErr w:type="spellStart"/>
      <w:r w:rsidRPr="003D3103">
        <w:rPr>
          <w:lang w:val="fr-CH"/>
        </w:rPr>
        <w:t>MetaLearn</w:t>
      </w:r>
      <w:proofErr w:type="spellEnd"/>
      <w:r w:rsidRPr="003D3103">
        <w:rPr>
          <w:lang w:val="fr-CH"/>
        </w:rPr>
        <w:t>.</w:t>
      </w:r>
    </w:p>
    <w:tbl>
      <w:tblPr>
        <w:tblStyle w:val="Grilledutableau"/>
        <w:tblW w:w="0" w:type="auto"/>
        <w:jc w:val="center"/>
        <w:tblLook w:val="04A0" w:firstRow="1" w:lastRow="0" w:firstColumn="1" w:lastColumn="0" w:noHBand="0" w:noVBand="1"/>
      </w:tblPr>
      <w:tblGrid>
        <w:gridCol w:w="5040"/>
        <w:gridCol w:w="5040"/>
      </w:tblGrid>
      <w:tr w:rsidR="00345844">
        <w:trPr>
          <w:cantSplit/>
          <w:tblHeader/>
          <w:jc w:val="center"/>
        </w:trPr>
        <w:tc>
          <w:tcPr>
            <w:tcW w:w="504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Famille</w:t>
            </w:r>
          </w:p>
        </w:tc>
        <w:tc>
          <w:tcPr>
            <w:tcW w:w="504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Exemples</w:t>
            </w:r>
            <w:proofErr w:type="spellEnd"/>
            <w:r>
              <w:rPr>
                <w:b/>
                <w:color w:val="FFFFFF"/>
                <w:sz w:val="15"/>
              </w:rPr>
              <w:t xml:space="preserve"> de </w:t>
            </w:r>
            <w:proofErr w:type="spellStart"/>
            <w:r>
              <w:rPr>
                <w:b/>
                <w:color w:val="FFFFFF"/>
                <w:sz w:val="15"/>
              </w:rPr>
              <w:t>réglages</w:t>
            </w:r>
            <w:proofErr w:type="spellEnd"/>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Génération</w:t>
            </w:r>
            <w:proofErr w:type="spellEnd"/>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spellStart"/>
            <w:proofErr w:type="gramStart"/>
            <w:r w:rsidRPr="003D3103">
              <w:rPr>
                <w:sz w:val="15"/>
                <w:lang w:val="fr-CH"/>
              </w:rPr>
              <w:t>temperature</w:t>
            </w:r>
            <w:proofErr w:type="spellEnd"/>
            <w:proofErr w:type="gramEnd"/>
            <w:r w:rsidRPr="003D3103">
              <w:rPr>
                <w:sz w:val="15"/>
                <w:lang w:val="fr-CH"/>
              </w:rPr>
              <w:t xml:space="preserve">, </w:t>
            </w:r>
            <w:proofErr w:type="spellStart"/>
            <w:r w:rsidRPr="003D3103">
              <w:rPr>
                <w:sz w:val="15"/>
                <w:lang w:val="fr-CH"/>
              </w:rPr>
              <w:t>deltaScale</w:t>
            </w:r>
            <w:proofErr w:type="spellEnd"/>
            <w:r w:rsidRPr="003D3103">
              <w:rPr>
                <w:sz w:val="15"/>
                <w:lang w:val="fr-CH"/>
              </w:rPr>
              <w:t xml:space="preserve">, exploration, noise, </w:t>
            </w:r>
            <w:proofErr w:type="spellStart"/>
            <w:r w:rsidRPr="003D3103">
              <w:rPr>
                <w:sz w:val="15"/>
                <w:lang w:val="fr-CH"/>
              </w:rPr>
              <w:t>repulsion</w:t>
            </w:r>
            <w:proofErr w:type="spellEnd"/>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Mémoire</w:t>
            </w:r>
            <w:proofErr w:type="spellEnd"/>
          </w:p>
        </w:tc>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writeThreshold</w:t>
            </w:r>
            <w:proofErr w:type="spellEnd"/>
            <w:r>
              <w:rPr>
                <w:sz w:val="15"/>
              </w:rPr>
              <w:t xml:space="preserve">, </w:t>
            </w:r>
            <w:proofErr w:type="spellStart"/>
            <w:r>
              <w:rPr>
                <w:sz w:val="15"/>
              </w:rPr>
              <w:t>retrievalGain</w:t>
            </w:r>
            <w:proofErr w:type="spellEnd"/>
            <w:r>
              <w:rPr>
                <w:sz w:val="15"/>
              </w:rPr>
              <w:t xml:space="preserve">, </w:t>
            </w:r>
            <w:proofErr w:type="spellStart"/>
            <w:r>
              <w:rPr>
                <w:sz w:val="15"/>
              </w:rPr>
              <w:t>recallSize</w:t>
            </w:r>
            <w:proofErr w:type="spellEnd"/>
            <w:r>
              <w:rPr>
                <w:sz w:val="15"/>
              </w:rPr>
              <w:t xml:space="preserve">, </w:t>
            </w:r>
            <w:proofErr w:type="spellStart"/>
            <w:r>
              <w:rPr>
                <w:sz w:val="15"/>
              </w:rPr>
              <w:t>replayRate</w:t>
            </w:r>
            <w:proofErr w:type="spellEnd"/>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Surprise</w:t>
            </w:r>
          </w:p>
        </w:tc>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threshold, gain, </w:t>
            </w:r>
            <w:proofErr w:type="spellStart"/>
            <w:r>
              <w:rPr>
                <w:sz w:val="15"/>
              </w:rPr>
              <w:t>adaptationFast</w:t>
            </w:r>
            <w:proofErr w:type="spellEnd"/>
            <w:r>
              <w:rPr>
                <w:sz w:val="15"/>
              </w:rPr>
              <w:t>/Slow</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w:t>
            </w:r>
            <w:proofErr w:type="spellEnd"/>
          </w:p>
        </w:tc>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interval, strength, smoothing, targets</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w:t>
            </w:r>
            <w:proofErr w:type="spellEnd"/>
          </w:p>
        </w:tc>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interval, strength, targets, </w:t>
            </w:r>
            <w:proofErr w:type="spellStart"/>
            <w:r>
              <w:rPr>
                <w:sz w:val="15"/>
              </w:rPr>
              <w:t>bornes</w:t>
            </w:r>
            <w:proofErr w:type="spellEnd"/>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Sets </w:t>
            </w:r>
            <w:proofErr w:type="spellStart"/>
            <w:r>
              <w:rPr>
                <w:sz w:val="15"/>
              </w:rPr>
              <w:t>complets</w:t>
            </w:r>
            <w:proofErr w:type="spellEnd"/>
          </w:p>
        </w:tc>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combinaison</w:t>
            </w:r>
            <w:proofErr w:type="spellEnd"/>
            <w:r>
              <w:rPr>
                <w:sz w:val="15"/>
              </w:rPr>
              <w:t xml:space="preserve"> de </w:t>
            </w:r>
            <w:proofErr w:type="spellStart"/>
            <w:r>
              <w:rPr>
                <w:sz w:val="15"/>
              </w:rPr>
              <w:t>plusieurs</w:t>
            </w:r>
            <w:proofErr w:type="spellEnd"/>
            <w:r>
              <w:rPr>
                <w:sz w:val="15"/>
              </w:rPr>
              <w:t xml:space="preserve"> </w:t>
            </w:r>
            <w:proofErr w:type="spellStart"/>
            <w:r>
              <w:rPr>
                <w:sz w:val="15"/>
              </w:rPr>
              <w:t>familles</w:t>
            </w:r>
            <w:proofErr w:type="spellEnd"/>
          </w:p>
        </w:tc>
      </w:tr>
    </w:tbl>
    <w:p w:rsidR="00345844" w:rsidRPr="003D3103" w:rsidRDefault="00000000">
      <w:pPr>
        <w:rPr>
          <w:lang w:val="fr-CH"/>
        </w:rPr>
      </w:pPr>
      <w:r w:rsidRPr="003D3103">
        <w:rPr>
          <w:lang w:val="fr-CH"/>
        </w:rPr>
        <w:t xml:space="preserve">La sauvegarde de session capture l'état du moteur et de la GUI, mais reconstruit proprement les objets Qt, </w:t>
      </w:r>
      <w:proofErr w:type="spellStart"/>
      <w:r w:rsidRPr="003D3103">
        <w:rPr>
          <w:lang w:val="fr-CH"/>
        </w:rPr>
        <w:t>OSCdef</w:t>
      </w:r>
      <w:proofErr w:type="spellEnd"/>
      <w:r w:rsidRPr="003D3103">
        <w:rPr>
          <w:lang w:val="fr-CH"/>
        </w:rPr>
        <w:t xml:space="preserve">, </w:t>
      </w:r>
      <w:proofErr w:type="spellStart"/>
      <w:r w:rsidRPr="003D3103">
        <w:rPr>
          <w:lang w:val="fr-CH"/>
        </w:rPr>
        <w:t>NetAddr</w:t>
      </w:r>
      <w:proofErr w:type="spellEnd"/>
      <w:r w:rsidRPr="003D3103">
        <w:rPr>
          <w:lang w:val="fr-CH"/>
        </w:rPr>
        <w:t xml:space="preserve"> et Routine plutôt que de les archiver directement.</w:t>
      </w:r>
    </w:p>
    <w:p w:rsidR="00345844" w:rsidRDefault="00000000">
      <w:pPr>
        <w:pStyle w:val="Titre1"/>
        <w:pBdr>
          <w:bottom w:val="single" w:sz="8" w:space="3" w:color="176B87"/>
        </w:pBdr>
      </w:pPr>
      <w:bookmarkStart w:id="51" w:name="s16"/>
      <w:bookmarkStart w:id="52" w:name="sec035"/>
      <w:r>
        <w:rPr>
          <w:rFonts w:ascii="Aptos Display" w:hAnsi="Aptos Display"/>
        </w:rPr>
        <w:t xml:space="preserve">16. </w:t>
      </w:r>
      <w:proofErr w:type="spellStart"/>
      <w:r>
        <w:rPr>
          <w:rFonts w:ascii="Aptos Display" w:hAnsi="Aptos Display"/>
        </w:rPr>
        <w:t>Graphes</w:t>
      </w:r>
      <w:proofErr w:type="spellEnd"/>
      <w:r>
        <w:rPr>
          <w:rFonts w:ascii="Aptos Display" w:hAnsi="Aptos Display"/>
        </w:rPr>
        <w:t>, heatmaps et diagnostics</w:t>
      </w:r>
      <w:bookmarkEnd w:id="51"/>
      <w:bookmarkEnd w:id="52"/>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 xml:space="preserve">Le Studio </w:t>
      </w:r>
      <w:proofErr w:type="spellStart"/>
      <w:r w:rsidRPr="003D3103">
        <w:rPr>
          <w:lang w:val="fr-CH"/>
        </w:rPr>
        <w:t>maintient</w:t>
      </w:r>
      <w:proofErr w:type="spellEnd"/>
      <w:r w:rsidRPr="003D3103">
        <w:rPr>
          <w:lang w:val="fr-CH"/>
        </w:rPr>
        <w:t xml:space="preserve"> des séries pour </w:t>
      </w:r>
      <w:proofErr w:type="spellStart"/>
      <w:r w:rsidRPr="003D3103">
        <w:rPr>
          <w:lang w:val="fr-CH"/>
        </w:rPr>
        <w:t>loss</w:t>
      </w:r>
      <w:proofErr w:type="spellEnd"/>
      <w:r w:rsidRPr="003D3103">
        <w:rPr>
          <w:lang w:val="fr-CH"/>
        </w:rPr>
        <w:t xml:space="preserve">, surprise, entropie, rappel mémoire et rappel trajectoire, ainsi que leurs EMA. Le moteur expose de nombreuses métriques de diagnostic : </w:t>
      </w:r>
      <w:proofErr w:type="spellStart"/>
      <w:r w:rsidRPr="003D3103">
        <w:rPr>
          <w:lang w:val="fr-CH"/>
        </w:rPr>
        <w:t>loss</w:t>
      </w:r>
      <w:proofErr w:type="spellEnd"/>
      <w:r w:rsidRPr="003D3103">
        <w:rPr>
          <w:lang w:val="fr-CH"/>
        </w:rPr>
        <w:t xml:space="preserve">, </w:t>
      </w:r>
      <w:proofErr w:type="spellStart"/>
      <w:r w:rsidRPr="003D3103">
        <w:rPr>
          <w:lang w:val="fr-CH"/>
        </w:rPr>
        <w:t>outputLoss</w:t>
      </w:r>
      <w:proofErr w:type="spellEnd"/>
      <w:r w:rsidRPr="003D3103">
        <w:rPr>
          <w:lang w:val="fr-CH"/>
        </w:rPr>
        <w:t xml:space="preserve">, </w:t>
      </w:r>
      <w:proofErr w:type="spellStart"/>
      <w:r w:rsidRPr="003D3103">
        <w:rPr>
          <w:lang w:val="fr-CH"/>
        </w:rPr>
        <w:t>deltaLoss</w:t>
      </w:r>
      <w:proofErr w:type="spellEnd"/>
      <w:r w:rsidRPr="003D3103">
        <w:rPr>
          <w:lang w:val="fr-CH"/>
        </w:rPr>
        <w:t xml:space="preserve">, </w:t>
      </w:r>
      <w:proofErr w:type="spellStart"/>
      <w:r w:rsidRPr="003D3103">
        <w:rPr>
          <w:lang w:val="fr-CH"/>
        </w:rPr>
        <w:t>directionLoss</w:t>
      </w:r>
      <w:proofErr w:type="spellEnd"/>
      <w:r w:rsidRPr="003D3103">
        <w:rPr>
          <w:lang w:val="fr-CH"/>
        </w:rPr>
        <w:t xml:space="preserve">, </w:t>
      </w:r>
      <w:proofErr w:type="spellStart"/>
      <w:r w:rsidRPr="003D3103">
        <w:rPr>
          <w:lang w:val="fr-CH"/>
        </w:rPr>
        <w:t>expertBalanceLoss</w:t>
      </w:r>
      <w:proofErr w:type="spellEnd"/>
      <w:r w:rsidRPr="003D3103">
        <w:rPr>
          <w:lang w:val="fr-CH"/>
        </w:rPr>
        <w:t xml:space="preserve">, surprise, </w:t>
      </w:r>
      <w:proofErr w:type="spellStart"/>
      <w:r w:rsidRPr="003D3103">
        <w:rPr>
          <w:lang w:val="fr-CH"/>
        </w:rPr>
        <w:t>surpriseEMA</w:t>
      </w:r>
      <w:proofErr w:type="spellEnd"/>
      <w:r w:rsidRPr="003D3103">
        <w:rPr>
          <w:lang w:val="fr-CH"/>
        </w:rPr>
        <w:t xml:space="preserve">, </w:t>
      </w:r>
      <w:proofErr w:type="spellStart"/>
      <w:r w:rsidRPr="003D3103">
        <w:rPr>
          <w:lang w:val="fr-CH"/>
        </w:rPr>
        <w:t>errorEMA</w:t>
      </w:r>
      <w:proofErr w:type="spellEnd"/>
      <w:r w:rsidRPr="003D3103">
        <w:rPr>
          <w:lang w:val="fr-CH"/>
        </w:rPr>
        <w:t xml:space="preserve">, </w:t>
      </w:r>
      <w:proofErr w:type="spellStart"/>
      <w:r w:rsidRPr="003D3103">
        <w:rPr>
          <w:lang w:val="fr-CH"/>
        </w:rPr>
        <w:t>replayLoss</w:t>
      </w:r>
      <w:proofErr w:type="spellEnd"/>
      <w:r w:rsidRPr="003D3103">
        <w:rPr>
          <w:lang w:val="fr-CH"/>
        </w:rPr>
        <w:t xml:space="preserve">, </w:t>
      </w:r>
      <w:proofErr w:type="spellStart"/>
      <w:r w:rsidRPr="003D3103">
        <w:rPr>
          <w:lang w:val="fr-CH"/>
        </w:rPr>
        <w:t>interferenceScore</w:t>
      </w:r>
      <w:proofErr w:type="spellEnd"/>
      <w:r w:rsidRPr="003D3103">
        <w:rPr>
          <w:lang w:val="fr-CH"/>
        </w:rPr>
        <w:t xml:space="preserve">, </w:t>
      </w:r>
      <w:proofErr w:type="spellStart"/>
      <w:r w:rsidRPr="003D3103">
        <w:rPr>
          <w:lang w:val="fr-CH"/>
        </w:rPr>
        <w:t>entropy</w:t>
      </w:r>
      <w:proofErr w:type="spellEnd"/>
      <w:r w:rsidRPr="003D3103">
        <w:rPr>
          <w:lang w:val="fr-CH"/>
        </w:rPr>
        <w:t xml:space="preserve">, </w:t>
      </w:r>
      <w:proofErr w:type="spellStart"/>
      <w:r w:rsidRPr="003D3103">
        <w:rPr>
          <w:lang w:val="fr-CH"/>
        </w:rPr>
        <w:t>memoryRecall</w:t>
      </w:r>
      <w:proofErr w:type="spellEnd"/>
      <w:r w:rsidRPr="003D3103">
        <w:rPr>
          <w:lang w:val="fr-CH"/>
        </w:rPr>
        <w:t xml:space="preserve">, </w:t>
      </w:r>
      <w:proofErr w:type="spellStart"/>
      <w:r w:rsidRPr="003D3103">
        <w:rPr>
          <w:lang w:val="fr-CH"/>
        </w:rPr>
        <w:t>memoryNovelty</w:t>
      </w:r>
      <w:proofErr w:type="spellEnd"/>
      <w:r w:rsidRPr="003D3103">
        <w:rPr>
          <w:lang w:val="fr-CH"/>
        </w:rPr>
        <w:t xml:space="preserve">, </w:t>
      </w:r>
      <w:proofErr w:type="spellStart"/>
      <w:r w:rsidRPr="003D3103">
        <w:rPr>
          <w:lang w:val="fr-CH"/>
        </w:rPr>
        <w:t>generationDiversity</w:t>
      </w:r>
      <w:proofErr w:type="spellEnd"/>
      <w:r w:rsidRPr="003D3103">
        <w:rPr>
          <w:lang w:val="fr-CH"/>
        </w:rPr>
        <w:t xml:space="preserve">, </w:t>
      </w:r>
      <w:proofErr w:type="spellStart"/>
      <w:r w:rsidRPr="003D3103">
        <w:rPr>
          <w:lang w:val="fr-CH"/>
        </w:rPr>
        <w:t>generationNovelty</w:t>
      </w:r>
      <w:proofErr w:type="spellEnd"/>
      <w:r w:rsidRPr="003D3103">
        <w:rPr>
          <w:lang w:val="fr-CH"/>
        </w:rPr>
        <w:t xml:space="preserve">, </w:t>
      </w:r>
      <w:proofErr w:type="spellStart"/>
      <w:r w:rsidRPr="003D3103">
        <w:rPr>
          <w:lang w:val="fr-CH"/>
        </w:rPr>
        <w:t>generationPressure</w:t>
      </w:r>
      <w:proofErr w:type="spellEnd"/>
      <w:r w:rsidRPr="003D3103">
        <w:rPr>
          <w:lang w:val="fr-CH"/>
        </w:rPr>
        <w:t xml:space="preserve"> et métriques de contraction.</w:t>
      </w:r>
    </w:p>
    <w:tbl>
      <w:tblPr>
        <w:tblStyle w:val="Grilledutableau"/>
        <w:tblW w:w="0" w:type="auto"/>
        <w:jc w:val="center"/>
        <w:tblLook w:val="04A0" w:firstRow="1" w:lastRow="0" w:firstColumn="1" w:lastColumn="0" w:noHBand="0" w:noVBand="1"/>
      </w:tblPr>
      <w:tblGrid>
        <w:gridCol w:w="5040"/>
        <w:gridCol w:w="5040"/>
      </w:tblGrid>
      <w:tr w:rsidR="00345844">
        <w:trPr>
          <w:cantSplit/>
          <w:tblHeader/>
          <w:jc w:val="center"/>
        </w:trPr>
        <w:tc>
          <w:tcPr>
            <w:tcW w:w="504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Métrique</w:t>
            </w:r>
            <w:proofErr w:type="spellEnd"/>
          </w:p>
        </w:tc>
        <w:tc>
          <w:tcPr>
            <w:tcW w:w="504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Question pratique</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Loss</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La prédiction apprend-elle la transition observée ?</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Surprise</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Le nouvel événement est-il inhabituel par rapport au modèle ?</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Memory recall</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La mémoire est-elle réellement sollicitée ?</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Trajectory novelty</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La trajectoire actuelle est-elle nouvelle ?</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Generation diversity</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Les sorties se contractent-elles ?</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Generation pressure</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Le contrôleur détecte-t-il une pression de contraction ?</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Router entropy</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Le router devient-il trop concentré ou reste-t-il distribué ?</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Interference</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Une adaptation récente perturbe-t-elle d'autres comportements ?</w:t>
            </w:r>
          </w:p>
        </w:tc>
      </w:tr>
    </w:tbl>
    <w:p w:rsidR="00345844" w:rsidRDefault="00000000">
      <w:pPr>
        <w:pStyle w:val="Titre1"/>
        <w:pBdr>
          <w:bottom w:val="single" w:sz="8" w:space="3" w:color="176B87"/>
        </w:pBdr>
      </w:pPr>
      <w:bookmarkStart w:id="53" w:name="s17"/>
      <w:bookmarkStart w:id="54" w:name="sec036"/>
      <w:r>
        <w:rPr>
          <w:rFonts w:ascii="Aptos Display" w:hAnsi="Aptos Display"/>
        </w:rPr>
        <w:t xml:space="preserve">17. </w:t>
      </w:r>
      <w:proofErr w:type="spellStart"/>
      <w:r>
        <w:rPr>
          <w:rFonts w:ascii="Aptos Display" w:hAnsi="Aptos Display"/>
        </w:rPr>
        <w:t>Procédures</w:t>
      </w:r>
      <w:proofErr w:type="spellEnd"/>
      <w:r>
        <w:rPr>
          <w:rFonts w:ascii="Aptos Display" w:hAnsi="Aptos Display"/>
        </w:rPr>
        <w:t xml:space="preserve"> </w:t>
      </w:r>
      <w:proofErr w:type="spellStart"/>
      <w:r>
        <w:rPr>
          <w:rFonts w:ascii="Aptos Display" w:hAnsi="Aptos Display"/>
        </w:rPr>
        <w:t>d'utilisation</w:t>
      </w:r>
      <w:proofErr w:type="spellEnd"/>
      <w:r>
        <w:rPr>
          <w:rFonts w:ascii="Aptos Display" w:hAnsi="Aptos Display"/>
        </w:rPr>
        <w:t xml:space="preserve"> </w:t>
      </w:r>
      <w:proofErr w:type="spellStart"/>
      <w:r>
        <w:rPr>
          <w:rFonts w:ascii="Aptos Display" w:hAnsi="Aptos Display"/>
        </w:rPr>
        <w:t>recommandées</w:t>
      </w:r>
      <w:bookmarkEnd w:id="53"/>
      <w:bookmarkEnd w:id="54"/>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Default="00000000">
      <w:pPr>
        <w:pStyle w:val="Titre2"/>
      </w:pPr>
      <w:bookmarkStart w:id="55" w:name="sec037"/>
      <w:r>
        <w:rPr>
          <w:rFonts w:ascii="Aptos Display" w:hAnsi="Aptos Display"/>
        </w:rPr>
        <w:t>17.1 Calibration</w:t>
      </w:r>
      <w:bookmarkEnd w:id="55"/>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pStyle w:val="Listepuces"/>
        <w:rPr>
          <w:lang w:val="fr-CH"/>
        </w:rPr>
      </w:pPr>
      <w:r w:rsidRPr="003D3103">
        <w:rPr>
          <w:lang w:val="fr-CH"/>
        </w:rPr>
        <w:t xml:space="preserve">Commencer avec </w:t>
      </w:r>
      <w:proofErr w:type="spellStart"/>
      <w:r w:rsidRPr="003D3103">
        <w:rPr>
          <w:lang w:val="fr-CH"/>
        </w:rPr>
        <w:t>AutoTune</w:t>
      </w:r>
      <w:proofErr w:type="spellEnd"/>
      <w:r w:rsidRPr="003D3103">
        <w:rPr>
          <w:lang w:val="fr-CH"/>
        </w:rPr>
        <w:t xml:space="preserve"> et </w:t>
      </w:r>
      <w:proofErr w:type="spellStart"/>
      <w:r w:rsidRPr="003D3103">
        <w:rPr>
          <w:lang w:val="fr-CH"/>
        </w:rPr>
        <w:t>MetaLearn</w:t>
      </w:r>
      <w:proofErr w:type="spellEnd"/>
      <w:r w:rsidRPr="003D3103">
        <w:rPr>
          <w:lang w:val="fr-CH"/>
        </w:rPr>
        <w:t xml:space="preserve"> désactivés.</w:t>
      </w:r>
    </w:p>
    <w:p w:rsidR="00345844" w:rsidRPr="003D3103" w:rsidRDefault="00000000">
      <w:pPr>
        <w:pStyle w:val="Listepuces"/>
        <w:rPr>
          <w:lang w:val="fr-CH"/>
        </w:rPr>
      </w:pPr>
      <w:r w:rsidRPr="003D3103">
        <w:rPr>
          <w:lang w:val="fr-CH"/>
        </w:rPr>
        <w:t xml:space="preserve">Vérifier que les 8 dimensions sont correctement normalisées et que le </w:t>
      </w:r>
      <w:proofErr w:type="spellStart"/>
      <w:r w:rsidRPr="003D3103">
        <w:rPr>
          <w:lang w:val="fr-CH"/>
        </w:rPr>
        <w:t>TorusMask</w:t>
      </w:r>
      <w:proofErr w:type="spellEnd"/>
      <w:r w:rsidRPr="003D3103">
        <w:rPr>
          <w:lang w:val="fr-CH"/>
        </w:rPr>
        <w:t xml:space="preserve"> correspond à leur nature.</w:t>
      </w:r>
    </w:p>
    <w:p w:rsidR="00345844" w:rsidRPr="003D3103" w:rsidRDefault="00000000">
      <w:pPr>
        <w:pStyle w:val="Listepuces"/>
        <w:rPr>
          <w:lang w:val="fr-CH"/>
        </w:rPr>
      </w:pPr>
      <w:r w:rsidRPr="003D3103">
        <w:rPr>
          <w:lang w:val="fr-CH"/>
        </w:rPr>
        <w:t xml:space="preserve">Utiliser le </w:t>
      </w:r>
      <w:proofErr w:type="spellStart"/>
      <w:r w:rsidRPr="003D3103">
        <w:rPr>
          <w:lang w:val="fr-CH"/>
        </w:rPr>
        <w:t>preset</w:t>
      </w:r>
      <w:proofErr w:type="spellEnd"/>
      <w:r w:rsidRPr="003D3103">
        <w:rPr>
          <w:lang w:val="fr-CH"/>
        </w:rPr>
        <w:t xml:space="preserve"> OSC calibration si l'objectif est de vérifier la chaîne réseau avant d'augmenter la plasticité.</w:t>
      </w:r>
    </w:p>
    <w:p w:rsidR="00345844" w:rsidRPr="003D3103" w:rsidRDefault="00000000">
      <w:pPr>
        <w:pStyle w:val="Listepuces"/>
        <w:rPr>
          <w:lang w:val="fr-CH"/>
        </w:rPr>
      </w:pPr>
      <w:r w:rsidRPr="003D3103">
        <w:rPr>
          <w:lang w:val="fr-CH"/>
        </w:rPr>
        <w:t xml:space="preserve">Observer </w:t>
      </w:r>
      <w:proofErr w:type="spellStart"/>
      <w:r w:rsidRPr="003D3103">
        <w:rPr>
          <w:lang w:val="fr-CH"/>
        </w:rPr>
        <w:t>prediction</w:t>
      </w:r>
      <w:proofErr w:type="spellEnd"/>
      <w:r w:rsidRPr="003D3103">
        <w:rPr>
          <w:lang w:val="fr-CH"/>
        </w:rPr>
        <w:t xml:space="preserve">, </w:t>
      </w:r>
      <w:proofErr w:type="spellStart"/>
      <w:r w:rsidRPr="003D3103">
        <w:rPr>
          <w:lang w:val="fr-CH"/>
        </w:rPr>
        <w:t>loss</w:t>
      </w:r>
      <w:proofErr w:type="spellEnd"/>
      <w:r w:rsidRPr="003D3103">
        <w:rPr>
          <w:lang w:val="fr-CH"/>
        </w:rPr>
        <w:t>, surprise et mémoire avant d'activer les mécanismes de génération plus exploratoires.</w:t>
      </w:r>
    </w:p>
    <w:p w:rsidR="00345844" w:rsidRDefault="00000000">
      <w:pPr>
        <w:pStyle w:val="Titre2"/>
      </w:pPr>
      <w:bookmarkStart w:id="56" w:name="sec038"/>
      <w:r>
        <w:rPr>
          <w:rFonts w:ascii="Aptos Display" w:hAnsi="Aptos Display"/>
        </w:rPr>
        <w:t xml:space="preserve">17.2 </w:t>
      </w:r>
      <w:proofErr w:type="spellStart"/>
      <w:r>
        <w:rPr>
          <w:rFonts w:ascii="Aptos Display" w:hAnsi="Aptos Display"/>
        </w:rPr>
        <w:t>Apprentissage</w:t>
      </w:r>
      <w:bookmarkEnd w:id="56"/>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pStyle w:val="Listepuces"/>
        <w:rPr>
          <w:lang w:val="fr-CH"/>
        </w:rPr>
      </w:pPr>
      <w:r w:rsidRPr="003D3103">
        <w:rPr>
          <w:lang w:val="fr-CH"/>
        </w:rPr>
        <w:t>Envoyer des événements réels successifs plutôt que des vecteurs isolés si l'objectif est l'apprentissage temporel.</w:t>
      </w:r>
    </w:p>
    <w:p w:rsidR="00345844" w:rsidRPr="003D3103" w:rsidRDefault="00000000">
      <w:pPr>
        <w:pStyle w:val="Listepuces"/>
        <w:rPr>
          <w:lang w:val="fr-CH"/>
        </w:rPr>
      </w:pPr>
      <w:r w:rsidRPr="003D3103">
        <w:rPr>
          <w:lang w:val="fr-CH"/>
        </w:rPr>
        <w:t xml:space="preserve">Surveiller </w:t>
      </w:r>
      <w:proofErr w:type="spellStart"/>
      <w:r w:rsidRPr="003D3103">
        <w:rPr>
          <w:lang w:val="fr-CH"/>
        </w:rPr>
        <w:t>loss</w:t>
      </w:r>
      <w:proofErr w:type="spellEnd"/>
      <w:r w:rsidRPr="003D3103">
        <w:rPr>
          <w:lang w:val="fr-CH"/>
        </w:rPr>
        <w:t xml:space="preserve"> + </w:t>
      </w:r>
      <w:proofErr w:type="spellStart"/>
      <w:r w:rsidRPr="003D3103">
        <w:rPr>
          <w:lang w:val="fr-CH"/>
        </w:rPr>
        <w:t>directionLoss</w:t>
      </w:r>
      <w:proofErr w:type="spellEnd"/>
      <w:r w:rsidRPr="003D3103">
        <w:rPr>
          <w:lang w:val="fr-CH"/>
        </w:rPr>
        <w:t xml:space="preserve">, pas uniquement la </w:t>
      </w:r>
      <w:proofErr w:type="spellStart"/>
      <w:r w:rsidRPr="003D3103">
        <w:rPr>
          <w:lang w:val="fr-CH"/>
        </w:rPr>
        <w:t>loss</w:t>
      </w:r>
      <w:proofErr w:type="spellEnd"/>
      <w:r w:rsidRPr="003D3103">
        <w:rPr>
          <w:lang w:val="fr-CH"/>
        </w:rPr>
        <w:t xml:space="preserve"> totale.</w:t>
      </w:r>
    </w:p>
    <w:p w:rsidR="00345844" w:rsidRPr="003D3103" w:rsidRDefault="00000000">
      <w:pPr>
        <w:pStyle w:val="Listepuces"/>
        <w:rPr>
          <w:lang w:val="fr-CH"/>
        </w:rPr>
      </w:pPr>
      <w:r w:rsidRPr="003D3103">
        <w:rPr>
          <w:lang w:val="fr-CH"/>
        </w:rPr>
        <w:t>Vérifier que replay et mémoire ne deviennent pas dominants sans nécessité.</w:t>
      </w:r>
    </w:p>
    <w:p w:rsidR="00345844" w:rsidRPr="003D3103" w:rsidRDefault="00000000">
      <w:pPr>
        <w:pStyle w:val="Listepuces"/>
        <w:rPr>
          <w:lang w:val="fr-CH"/>
        </w:rPr>
      </w:pPr>
      <w:r w:rsidRPr="003D3103">
        <w:rPr>
          <w:lang w:val="fr-CH"/>
        </w:rPr>
        <w:t xml:space="preserve">Activer progressivement </w:t>
      </w:r>
      <w:proofErr w:type="spellStart"/>
      <w:r w:rsidRPr="003D3103">
        <w:rPr>
          <w:lang w:val="fr-CH"/>
        </w:rPr>
        <w:t>AutoTune</w:t>
      </w:r>
      <w:proofErr w:type="spellEnd"/>
      <w:r w:rsidRPr="003D3103">
        <w:rPr>
          <w:lang w:val="fr-CH"/>
        </w:rPr>
        <w:t xml:space="preserve"> ou </w:t>
      </w:r>
      <w:proofErr w:type="spellStart"/>
      <w:r w:rsidRPr="003D3103">
        <w:rPr>
          <w:lang w:val="fr-CH"/>
        </w:rPr>
        <w:t>MetaLearn</w:t>
      </w:r>
      <w:proofErr w:type="spellEnd"/>
      <w:r w:rsidRPr="003D3103">
        <w:rPr>
          <w:lang w:val="fr-CH"/>
        </w:rPr>
        <w:t xml:space="preserve"> si l'on veut qu'ils modifient automatiquement les paramètres.</w:t>
      </w:r>
    </w:p>
    <w:p w:rsidR="00345844" w:rsidRDefault="00000000">
      <w:pPr>
        <w:pStyle w:val="Titre2"/>
      </w:pPr>
      <w:bookmarkStart w:id="57" w:name="sec039"/>
      <w:r>
        <w:rPr>
          <w:rFonts w:ascii="Aptos Display" w:hAnsi="Aptos Display"/>
        </w:rPr>
        <w:t xml:space="preserve">17.3 </w:t>
      </w:r>
      <w:proofErr w:type="spellStart"/>
      <w:r>
        <w:rPr>
          <w:rFonts w:ascii="Aptos Display" w:hAnsi="Aptos Display"/>
        </w:rPr>
        <w:t>Génération</w:t>
      </w:r>
      <w:bookmarkEnd w:id="57"/>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pStyle w:val="Listepuces"/>
        <w:rPr>
          <w:lang w:val="fr-CH"/>
        </w:rPr>
      </w:pPr>
      <w:r w:rsidRPr="003D3103">
        <w:rPr>
          <w:lang w:val="fr-CH"/>
        </w:rPr>
        <w:t xml:space="preserve">Comparer la </w:t>
      </w:r>
      <w:proofErr w:type="spellStart"/>
      <w:r w:rsidRPr="003D3103">
        <w:rPr>
          <w:lang w:val="fr-CH"/>
        </w:rPr>
        <w:t>prediction</w:t>
      </w:r>
      <w:proofErr w:type="spellEnd"/>
      <w:r w:rsidRPr="003D3103">
        <w:rPr>
          <w:lang w:val="fr-CH"/>
        </w:rPr>
        <w:t xml:space="preserve"> brute à la sortie </w:t>
      </w:r>
      <w:proofErr w:type="spellStart"/>
      <w:r w:rsidRPr="003D3103">
        <w:rPr>
          <w:lang w:val="fr-CH"/>
        </w:rPr>
        <w:t>generateStep</w:t>
      </w:r>
      <w:proofErr w:type="spellEnd"/>
      <w:r w:rsidRPr="003D3103">
        <w:rPr>
          <w:lang w:val="fr-CH"/>
        </w:rPr>
        <w:t xml:space="preserve"> lorsque l'on étudie la fidélité du modèle.</w:t>
      </w:r>
    </w:p>
    <w:p w:rsidR="00345844" w:rsidRPr="003D3103" w:rsidRDefault="00000000">
      <w:pPr>
        <w:pStyle w:val="Listepuces"/>
        <w:rPr>
          <w:lang w:val="fr-CH"/>
        </w:rPr>
      </w:pPr>
      <w:r w:rsidRPr="003D3103">
        <w:rPr>
          <w:lang w:val="fr-CH"/>
        </w:rPr>
        <w:t>Augmenter les contrôles anti-contraction progressivement.</w:t>
      </w:r>
    </w:p>
    <w:p w:rsidR="00345844" w:rsidRPr="003D3103" w:rsidRDefault="00000000">
      <w:pPr>
        <w:pStyle w:val="Listepuces"/>
        <w:rPr>
          <w:lang w:val="fr-CH"/>
        </w:rPr>
      </w:pPr>
      <w:r w:rsidRPr="003D3103">
        <w:rPr>
          <w:lang w:val="fr-CH"/>
        </w:rPr>
        <w:lastRenderedPageBreak/>
        <w:t>Mesurer diversité, distance consécutive et variance par dimension.</w:t>
      </w:r>
    </w:p>
    <w:p w:rsidR="00345844" w:rsidRPr="003D3103" w:rsidRDefault="00000000">
      <w:pPr>
        <w:pStyle w:val="Listepuces"/>
        <w:rPr>
          <w:lang w:val="fr-CH"/>
        </w:rPr>
      </w:pPr>
      <w:r w:rsidRPr="003D3103">
        <w:rPr>
          <w:lang w:val="fr-CH"/>
        </w:rPr>
        <w:t xml:space="preserve">Utiliser le </w:t>
      </w:r>
      <w:proofErr w:type="spellStart"/>
      <w:r w:rsidRPr="003D3103">
        <w:rPr>
          <w:lang w:val="fr-CH"/>
        </w:rPr>
        <w:t>TorusMask</w:t>
      </w:r>
      <w:proofErr w:type="spellEnd"/>
      <w:r w:rsidRPr="003D3103">
        <w:rPr>
          <w:lang w:val="fr-CH"/>
        </w:rPr>
        <w:t xml:space="preserve"> uniquement pour les dimensions qui ont réellement une topologie circulaire.</w:t>
      </w:r>
    </w:p>
    <w:p w:rsidR="00345844" w:rsidRDefault="00000000">
      <w:pPr>
        <w:pStyle w:val="Titre2"/>
      </w:pPr>
      <w:bookmarkStart w:id="58" w:name="sec040"/>
      <w:r>
        <w:rPr>
          <w:rFonts w:ascii="Aptos Display" w:hAnsi="Aptos Display"/>
        </w:rPr>
        <w:t xml:space="preserve">17.4 Temps </w:t>
      </w:r>
      <w:proofErr w:type="spellStart"/>
      <w:r>
        <w:rPr>
          <w:rFonts w:ascii="Aptos Display" w:hAnsi="Aptos Display"/>
        </w:rPr>
        <w:t>réel</w:t>
      </w:r>
      <w:bookmarkEnd w:id="58"/>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pStyle w:val="Listepuces"/>
        <w:rPr>
          <w:lang w:val="fr-CH"/>
        </w:rPr>
      </w:pPr>
      <w:r w:rsidRPr="003D3103">
        <w:rPr>
          <w:lang w:val="fr-CH"/>
        </w:rPr>
        <w:t xml:space="preserve">Choisir un </w:t>
      </w:r>
      <w:proofErr w:type="spellStart"/>
      <w:r w:rsidRPr="003D3103">
        <w:rPr>
          <w:lang w:val="fr-CH"/>
        </w:rPr>
        <w:t>processHz</w:t>
      </w:r>
      <w:proofErr w:type="spellEnd"/>
      <w:r w:rsidRPr="003D3103">
        <w:rPr>
          <w:lang w:val="fr-CH"/>
        </w:rPr>
        <w:t xml:space="preserve"> adapté au flux entrant.</w:t>
      </w:r>
    </w:p>
    <w:p w:rsidR="00345844" w:rsidRPr="003D3103" w:rsidRDefault="00000000">
      <w:pPr>
        <w:pStyle w:val="Listepuces"/>
        <w:rPr>
          <w:lang w:val="fr-CH"/>
        </w:rPr>
      </w:pPr>
      <w:r w:rsidRPr="003D3103">
        <w:rPr>
          <w:lang w:val="fr-CH"/>
        </w:rPr>
        <w:t>Le mode 'dernière valeur' réduit la latence mais accepte volontairement des remplacements de paquets.</w:t>
      </w:r>
    </w:p>
    <w:p w:rsidR="00345844" w:rsidRPr="003D3103" w:rsidRDefault="00000000">
      <w:pPr>
        <w:pStyle w:val="Listepuces"/>
        <w:rPr>
          <w:lang w:val="fr-CH"/>
        </w:rPr>
      </w:pPr>
      <w:r w:rsidRPr="003D3103">
        <w:rPr>
          <w:lang w:val="fr-CH"/>
        </w:rPr>
        <w:t xml:space="preserve">Utiliser </w:t>
      </w:r>
      <w:proofErr w:type="spellStart"/>
      <w:r w:rsidRPr="003D3103">
        <w:rPr>
          <w:lang w:val="fr-CH"/>
        </w:rPr>
        <w:t>followMix</w:t>
      </w:r>
      <w:proofErr w:type="spellEnd"/>
      <w:r w:rsidRPr="003D3103">
        <w:rPr>
          <w:lang w:val="fr-CH"/>
        </w:rPr>
        <w:t xml:space="preserve"> comme un paramètre de suivi de l'entrée, et non comme une modification du réseau.</w:t>
      </w:r>
    </w:p>
    <w:p w:rsidR="00345844" w:rsidRPr="003D3103" w:rsidRDefault="00000000">
      <w:pPr>
        <w:pStyle w:val="Listepuces"/>
        <w:rPr>
          <w:lang w:val="fr-CH"/>
        </w:rPr>
      </w:pPr>
      <w:r w:rsidRPr="003D3103">
        <w:rPr>
          <w:lang w:val="fr-CH"/>
        </w:rPr>
        <w:t>Tester d'abord avec 'Test sortie 8</w:t>
      </w:r>
      <w:proofErr w:type="gramStart"/>
      <w:r w:rsidRPr="003D3103">
        <w:rPr>
          <w:lang w:val="fr-CH"/>
        </w:rPr>
        <w:t>D' et</w:t>
      </w:r>
      <w:proofErr w:type="gramEnd"/>
      <w:r w:rsidRPr="003D3103">
        <w:rPr>
          <w:lang w:val="fr-CH"/>
        </w:rPr>
        <w:t xml:space="preserve"> logs détaillés.</w:t>
      </w:r>
    </w:p>
    <w:p w:rsidR="00345844" w:rsidRDefault="00000000">
      <w:pPr>
        <w:pStyle w:val="Titre1"/>
        <w:pBdr>
          <w:bottom w:val="single" w:sz="8" w:space="3" w:color="176B87"/>
        </w:pBdr>
      </w:pPr>
      <w:bookmarkStart w:id="59" w:name="s18"/>
      <w:bookmarkStart w:id="60" w:name="sec041"/>
      <w:r>
        <w:rPr>
          <w:rFonts w:ascii="Aptos Display" w:hAnsi="Aptos Display"/>
        </w:rPr>
        <w:t xml:space="preserve">18. </w:t>
      </w:r>
      <w:proofErr w:type="spellStart"/>
      <w:r>
        <w:rPr>
          <w:rFonts w:ascii="Aptos Display" w:hAnsi="Aptos Display"/>
        </w:rPr>
        <w:t>Dépannage</w:t>
      </w:r>
      <w:proofErr w:type="spellEnd"/>
      <w:r>
        <w:rPr>
          <w:rFonts w:ascii="Aptos Display" w:hAnsi="Aptos Display"/>
        </w:rPr>
        <w:t xml:space="preserve"> et </w:t>
      </w:r>
      <w:proofErr w:type="spellStart"/>
      <w:r>
        <w:rPr>
          <w:rFonts w:ascii="Aptos Display" w:hAnsi="Aptos Display"/>
        </w:rPr>
        <w:t>erreurs</w:t>
      </w:r>
      <w:proofErr w:type="spellEnd"/>
      <w:r>
        <w:rPr>
          <w:rFonts w:ascii="Aptos Display" w:hAnsi="Aptos Display"/>
        </w:rPr>
        <w:t xml:space="preserve"> </w:t>
      </w:r>
      <w:proofErr w:type="spellStart"/>
      <w:r>
        <w:rPr>
          <w:rFonts w:ascii="Aptos Display" w:hAnsi="Aptos Display"/>
        </w:rPr>
        <w:t>typiques</w:t>
      </w:r>
      <w:bookmarkEnd w:id="59"/>
      <w:bookmarkEnd w:id="60"/>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5040"/>
        <w:gridCol w:w="5040"/>
      </w:tblGrid>
      <w:tr w:rsidR="00345844">
        <w:trPr>
          <w:cantSplit/>
          <w:tblHeader/>
          <w:jc w:val="center"/>
        </w:trPr>
        <w:tc>
          <w:tcPr>
            <w:tcW w:w="504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Symptôme</w:t>
            </w:r>
            <w:proofErr w:type="spellEnd"/>
          </w:p>
        </w:tc>
        <w:tc>
          <w:tcPr>
            <w:tcW w:w="504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Vérifications</w:t>
            </w:r>
            <w:proofErr w:type="spellEnd"/>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Parse error SC</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Conserver strictement la structure des méthodes et parenthèses de la version de base.</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Index not Integer / Array</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Vérifier qu'une dimension scalaire n'a pas reçu un </w:t>
            </w:r>
            <w:proofErr w:type="spellStart"/>
            <w:r w:rsidRPr="003D3103">
              <w:rPr>
                <w:sz w:val="15"/>
                <w:lang w:val="fr-CH"/>
              </w:rPr>
              <w:t>Array</w:t>
            </w:r>
            <w:proofErr w:type="spellEnd"/>
            <w:r w:rsidRPr="003D3103">
              <w:rPr>
                <w:sz w:val="15"/>
                <w:lang w:val="fr-CH"/>
              </w:rPr>
              <w:t xml:space="preserve"> imbriqué ; </w:t>
            </w:r>
            <w:proofErr w:type="spellStart"/>
            <w:r w:rsidRPr="003D3103">
              <w:rPr>
                <w:sz w:val="15"/>
                <w:lang w:val="fr-CH"/>
              </w:rPr>
              <w:t>cleanSizedVector</w:t>
            </w:r>
            <w:proofErr w:type="spellEnd"/>
            <w:r w:rsidRPr="003D3103">
              <w:rPr>
                <w:sz w:val="15"/>
                <w:lang w:val="fr-CH"/>
              </w:rPr>
              <w:t xml:space="preserve"> existe précisément pour normaliser les formes.</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Sortie plate / contraction</w:t>
            </w:r>
          </w:p>
        </w:tc>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Observer </w:t>
            </w:r>
            <w:proofErr w:type="spellStart"/>
            <w:r>
              <w:rPr>
                <w:sz w:val="15"/>
              </w:rPr>
              <w:t>generationDiversity</w:t>
            </w:r>
            <w:proofErr w:type="spellEnd"/>
            <w:r>
              <w:rPr>
                <w:sz w:val="15"/>
              </w:rPr>
              <w:t xml:space="preserve">, </w:t>
            </w:r>
            <w:proofErr w:type="spellStart"/>
            <w:r>
              <w:rPr>
                <w:sz w:val="15"/>
              </w:rPr>
              <w:t>localContractionPressure</w:t>
            </w:r>
            <w:proofErr w:type="spellEnd"/>
            <w:r>
              <w:rPr>
                <w:sz w:val="15"/>
              </w:rPr>
              <w:t xml:space="preserve">, </w:t>
            </w:r>
            <w:proofErr w:type="spellStart"/>
            <w:r>
              <w:rPr>
                <w:sz w:val="15"/>
              </w:rPr>
              <w:t>diversityRadius</w:t>
            </w:r>
            <w:proofErr w:type="spellEnd"/>
            <w:r>
              <w:rPr>
                <w:sz w:val="15"/>
              </w:rPr>
              <w:t>, repulsion/noise et edge/drift.</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Sortie aux bords</w:t>
            </w:r>
          </w:p>
        </w:tc>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Vérifier</w:t>
            </w:r>
            <w:proofErr w:type="spellEnd"/>
            <w:r>
              <w:rPr>
                <w:sz w:val="15"/>
              </w:rPr>
              <w:t xml:space="preserve"> </w:t>
            </w:r>
            <w:proofErr w:type="spellStart"/>
            <w:r>
              <w:rPr>
                <w:sz w:val="15"/>
              </w:rPr>
              <w:t>driftEmaDecay</w:t>
            </w:r>
            <w:proofErr w:type="spellEnd"/>
            <w:r>
              <w:rPr>
                <w:sz w:val="15"/>
              </w:rPr>
              <w:t xml:space="preserve">, </w:t>
            </w:r>
            <w:proofErr w:type="spellStart"/>
            <w:r>
              <w:rPr>
                <w:sz w:val="15"/>
              </w:rPr>
              <w:t>driftGain</w:t>
            </w:r>
            <w:proofErr w:type="spellEnd"/>
            <w:r>
              <w:rPr>
                <w:sz w:val="15"/>
              </w:rPr>
              <w:t xml:space="preserve">, </w:t>
            </w:r>
            <w:proofErr w:type="spellStart"/>
            <w:r>
              <w:rPr>
                <w:sz w:val="15"/>
              </w:rPr>
              <w:t>driftMaxCorrection</w:t>
            </w:r>
            <w:proofErr w:type="spellEnd"/>
            <w:r>
              <w:rPr>
                <w:sz w:val="15"/>
              </w:rPr>
              <w:t xml:space="preserve"> et </w:t>
            </w:r>
            <w:proofErr w:type="spellStart"/>
            <w:proofErr w:type="gramStart"/>
            <w:r>
              <w:rPr>
                <w:sz w:val="15"/>
              </w:rPr>
              <w:t>edgePush</w:t>
            </w:r>
            <w:proofErr w:type="spellEnd"/>
            <w:r>
              <w:rPr>
                <w:sz w:val="15"/>
              </w:rPr>
              <w:t xml:space="preserve"> ;</w:t>
            </w:r>
            <w:proofErr w:type="gramEnd"/>
            <w:r>
              <w:rPr>
                <w:sz w:val="15"/>
              </w:rPr>
              <w:t xml:space="preserve"> comparer </w:t>
            </w:r>
            <w:proofErr w:type="spellStart"/>
            <w:r>
              <w:rPr>
                <w:sz w:val="15"/>
              </w:rPr>
              <w:t>aussi</w:t>
            </w:r>
            <w:proofErr w:type="spellEnd"/>
            <w:r>
              <w:rPr>
                <w:sz w:val="15"/>
              </w:rPr>
              <w:t xml:space="preserve"> prediction brute et </w:t>
            </w:r>
            <w:proofErr w:type="spellStart"/>
            <w:r>
              <w:rPr>
                <w:sz w:val="15"/>
              </w:rPr>
              <w:t>generateStep</w:t>
            </w:r>
            <w:proofErr w:type="spellEnd"/>
            <w:r>
              <w:rPr>
                <w:sz w:val="15"/>
              </w:rPr>
              <w:t>.</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OSC </w:t>
            </w:r>
            <w:proofErr w:type="spellStart"/>
            <w:r>
              <w:rPr>
                <w:sz w:val="15"/>
              </w:rPr>
              <w:t>en</w:t>
            </w:r>
            <w:proofErr w:type="spellEnd"/>
            <w:r>
              <w:rPr>
                <w:sz w:val="15"/>
              </w:rPr>
              <w:t xml:space="preserve"> retard</w:t>
            </w:r>
          </w:p>
        </w:tc>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Observer </w:t>
            </w:r>
            <w:proofErr w:type="spellStart"/>
            <w:r>
              <w:rPr>
                <w:sz w:val="15"/>
              </w:rPr>
              <w:t>processHz</w:t>
            </w:r>
            <w:proofErr w:type="spellEnd"/>
            <w:r>
              <w:rPr>
                <w:sz w:val="15"/>
              </w:rPr>
              <w:t xml:space="preserve">, dropped/replaced count, </w:t>
            </w:r>
            <w:proofErr w:type="spellStart"/>
            <w:r>
              <w:rPr>
                <w:sz w:val="15"/>
              </w:rPr>
              <w:t>workerBusy</w:t>
            </w:r>
            <w:proofErr w:type="spellEnd"/>
            <w:r>
              <w:rPr>
                <w:sz w:val="15"/>
              </w:rPr>
              <w:t xml:space="preserve"> et pending.</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Apprentissage</w:t>
            </w:r>
            <w:proofErr w:type="spellEnd"/>
            <w:r>
              <w:rPr>
                <w:sz w:val="15"/>
              </w:rPr>
              <w:t xml:space="preserve"> trop </w:t>
            </w:r>
            <w:proofErr w:type="spellStart"/>
            <w:r>
              <w:rPr>
                <w:sz w:val="15"/>
              </w:rPr>
              <w:t>rapide</w:t>
            </w:r>
            <w:proofErr w:type="spellEnd"/>
          </w:p>
        </w:tc>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Réduire</w:t>
            </w:r>
            <w:proofErr w:type="spellEnd"/>
            <w:r>
              <w:rPr>
                <w:sz w:val="15"/>
              </w:rPr>
              <w:t xml:space="preserve"> </w:t>
            </w:r>
            <w:proofErr w:type="spellStart"/>
            <w:r>
              <w:rPr>
                <w:sz w:val="15"/>
              </w:rPr>
              <w:t>learningRate</w:t>
            </w:r>
            <w:proofErr w:type="spellEnd"/>
            <w:r>
              <w:rPr>
                <w:sz w:val="15"/>
              </w:rPr>
              <w:t xml:space="preserve">, augmenter </w:t>
            </w:r>
            <w:proofErr w:type="spellStart"/>
            <w:r>
              <w:rPr>
                <w:sz w:val="15"/>
              </w:rPr>
              <w:t>protectionStrength</w:t>
            </w:r>
            <w:proofErr w:type="spellEnd"/>
            <w:r>
              <w:rPr>
                <w:sz w:val="15"/>
              </w:rPr>
              <w:t xml:space="preserve">, </w:t>
            </w:r>
            <w:proofErr w:type="spellStart"/>
            <w:r>
              <w:rPr>
                <w:sz w:val="15"/>
              </w:rPr>
              <w:t>vérifier</w:t>
            </w:r>
            <w:proofErr w:type="spellEnd"/>
            <w:r>
              <w:rPr>
                <w:sz w:val="15"/>
              </w:rPr>
              <w:t xml:space="preserve"> </w:t>
            </w:r>
            <w:proofErr w:type="spellStart"/>
            <w:r>
              <w:rPr>
                <w:sz w:val="15"/>
              </w:rPr>
              <w:t>replayRate</w:t>
            </w:r>
            <w:proofErr w:type="spellEnd"/>
            <w:r>
              <w:rPr>
                <w:sz w:val="15"/>
              </w:rPr>
              <w:t>.</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trop </w:t>
            </w:r>
            <w:proofErr w:type="spellStart"/>
            <w:r>
              <w:rPr>
                <w:sz w:val="15"/>
              </w:rPr>
              <w:t>dominante</w:t>
            </w:r>
            <w:proofErr w:type="spellEnd"/>
          </w:p>
        </w:tc>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Réduire</w:t>
            </w:r>
            <w:proofErr w:type="spellEnd"/>
            <w:r>
              <w:rPr>
                <w:sz w:val="15"/>
              </w:rPr>
              <w:t xml:space="preserve"> </w:t>
            </w:r>
            <w:proofErr w:type="spellStart"/>
            <w:r>
              <w:rPr>
                <w:sz w:val="15"/>
              </w:rPr>
              <w:t>memoryRetrievalGain</w:t>
            </w:r>
            <w:proofErr w:type="spellEnd"/>
            <w:r>
              <w:rPr>
                <w:sz w:val="15"/>
              </w:rPr>
              <w:t xml:space="preserve"> </w:t>
            </w:r>
            <w:proofErr w:type="spellStart"/>
            <w:r>
              <w:rPr>
                <w:sz w:val="15"/>
              </w:rPr>
              <w:t>ou</w:t>
            </w:r>
            <w:proofErr w:type="spellEnd"/>
            <w:r>
              <w:rPr>
                <w:sz w:val="15"/>
              </w:rPr>
              <w:t xml:space="preserve"> </w:t>
            </w:r>
            <w:proofErr w:type="spellStart"/>
            <w:r>
              <w:rPr>
                <w:sz w:val="15"/>
              </w:rPr>
              <w:t>memoryRecallSize</w:t>
            </w:r>
            <w:proofErr w:type="spellEnd"/>
            <w:r>
              <w:rPr>
                <w:sz w:val="15"/>
              </w:rPr>
              <w:t xml:space="preserve"> et observer </w:t>
            </w:r>
            <w:proofErr w:type="spellStart"/>
            <w:r>
              <w:rPr>
                <w:sz w:val="15"/>
              </w:rPr>
              <w:t>memoryRecall</w:t>
            </w:r>
            <w:proofErr w:type="spellEnd"/>
            <w:r>
              <w:rPr>
                <w:sz w:val="15"/>
              </w:rPr>
              <w:t>.</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Experts </w:t>
            </w:r>
            <w:proofErr w:type="spellStart"/>
            <w:r>
              <w:rPr>
                <w:sz w:val="15"/>
              </w:rPr>
              <w:t>déséquilibrés</w:t>
            </w:r>
            <w:proofErr w:type="spellEnd"/>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Observer router </w:t>
            </w:r>
            <w:proofErr w:type="spellStart"/>
            <w:r w:rsidRPr="003D3103">
              <w:rPr>
                <w:sz w:val="15"/>
                <w:lang w:val="fr-CH"/>
              </w:rPr>
              <w:t>entropy</w:t>
            </w:r>
            <w:proofErr w:type="spellEnd"/>
            <w:r w:rsidRPr="003D3103">
              <w:rPr>
                <w:sz w:val="15"/>
                <w:lang w:val="fr-CH"/>
              </w:rPr>
              <w:t xml:space="preserve"> / expert usage et </w:t>
            </w:r>
            <w:proofErr w:type="spellStart"/>
            <w:r w:rsidRPr="003D3103">
              <w:rPr>
                <w:sz w:val="15"/>
                <w:lang w:val="fr-CH"/>
              </w:rPr>
              <w:t>expertBalanceLoss</w:t>
            </w:r>
            <w:proofErr w:type="spellEnd"/>
            <w:r w:rsidRPr="003D3103">
              <w:rPr>
                <w:sz w:val="15"/>
                <w:lang w:val="fr-CH"/>
              </w:rPr>
              <w:t>.</w:t>
            </w:r>
          </w:p>
        </w:tc>
      </w:tr>
    </w:tbl>
    <w:p w:rsidR="00345844" w:rsidRPr="003D3103" w:rsidRDefault="00000000">
      <w:pPr>
        <w:rPr>
          <w:lang w:val="fr-CH"/>
        </w:rPr>
      </w:pPr>
      <w:r w:rsidRPr="003D3103">
        <w:rPr>
          <w:lang w:val="fr-CH"/>
        </w:rPr>
        <w:t xml:space="preserve">Dans ce projet, une erreur de syntaxe n'est pas nécessairement un problème d'algorithme. Les versions </w:t>
      </w:r>
      <w:proofErr w:type="spellStart"/>
      <w:r w:rsidRPr="003D3103">
        <w:rPr>
          <w:lang w:val="fr-CH"/>
        </w:rPr>
        <w:t>SuperCollider</w:t>
      </w:r>
      <w:proofErr w:type="spellEnd"/>
      <w:r w:rsidRPr="003D3103">
        <w:rPr>
          <w:lang w:val="fr-CH"/>
        </w:rPr>
        <w:t xml:space="preserve"> strictes sont sensibles à la structure des blocs ; lorsqu'une modification doit être minimale, il est préférable de modifier une seule méthode ciblée et de conserver les conventions de syntaxe de la base.</w:t>
      </w:r>
    </w:p>
    <w:p w:rsidR="00345844" w:rsidRDefault="00000000">
      <w:pPr>
        <w:pStyle w:val="Titre1"/>
        <w:pBdr>
          <w:bottom w:val="single" w:sz="8" w:space="3" w:color="176B87"/>
        </w:pBdr>
      </w:pPr>
      <w:bookmarkStart w:id="61" w:name="s19"/>
      <w:bookmarkStart w:id="62" w:name="sec042"/>
      <w:r>
        <w:rPr>
          <w:rFonts w:ascii="Aptos Display" w:hAnsi="Aptos Display"/>
        </w:rPr>
        <w:t xml:space="preserve">19. </w:t>
      </w:r>
      <w:proofErr w:type="spellStart"/>
      <w:r>
        <w:rPr>
          <w:rFonts w:ascii="Aptos Display" w:hAnsi="Aptos Display"/>
        </w:rPr>
        <w:t>Référence</w:t>
      </w:r>
      <w:proofErr w:type="spellEnd"/>
      <w:r>
        <w:rPr>
          <w:rFonts w:ascii="Aptos Display" w:hAnsi="Aptos Display"/>
        </w:rPr>
        <w:t xml:space="preserve"> </w:t>
      </w:r>
      <w:proofErr w:type="spellStart"/>
      <w:r>
        <w:rPr>
          <w:rFonts w:ascii="Aptos Display" w:hAnsi="Aptos Display"/>
        </w:rPr>
        <w:t>rapide</w:t>
      </w:r>
      <w:proofErr w:type="spellEnd"/>
      <w:r>
        <w:rPr>
          <w:rFonts w:ascii="Aptos Display" w:hAnsi="Aptos Display"/>
        </w:rPr>
        <w:t xml:space="preserve"> des </w:t>
      </w:r>
      <w:proofErr w:type="spellStart"/>
      <w:r>
        <w:rPr>
          <w:rFonts w:ascii="Aptos Display" w:hAnsi="Aptos Display"/>
        </w:rPr>
        <w:t>paramètres</w:t>
      </w:r>
      <w:bookmarkEnd w:id="61"/>
      <w:bookmarkEnd w:id="62"/>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3360"/>
        <w:gridCol w:w="3360"/>
        <w:gridCol w:w="3360"/>
      </w:tblGrid>
      <w:tr w:rsidR="00345844">
        <w:trPr>
          <w:cantSplit/>
          <w:tblHeader/>
          <w:jc w:val="center"/>
        </w:trPr>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Paramètre</w:t>
            </w:r>
            <w:proofErr w:type="spellEnd"/>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Famille</w:t>
            </w:r>
          </w:p>
        </w:tc>
        <w:tc>
          <w:tcPr>
            <w:tcW w:w="33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Interprétation</w:t>
            </w:r>
            <w:proofErr w:type="spellEnd"/>
          </w:p>
        </w:tc>
      </w:tr>
      <w:tr w:rsidR="00345844" w:rsidRPr="003D3103">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learningRate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336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vitesse</w:t>
            </w:r>
            <w:proofErr w:type="gramEnd"/>
            <w:r w:rsidRPr="003D3103">
              <w:rPr>
                <w:sz w:val="15"/>
                <w:lang w:val="fr-CH"/>
              </w:rPr>
              <w:t xml:space="preserve"> de mise à jour</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gradientClip</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borne du gradient</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predictionLossWeight</w:t>
            </w:r>
            <w:proofErr w:type="spellEnd"/>
            <w:r>
              <w:rPr>
                <w:sz w:val="15"/>
              </w:rPr>
              <w:t xml:space="preserve"> / </w:t>
            </w:r>
            <w:proofErr w:type="spellStart"/>
            <w:r>
              <w:rPr>
                <w:sz w:val="15"/>
              </w:rPr>
              <w:t>deltaLossWeight</w:t>
            </w:r>
            <w:proofErr w:type="spellEnd"/>
            <w:r>
              <w:rPr>
                <w:sz w:val="15"/>
              </w:rPr>
              <w:t xml:space="preserve"> / </w:t>
            </w:r>
            <w:proofErr w:type="spellStart"/>
            <w:r>
              <w:rPr>
                <w:sz w:val="15"/>
              </w:rPr>
              <w:t>directionLossWeight</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loss</w:t>
            </w:r>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poids</w:t>
            </w:r>
            <w:proofErr w:type="spellEnd"/>
            <w:r>
              <w:rPr>
                <w:sz w:val="15"/>
              </w:rPr>
              <w:t xml:space="preserve"> </w:t>
            </w:r>
            <w:proofErr w:type="spellStart"/>
            <w:r>
              <w:rPr>
                <w:sz w:val="15"/>
              </w:rPr>
              <w:t>relatifs</w:t>
            </w:r>
            <w:proofErr w:type="spellEnd"/>
            <w:r>
              <w:rPr>
                <w:sz w:val="15"/>
              </w:rPr>
              <w:t xml:space="preserve"> </w:t>
            </w:r>
            <w:proofErr w:type="spellStart"/>
            <w:r>
              <w:rPr>
                <w:sz w:val="15"/>
              </w:rPr>
              <w:t>normalisés</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attentionTemperature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attention</w:t>
            </w:r>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concentration des </w:t>
            </w:r>
            <w:proofErr w:type="spellStart"/>
            <w:r>
              <w:rPr>
                <w:sz w:val="15"/>
              </w:rPr>
              <w:t>poids</w:t>
            </w:r>
            <w:proofErr w:type="spellEnd"/>
            <w:r>
              <w:rPr>
                <w:sz w:val="15"/>
              </w:rPr>
              <w:t xml:space="preserve"> </w:t>
            </w:r>
            <w:proofErr w:type="spellStart"/>
            <w:r>
              <w:rPr>
                <w:sz w:val="15"/>
              </w:rPr>
              <w:t>d'attention</w:t>
            </w:r>
            <w:proofErr w:type="spellEnd"/>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routerTemperature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MoE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concentration du </w:t>
            </w:r>
            <w:proofErr w:type="spellStart"/>
            <w:r>
              <w:rPr>
                <w:sz w:val="15"/>
              </w:rPr>
              <w:t>routage</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residualScale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architecture runtime</w:t>
            </w:r>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poids</w:t>
            </w:r>
            <w:proofErr w:type="spellEnd"/>
            <w:r>
              <w:rPr>
                <w:sz w:val="15"/>
              </w:rPr>
              <w:t xml:space="preserve"> du chemin attention</w:t>
            </w:r>
          </w:p>
        </w:tc>
      </w:tr>
      <w:tr w:rsidR="00345844" w:rsidRPr="003D3103">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expertScale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architecture runtime</w:t>
            </w:r>
          </w:p>
        </w:tc>
        <w:tc>
          <w:tcPr>
            <w:tcW w:w="336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poids</w:t>
            </w:r>
            <w:proofErr w:type="gramEnd"/>
            <w:r w:rsidRPr="003D3103">
              <w:rPr>
                <w:sz w:val="15"/>
                <w:lang w:val="fr-CH"/>
              </w:rPr>
              <w:t xml:space="preserve"> de la contribution </w:t>
            </w:r>
            <w:proofErr w:type="spellStart"/>
            <w:r w:rsidRPr="003D3103">
              <w:rPr>
                <w:sz w:val="15"/>
                <w:lang w:val="fr-CH"/>
              </w:rPr>
              <w:t>MoE</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deltaScale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sortie</w:t>
            </w:r>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amplitude de la correction</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memoryRetrievalGain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mémoire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force du </w:t>
            </w:r>
            <w:proofErr w:type="spellStart"/>
            <w:r>
              <w:rPr>
                <w:sz w:val="15"/>
              </w:rPr>
              <w:t>contexte</w:t>
            </w:r>
            <w:proofErr w:type="spellEnd"/>
            <w:r>
              <w:rPr>
                <w:sz w:val="15"/>
              </w:rPr>
              <w:t xml:space="preserve"> </w:t>
            </w:r>
            <w:proofErr w:type="spellStart"/>
            <w:r>
              <w:rPr>
                <w:sz w:val="15"/>
              </w:rPr>
              <w:t>rappelé</w:t>
            </w:r>
            <w:proofErr w:type="spellEnd"/>
          </w:p>
        </w:tc>
      </w:tr>
      <w:tr w:rsidR="00345844" w:rsidRPr="003D3103">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replayRate</w:t>
            </w:r>
            <w:proofErr w:type="spellEnd"/>
            <w:r>
              <w:rPr>
                <w:sz w:val="15"/>
              </w:rPr>
              <w:t xml:space="preserve"> / </w:t>
            </w:r>
            <w:proofErr w:type="spellStart"/>
            <w:r>
              <w:rPr>
                <w:sz w:val="15"/>
              </w:rPr>
              <w:t>replayBatchSize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replay</w:t>
            </w:r>
          </w:p>
        </w:tc>
        <w:tc>
          <w:tcPr>
            <w:tcW w:w="336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fréquence</w:t>
            </w:r>
            <w:proofErr w:type="gramEnd"/>
            <w:r w:rsidRPr="003D3103">
              <w:rPr>
                <w:sz w:val="15"/>
                <w:lang w:val="fr-CH"/>
              </w:rPr>
              <w:t xml:space="preserve"> et taille du replay</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lastRenderedPageBreak/>
              <w:t>protectionStrength</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stabilité</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prudence </w:t>
            </w:r>
            <w:proofErr w:type="spellStart"/>
            <w:r>
              <w:rPr>
                <w:sz w:val="15"/>
              </w:rPr>
              <w:t>d'adaptation</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trajectoryRetrievalGain</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force du rappel </w:t>
            </w:r>
            <w:proofErr w:type="spellStart"/>
            <w:r>
              <w:rPr>
                <w:sz w:val="15"/>
              </w:rPr>
              <w:t>dynamique</w:t>
            </w:r>
            <w:proofErr w:type="spellEnd"/>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trajectoryVelocityGain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poids</w:t>
            </w:r>
            <w:proofErr w:type="spellEnd"/>
            <w:r>
              <w:rPr>
                <w:sz w:val="15"/>
              </w:rPr>
              <w:t xml:space="preserve"> de la </w:t>
            </w:r>
            <w:proofErr w:type="spellStart"/>
            <w:r>
              <w:rPr>
                <w:sz w:val="15"/>
              </w:rPr>
              <w:t>vitesse</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trajectoryAccelerationGain</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poids</w:t>
            </w:r>
            <w:proofErr w:type="spellEnd"/>
            <w:r>
              <w:rPr>
                <w:sz w:val="15"/>
              </w:rPr>
              <w:t xml:space="preserve"> de </w:t>
            </w:r>
            <w:proofErr w:type="spellStart"/>
            <w:r>
              <w:rPr>
                <w:sz w:val="15"/>
              </w:rPr>
              <w:t>l'accélération</w:t>
            </w:r>
            <w:proofErr w:type="spellEnd"/>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trajectoryExplorationGain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génération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exploration </w:t>
            </w:r>
            <w:proofErr w:type="spellStart"/>
            <w:r>
              <w:rPr>
                <w:sz w:val="15"/>
              </w:rPr>
              <w:t>stochastique</w:t>
            </w:r>
            <w:proofErr w:type="spellEnd"/>
            <w:r>
              <w:rPr>
                <w:sz w:val="15"/>
              </w:rPr>
              <w:t xml:space="preserve"> </w:t>
            </w:r>
            <w:proofErr w:type="spellStart"/>
            <w:r>
              <w:rPr>
                <w:sz w:val="15"/>
              </w:rPr>
              <w:t>bornée</w:t>
            </w:r>
            <w:proofErr w:type="spellEnd"/>
          </w:p>
        </w:tc>
      </w:tr>
      <w:tr w:rsidR="00345844" w:rsidRPr="003D3103">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diversityRadius</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anti-</w:t>
            </w:r>
            <w:proofErr w:type="spellStart"/>
            <w:r>
              <w:rPr>
                <w:sz w:val="15"/>
              </w:rPr>
              <w:t>répétition</w:t>
            </w:r>
            <w:proofErr w:type="spellEnd"/>
          </w:p>
        </w:tc>
        <w:tc>
          <w:tcPr>
            <w:tcW w:w="336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distance</w:t>
            </w:r>
            <w:proofErr w:type="gramEnd"/>
            <w:r w:rsidRPr="003D3103">
              <w:rPr>
                <w:sz w:val="15"/>
                <w:lang w:val="fr-CH"/>
              </w:rPr>
              <w:t xml:space="preserve"> sous laquelle la répulsion agit</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diversityRepulsionGain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anti-</w:t>
            </w:r>
            <w:proofErr w:type="spellStart"/>
            <w:r>
              <w:rPr>
                <w:sz w:val="15"/>
              </w:rPr>
              <w:t>répétition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force de </w:t>
            </w:r>
            <w:proofErr w:type="spellStart"/>
            <w:r>
              <w:rPr>
                <w:sz w:val="15"/>
              </w:rPr>
              <w:t>répulsion</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diversityNoiseGain</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exploration</w:t>
            </w:r>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 xml:space="preserve">bruit </w:t>
            </w:r>
            <w:proofErr w:type="spellStart"/>
            <w:r>
              <w:rPr>
                <w:sz w:val="15"/>
              </w:rPr>
              <w:t>borné</w:t>
            </w:r>
            <w:proofErr w:type="spellEnd"/>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diversityMaxCorrection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sécurité</w:t>
            </w:r>
            <w:proofErr w:type="spellEnd"/>
            <w:r>
              <w:rPr>
                <w:sz w:val="15"/>
              </w:rPr>
              <w:t xml:space="preserve"> </w:t>
            </w:r>
            <w:proofErr w:type="spellStart"/>
            <w:r>
              <w:rPr>
                <w:sz w:val="15"/>
              </w:rPr>
              <w:t>génération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correction </w:t>
            </w:r>
            <w:proofErr w:type="spellStart"/>
            <w:r>
              <w:rPr>
                <w:sz w:val="15"/>
              </w:rPr>
              <w:t>maximale</w:t>
            </w:r>
            <w:proofErr w:type="spellEnd"/>
          </w:p>
        </w:tc>
      </w:tr>
      <w:tr w:rsidR="00345844" w:rsidRPr="003D3103">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localDiversityFloor</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r>
              <w:rPr>
                <w:sz w:val="15"/>
              </w:rPr>
              <w:t>anti-contraction</w:t>
            </w:r>
          </w:p>
        </w:tc>
        <w:tc>
          <w:tcPr>
            <w:tcW w:w="336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seuil</w:t>
            </w:r>
            <w:proofErr w:type="gramEnd"/>
            <w:r w:rsidRPr="003D3103">
              <w:rPr>
                <w:sz w:val="15"/>
                <w:lang w:val="fr-CH"/>
              </w:rPr>
              <w:t xml:space="preserve"> minimal de diversité locale</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localDiversityGain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anti-contraction</w:t>
            </w:r>
          </w:p>
        </w:tc>
        <w:tc>
          <w:tcPr>
            <w:tcW w:w="3360" w:type="dxa"/>
            <w:shd w:val="clear" w:color="auto" w:fill="FFFFFF"/>
            <w:tcMar>
              <w:top w:w="85" w:type="dxa"/>
              <w:left w:w="95" w:type="dxa"/>
              <w:bottom w:w="85" w:type="dxa"/>
              <w:right w:w="95" w:type="dxa"/>
            </w:tcMar>
            <w:vAlign w:val="center"/>
          </w:tcPr>
          <w:p w:rsidR="00345844" w:rsidRDefault="00000000">
            <w:pPr>
              <w:spacing w:after="20"/>
            </w:pPr>
            <w:r>
              <w:rPr>
                <w:sz w:val="15"/>
              </w:rPr>
              <w:t>force de compensation</w:t>
            </w:r>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generationWindowSize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génération</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fenêtre</w:t>
            </w:r>
            <w:proofErr w:type="spellEnd"/>
            <w:r>
              <w:rPr>
                <w:sz w:val="15"/>
              </w:rPr>
              <w:t xml:space="preserve"> </w:t>
            </w:r>
            <w:proofErr w:type="spellStart"/>
            <w:r>
              <w:rPr>
                <w:sz w:val="15"/>
              </w:rPr>
              <w:t>utilisée</w:t>
            </w:r>
            <w:proofErr w:type="spellEnd"/>
            <w:r>
              <w:rPr>
                <w:sz w:val="15"/>
              </w:rPr>
              <w:t xml:space="preserve"> par predict</w:t>
            </w:r>
          </w:p>
        </w:tc>
      </w:tr>
      <w:tr w:rsidR="00345844" w:rsidRPr="003D3103">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driftGain</w:t>
            </w:r>
            <w:proofErr w:type="spellEnd"/>
            <w:r>
              <w:rPr>
                <w:sz w:val="15"/>
              </w:rPr>
              <w:t xml:space="preserve"> / </w:t>
            </w:r>
            <w:proofErr w:type="spellStart"/>
            <w:r>
              <w:rPr>
                <w:sz w:val="15"/>
              </w:rPr>
              <w:t>driftMaxCorrection</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anti-</w:t>
            </w:r>
            <w:proofErr w:type="spellStart"/>
            <w:r>
              <w:rPr>
                <w:sz w:val="15"/>
              </w:rPr>
              <w:t>dérive</w:t>
            </w:r>
            <w:proofErr w:type="spellEnd"/>
          </w:p>
        </w:tc>
        <w:tc>
          <w:tcPr>
            <w:tcW w:w="336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correction</w:t>
            </w:r>
            <w:proofErr w:type="gramEnd"/>
            <w:r w:rsidRPr="003D3103">
              <w:rPr>
                <w:sz w:val="15"/>
                <w:lang w:val="fr-CH"/>
              </w:rPr>
              <w:t xml:space="preserve"> de bord basée sur </w:t>
            </w:r>
            <w:proofErr w:type="spellStart"/>
            <w:r w:rsidRPr="003D3103">
              <w:rPr>
                <w:sz w:val="15"/>
                <w:lang w:val="fr-CH"/>
              </w:rPr>
              <w:t>deltaEMA</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autoTuneEnabled</w:t>
            </w:r>
            <w:proofErr w:type="spellEnd"/>
            <w:r>
              <w:rPr>
                <w:sz w:val="15"/>
              </w:rPr>
              <w:t xml:space="preserve"> + </w:t>
            </w:r>
            <w:proofErr w:type="spellStart"/>
            <w:r>
              <w:rPr>
                <w:sz w:val="15"/>
              </w:rPr>
              <w:t>autoTune</w:t>
            </w:r>
            <w:proofErr w:type="spellEnd"/>
            <w:r>
              <w:rPr>
                <w:sz w:val="15"/>
              </w:rPr>
              <w:t>*</w:t>
            </w:r>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automatisation</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ajustement</w:t>
            </w:r>
            <w:proofErr w:type="spellEnd"/>
            <w:r>
              <w:rPr>
                <w:sz w:val="15"/>
              </w:rPr>
              <w:t xml:space="preserve"> de </w:t>
            </w:r>
            <w:proofErr w:type="spellStart"/>
            <w:r>
              <w:rPr>
                <w:sz w:val="15"/>
              </w:rPr>
              <w:t>génération</w:t>
            </w:r>
            <w:proofErr w:type="spellEnd"/>
            <w:r>
              <w:rPr>
                <w:sz w:val="15"/>
              </w:rPr>
              <w:t>/runtime</w:t>
            </w:r>
          </w:p>
        </w:tc>
      </w:tr>
      <w:tr w:rsidR="00345844">
        <w:trPr>
          <w:cantSplit/>
          <w:jc w:val="center"/>
        </w:trPr>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metaLearnEnabled</w:t>
            </w:r>
            <w:proofErr w:type="spellEnd"/>
            <w:r>
              <w:rPr>
                <w:sz w:val="15"/>
              </w:rPr>
              <w:t xml:space="preserve"> + </w:t>
            </w:r>
            <w:proofErr w:type="spellStart"/>
            <w:r>
              <w:rPr>
                <w:sz w:val="15"/>
              </w:rPr>
              <w:t>metaLearn</w:t>
            </w:r>
            <w:proofErr w:type="spellEnd"/>
            <w:r>
              <w:rPr>
                <w:sz w:val="15"/>
              </w:rPr>
              <w:t>*</w:t>
            </w:r>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méta-apprentissage</w:t>
            </w:r>
            <w:proofErr w:type="spellEnd"/>
          </w:p>
        </w:tc>
        <w:tc>
          <w:tcPr>
            <w:tcW w:w="33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ajustement</w:t>
            </w:r>
            <w:proofErr w:type="spellEnd"/>
            <w:r>
              <w:rPr>
                <w:sz w:val="15"/>
              </w:rPr>
              <w:t xml:space="preserve"> de </w:t>
            </w:r>
            <w:proofErr w:type="spellStart"/>
            <w:r>
              <w:rPr>
                <w:sz w:val="15"/>
              </w:rPr>
              <w:t>stratégie</w:t>
            </w:r>
            <w:proofErr w:type="spellEnd"/>
            <w:r>
              <w:rPr>
                <w:sz w:val="15"/>
              </w:rPr>
              <w:t xml:space="preserve"> </w:t>
            </w:r>
            <w:proofErr w:type="spellStart"/>
            <w:r>
              <w:rPr>
                <w:sz w:val="15"/>
              </w:rPr>
              <w:t>d'apprentissage</w:t>
            </w:r>
            <w:proofErr w:type="spellEnd"/>
          </w:p>
        </w:tc>
      </w:tr>
      <w:tr w:rsidR="00345844">
        <w:trPr>
          <w:cantSplit/>
          <w:jc w:val="center"/>
        </w:trPr>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torusMask</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géométrie</w:t>
            </w:r>
            <w:proofErr w:type="spellEnd"/>
          </w:p>
        </w:tc>
        <w:tc>
          <w:tcPr>
            <w:tcW w:w="33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topologie</w:t>
            </w:r>
            <w:proofErr w:type="spellEnd"/>
            <w:r>
              <w:rPr>
                <w:sz w:val="15"/>
              </w:rPr>
              <w:t xml:space="preserve"> par dimension</w:t>
            </w:r>
          </w:p>
        </w:tc>
      </w:tr>
    </w:tbl>
    <w:p w:rsidR="00345844" w:rsidRDefault="00000000">
      <w:pPr>
        <w:pStyle w:val="Titre1"/>
        <w:pBdr>
          <w:bottom w:val="single" w:sz="8" w:space="3" w:color="176B87"/>
        </w:pBdr>
      </w:pPr>
      <w:bookmarkStart w:id="63" w:name="s20"/>
      <w:bookmarkStart w:id="64" w:name="sec043"/>
      <w:r>
        <w:rPr>
          <w:rFonts w:ascii="Aptos Display" w:hAnsi="Aptos Display"/>
        </w:rPr>
        <w:t xml:space="preserve">20. </w:t>
      </w:r>
      <w:proofErr w:type="spellStart"/>
      <w:r>
        <w:rPr>
          <w:rFonts w:ascii="Aptos Display" w:hAnsi="Aptos Display"/>
        </w:rPr>
        <w:t>Glossaire</w:t>
      </w:r>
      <w:bookmarkEnd w:id="63"/>
      <w:bookmarkEnd w:id="64"/>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5040"/>
        <w:gridCol w:w="5040"/>
      </w:tblGrid>
      <w:tr w:rsidR="00345844">
        <w:trPr>
          <w:cantSplit/>
          <w:tblHeader/>
          <w:jc w:val="center"/>
        </w:trPr>
        <w:tc>
          <w:tcPr>
            <w:tcW w:w="504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Terme</w:t>
            </w:r>
          </w:p>
        </w:tc>
        <w:tc>
          <w:tcPr>
            <w:tcW w:w="504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Définition</w:t>
            </w:r>
            <w:proofErr w:type="spellEnd"/>
            <w:r>
              <w:rPr>
                <w:b/>
                <w:color w:val="FFFFFF"/>
                <w:sz w:val="15"/>
              </w:rPr>
              <w:t xml:space="preserve"> dans </w:t>
            </w:r>
            <w:proofErr w:type="spellStart"/>
            <w:r>
              <w:rPr>
                <w:b/>
                <w:color w:val="FFFFFF"/>
                <w:sz w:val="15"/>
              </w:rPr>
              <w:t>ce</w:t>
            </w:r>
            <w:proofErr w:type="spellEnd"/>
            <w:r>
              <w:rPr>
                <w:b/>
                <w:color w:val="FFFFFF"/>
                <w:sz w:val="15"/>
              </w:rPr>
              <w:t xml:space="preserve"> </w:t>
            </w:r>
            <w:proofErr w:type="spellStart"/>
            <w:r>
              <w:rPr>
                <w:b/>
                <w:color w:val="FFFFFF"/>
                <w:sz w:val="15"/>
              </w:rPr>
              <w:t>projet</w:t>
            </w:r>
            <w:proofErr w:type="spellEnd"/>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Attention</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mécanisme</w:t>
            </w:r>
            <w:proofErr w:type="gramEnd"/>
            <w:r w:rsidRPr="003D3103">
              <w:rPr>
                <w:sz w:val="15"/>
                <w:lang w:val="fr-CH"/>
              </w:rPr>
              <w:t xml:space="preserve"> qui pondère des éléments de la mémoire par similarité Q/K.</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Q/K/V</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spellStart"/>
            <w:r w:rsidRPr="003D3103">
              <w:rPr>
                <w:sz w:val="15"/>
                <w:lang w:val="fr-CH"/>
              </w:rPr>
              <w:t>Query</w:t>
            </w:r>
            <w:proofErr w:type="spellEnd"/>
            <w:r w:rsidRPr="003D3103">
              <w:rPr>
                <w:sz w:val="15"/>
                <w:lang w:val="fr-CH"/>
              </w:rPr>
              <w:t>, Key, Value des têtes d'attention.</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Head</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tête</w:t>
            </w:r>
            <w:proofErr w:type="gramEnd"/>
            <w:r w:rsidRPr="003D3103">
              <w:rPr>
                <w:sz w:val="15"/>
                <w:lang w:val="fr-CH"/>
              </w:rPr>
              <w:t xml:space="preserve"> d'attention indépendante avec ses propres poids/</w:t>
            </w:r>
            <w:proofErr w:type="spellStart"/>
            <w:r w:rsidRPr="003D3103">
              <w:rPr>
                <w:sz w:val="15"/>
                <w:lang w:val="fr-CH"/>
              </w:rPr>
              <w:t>gates</w:t>
            </w:r>
            <w:proofErr w:type="spellEnd"/>
            <w:r w:rsidRPr="003D3103">
              <w:rPr>
                <w:sz w:val="15"/>
                <w:lang w:val="fr-CH"/>
              </w:rPr>
              <w:t>.</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MoE</w:t>
            </w:r>
            <w:proofErr w:type="spellEnd"/>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Mixture of Experts : plusieurs experts dont les sorties sont mélangées par un router.</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Delta</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correction</w:t>
            </w:r>
            <w:proofErr w:type="gramEnd"/>
            <w:r w:rsidRPr="003D3103">
              <w:rPr>
                <w:sz w:val="15"/>
                <w:lang w:val="fr-CH"/>
              </w:rPr>
              <w:t xml:space="preserve"> apprise appliquée à l'entrée.</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Prediction</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entrée</w:t>
            </w:r>
            <w:proofErr w:type="gramEnd"/>
            <w:r w:rsidRPr="003D3103">
              <w:rPr>
                <w:sz w:val="15"/>
                <w:lang w:val="fr-CH"/>
              </w:rPr>
              <w:t xml:space="preserve"> + delta, avec wrap ou </w:t>
            </w:r>
            <w:proofErr w:type="spellStart"/>
            <w:r w:rsidRPr="003D3103">
              <w:rPr>
                <w:sz w:val="15"/>
                <w:lang w:val="fr-CH"/>
              </w:rPr>
              <w:t>clipping</w:t>
            </w:r>
            <w:proofErr w:type="spellEnd"/>
            <w:r w:rsidRPr="003D3103">
              <w:rPr>
                <w:sz w:val="15"/>
                <w:lang w:val="fr-CH"/>
              </w:rPr>
              <w:t xml:space="preserve"> selon le masque.</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Short memory</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historique</w:t>
            </w:r>
            <w:proofErr w:type="gramEnd"/>
            <w:r w:rsidRPr="003D3103">
              <w:rPr>
                <w:sz w:val="15"/>
                <w:lang w:val="fr-CH"/>
              </w:rPr>
              <w:t xml:space="preserve"> récent utilisé par l'attention.</w:t>
            </w:r>
          </w:p>
        </w:tc>
      </w:tr>
      <w:tr w:rsidR="00345844">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Long memory</w:t>
            </w:r>
          </w:p>
        </w:tc>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souvenirs </w:t>
            </w:r>
            <w:proofErr w:type="spellStart"/>
            <w:r>
              <w:rPr>
                <w:sz w:val="15"/>
              </w:rPr>
              <w:t>récupérables</w:t>
            </w:r>
            <w:proofErr w:type="spellEnd"/>
            <w:r>
              <w:rPr>
                <w:sz w:val="15"/>
              </w:rPr>
              <w:t xml:space="preserve"> par </w:t>
            </w:r>
            <w:proofErr w:type="spellStart"/>
            <w:r>
              <w:rPr>
                <w:sz w:val="15"/>
              </w:rPr>
              <w:t>similarité</w:t>
            </w:r>
            <w:proofErr w:type="spellEnd"/>
            <w:r>
              <w:rPr>
                <w:sz w:val="15"/>
              </w:rPr>
              <w:t>.</w:t>
            </w:r>
          </w:p>
        </w:tc>
      </w:tr>
      <w:tr w:rsidR="00345844">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Replay</w:t>
            </w:r>
          </w:p>
        </w:tc>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réapprentissage</w:t>
            </w:r>
            <w:proofErr w:type="spellEnd"/>
            <w:r>
              <w:rPr>
                <w:sz w:val="15"/>
              </w:rPr>
              <w:t xml:space="preserve"> de </w:t>
            </w:r>
            <w:proofErr w:type="spellStart"/>
            <w:r>
              <w:rPr>
                <w:sz w:val="15"/>
              </w:rPr>
              <w:t>paires</w:t>
            </w:r>
            <w:proofErr w:type="spellEnd"/>
            <w:r>
              <w:rPr>
                <w:sz w:val="15"/>
              </w:rPr>
              <w:t xml:space="preserve"> </w:t>
            </w:r>
            <w:proofErr w:type="spellStart"/>
            <w:r>
              <w:rPr>
                <w:sz w:val="15"/>
              </w:rPr>
              <w:t>conservées</w:t>
            </w:r>
            <w:proofErr w:type="spellEnd"/>
            <w:r>
              <w:rPr>
                <w:sz w:val="15"/>
              </w:rPr>
              <w:t>.</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Trajectory memory</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mémoire</w:t>
            </w:r>
            <w:proofErr w:type="gramEnd"/>
            <w:r w:rsidRPr="003D3103">
              <w:rPr>
                <w:sz w:val="15"/>
                <w:lang w:val="fr-CH"/>
              </w:rPr>
              <w:t xml:space="preserve"> de dynamique : vitesse et accélération.</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Novelty</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mesure</w:t>
            </w:r>
            <w:proofErr w:type="gramEnd"/>
            <w:r w:rsidRPr="003D3103">
              <w:rPr>
                <w:sz w:val="15"/>
                <w:lang w:val="fr-CH"/>
              </w:rPr>
              <w:t xml:space="preserve"> de nouveauté utilisée dans plusieurs contrôleurs.</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Diversity</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mesure</w:t>
            </w:r>
            <w:proofErr w:type="gramEnd"/>
            <w:r w:rsidRPr="003D3103">
              <w:rPr>
                <w:sz w:val="15"/>
                <w:lang w:val="fr-CH"/>
              </w:rPr>
              <w:t xml:space="preserve"> de dispersion des sorties générées.</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Torus</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topologie</w:t>
            </w:r>
            <w:proofErr w:type="gramEnd"/>
            <w:r w:rsidRPr="003D3103">
              <w:rPr>
                <w:sz w:val="15"/>
                <w:lang w:val="fr-CH"/>
              </w:rPr>
              <w:t xml:space="preserve"> circulaire 0↔1 pour une dimension.</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Runtime parameter</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paramètre</w:t>
            </w:r>
            <w:proofErr w:type="gramEnd"/>
            <w:r w:rsidRPr="003D3103">
              <w:rPr>
                <w:sz w:val="15"/>
                <w:lang w:val="fr-CH"/>
              </w:rPr>
              <w:t xml:space="preserve"> modifiable sans reconstruire les matrices.</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w:t>
            </w:r>
            <w:proofErr w:type="spellEnd"/>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contrôleur</w:t>
            </w:r>
            <w:proofErr w:type="gramEnd"/>
            <w:r w:rsidRPr="003D3103">
              <w:rPr>
                <w:sz w:val="15"/>
                <w:lang w:val="fr-CH"/>
              </w:rPr>
              <w:t xml:space="preserve"> automatique orienté génération/diversité.</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MetaLearn</w:t>
            </w:r>
            <w:proofErr w:type="spellEnd"/>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contrôleur</w:t>
            </w:r>
            <w:proofErr w:type="gramEnd"/>
            <w:r w:rsidRPr="003D3103">
              <w:rPr>
                <w:sz w:val="15"/>
                <w:lang w:val="fr-CH"/>
              </w:rPr>
              <w:t xml:space="preserve"> automatique orienté stratégie d'apprentissage.</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r>
              <w:rPr>
                <w:sz w:val="15"/>
              </w:rPr>
              <w:t>RCU</w:t>
            </w:r>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mécanisme</w:t>
            </w:r>
            <w:proofErr w:type="gramEnd"/>
            <w:r w:rsidRPr="003D3103">
              <w:rPr>
                <w:sz w:val="15"/>
                <w:lang w:val="fr-CH"/>
              </w:rPr>
              <w:t xml:space="preserve"> de publication/snapshot runtime utilisé par le moteur et piloté par Studio.</w:t>
            </w:r>
          </w:p>
        </w:tc>
      </w:tr>
      <w:tr w:rsidR="00345844" w:rsidRPr="003D3103">
        <w:trPr>
          <w:cantSplit/>
          <w:jc w:val="center"/>
        </w:trPr>
        <w:tc>
          <w:tcPr>
            <w:tcW w:w="5040" w:type="dxa"/>
            <w:shd w:val="clear" w:color="auto" w:fill="F4F8FA"/>
            <w:tcMar>
              <w:top w:w="85" w:type="dxa"/>
              <w:left w:w="95" w:type="dxa"/>
              <w:bottom w:w="85" w:type="dxa"/>
              <w:right w:w="95" w:type="dxa"/>
            </w:tcMar>
            <w:vAlign w:val="center"/>
          </w:tcPr>
          <w:p w:rsidR="00345844" w:rsidRDefault="00000000">
            <w:pPr>
              <w:spacing w:after="20"/>
            </w:pPr>
            <w:r>
              <w:rPr>
                <w:sz w:val="15"/>
              </w:rPr>
              <w:t>OSC</w:t>
            </w:r>
          </w:p>
        </w:tc>
        <w:tc>
          <w:tcPr>
            <w:tcW w:w="504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Open Sound Control, transport utilisé par Studio pour le temps réel.</w:t>
            </w:r>
          </w:p>
        </w:tc>
      </w:tr>
      <w:tr w:rsidR="00345844" w:rsidRPr="003D3103">
        <w:trPr>
          <w:cantSplit/>
          <w:jc w:val="center"/>
        </w:trPr>
        <w:tc>
          <w:tcPr>
            <w:tcW w:w="504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ControlBus</w:t>
            </w:r>
            <w:proofErr w:type="spellEnd"/>
          </w:p>
        </w:tc>
        <w:tc>
          <w:tcPr>
            <w:tcW w:w="504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gramStart"/>
            <w:r w:rsidRPr="003D3103">
              <w:rPr>
                <w:sz w:val="15"/>
                <w:lang w:val="fr-CH"/>
              </w:rPr>
              <w:t>bus</w:t>
            </w:r>
            <w:proofErr w:type="gramEnd"/>
            <w:r w:rsidRPr="003D3103">
              <w:rPr>
                <w:sz w:val="15"/>
                <w:lang w:val="fr-CH"/>
              </w:rPr>
              <w:t xml:space="preserve"> </w:t>
            </w:r>
            <w:proofErr w:type="spellStart"/>
            <w:r w:rsidRPr="003D3103">
              <w:rPr>
                <w:sz w:val="15"/>
                <w:lang w:val="fr-CH"/>
              </w:rPr>
              <w:t>SuperCollider</w:t>
            </w:r>
            <w:proofErr w:type="spellEnd"/>
            <w:r w:rsidRPr="003D3103">
              <w:rPr>
                <w:sz w:val="15"/>
                <w:lang w:val="fr-CH"/>
              </w:rPr>
              <w:t xml:space="preserve"> permettant une sortie locale vers le système audio/</w:t>
            </w:r>
            <w:proofErr w:type="spellStart"/>
            <w:r w:rsidRPr="003D3103">
              <w:rPr>
                <w:sz w:val="15"/>
                <w:lang w:val="fr-CH"/>
              </w:rPr>
              <w:t>synth</w:t>
            </w:r>
            <w:proofErr w:type="spellEnd"/>
            <w:r w:rsidRPr="003D3103">
              <w:rPr>
                <w:sz w:val="15"/>
                <w:lang w:val="fr-CH"/>
              </w:rPr>
              <w:t>.</w:t>
            </w:r>
          </w:p>
        </w:tc>
      </w:tr>
    </w:tbl>
    <w:p w:rsidR="00345844" w:rsidRDefault="00000000">
      <w:pPr>
        <w:pStyle w:val="Titre1"/>
        <w:pBdr>
          <w:bottom w:val="single" w:sz="8" w:space="3" w:color="176B87"/>
        </w:pBdr>
      </w:pPr>
      <w:bookmarkStart w:id="65" w:name="sec044"/>
      <w:proofErr w:type="spellStart"/>
      <w:r>
        <w:rPr>
          <w:rFonts w:ascii="Aptos Display" w:hAnsi="Aptos Display"/>
        </w:rPr>
        <w:t>Annexe</w:t>
      </w:r>
      <w:proofErr w:type="spellEnd"/>
      <w:r>
        <w:rPr>
          <w:rFonts w:ascii="Aptos Display" w:hAnsi="Aptos Display"/>
        </w:rPr>
        <w:t xml:space="preserve"> A — API </w:t>
      </w:r>
      <w:proofErr w:type="spellStart"/>
      <w:r>
        <w:rPr>
          <w:rFonts w:ascii="Aptos Display" w:hAnsi="Aptos Display"/>
        </w:rPr>
        <w:t>opérationnelle</w:t>
      </w:r>
      <w:proofErr w:type="spellEnd"/>
      <w:r>
        <w:rPr>
          <w:rFonts w:ascii="Aptos Display" w:hAnsi="Aptos Display"/>
        </w:rPr>
        <w:t xml:space="preserve"> </w:t>
      </w:r>
      <w:proofErr w:type="spellStart"/>
      <w:r>
        <w:rPr>
          <w:rFonts w:ascii="Aptos Display" w:hAnsi="Aptos Display"/>
        </w:rPr>
        <w:t>essentielle</w:t>
      </w:r>
      <w:bookmarkEnd w:id="65"/>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Default="00000000">
      <w:r>
        <w:t xml:space="preserve">// </w:t>
      </w:r>
      <w:proofErr w:type="spellStart"/>
      <w:r>
        <w:t>prédiction</w:t>
      </w:r>
      <w:proofErr w:type="spellEnd"/>
    </w:p>
    <w:p w:rsidR="00345844" w:rsidRDefault="00000000">
      <w:proofErr w:type="spellStart"/>
      <w:proofErr w:type="gramStart"/>
      <w:r>
        <w:t>transformer.predict</w:t>
      </w:r>
      <w:proofErr w:type="spellEnd"/>
      <w:proofErr w:type="gramEnd"/>
      <w:r>
        <w:t xml:space="preserve">(input, </w:t>
      </w:r>
      <w:proofErr w:type="spellStart"/>
      <w:r>
        <w:t>requestedWindowSize</w:t>
      </w:r>
      <w:proofErr w:type="spellEnd"/>
      <w:r>
        <w:t>)</w:t>
      </w:r>
    </w:p>
    <w:p w:rsidR="00345844" w:rsidRDefault="00345844"/>
    <w:p w:rsidR="00345844" w:rsidRPr="003D3103" w:rsidRDefault="00000000">
      <w:pPr>
        <w:rPr>
          <w:lang w:val="fr-CH"/>
        </w:rPr>
      </w:pPr>
      <w:r w:rsidRPr="003D3103">
        <w:rPr>
          <w:lang w:val="fr-CH"/>
        </w:rPr>
        <w:t>// apprentissage d'une paire</w:t>
      </w:r>
    </w:p>
    <w:p w:rsidR="00345844" w:rsidRPr="003D3103" w:rsidRDefault="00000000">
      <w:pPr>
        <w:rPr>
          <w:lang w:val="fr-CH"/>
        </w:rPr>
      </w:pPr>
      <w:proofErr w:type="spellStart"/>
      <w:proofErr w:type="gramStart"/>
      <w:r w:rsidRPr="003D3103">
        <w:rPr>
          <w:lang w:val="fr-CH"/>
        </w:rPr>
        <w:t>transformer.learnPair</w:t>
      </w:r>
      <w:proofErr w:type="spellEnd"/>
      <w:proofErr w:type="gramEnd"/>
      <w:r w:rsidRPr="003D3103">
        <w:rPr>
          <w:lang w:val="fr-CH"/>
        </w:rPr>
        <w:t xml:space="preserve">(input, </w:t>
      </w:r>
      <w:proofErr w:type="spellStart"/>
      <w:r w:rsidRPr="003D3103">
        <w:rPr>
          <w:lang w:val="fr-CH"/>
        </w:rPr>
        <w:t>target</w:t>
      </w:r>
      <w:proofErr w:type="spellEnd"/>
      <w:r w:rsidRPr="003D3103">
        <w:rPr>
          <w:lang w:val="fr-CH"/>
        </w:rPr>
        <w:t>)</w:t>
      </w:r>
    </w:p>
    <w:p w:rsidR="00345844" w:rsidRPr="003D3103" w:rsidRDefault="00345844">
      <w:pPr>
        <w:rPr>
          <w:lang w:val="fr-CH"/>
        </w:rPr>
      </w:pPr>
    </w:p>
    <w:p w:rsidR="00345844" w:rsidRPr="003D3103" w:rsidRDefault="00000000">
      <w:pPr>
        <w:rPr>
          <w:lang w:val="fr-CH"/>
        </w:rPr>
      </w:pPr>
      <w:r w:rsidRPr="003D3103">
        <w:rPr>
          <w:lang w:val="fr-CH"/>
        </w:rPr>
        <w:t>// apprentissage événementiel</w:t>
      </w:r>
    </w:p>
    <w:p w:rsidR="00345844" w:rsidRPr="003D3103" w:rsidRDefault="00000000">
      <w:pPr>
        <w:rPr>
          <w:lang w:val="fr-CH"/>
        </w:rPr>
      </w:pPr>
      <w:proofErr w:type="spellStart"/>
      <w:proofErr w:type="gramStart"/>
      <w:r w:rsidRPr="003D3103">
        <w:rPr>
          <w:lang w:val="fr-CH"/>
        </w:rPr>
        <w:t>transformer.learnEvent</w:t>
      </w:r>
      <w:proofErr w:type="spellEnd"/>
      <w:proofErr w:type="gramEnd"/>
      <w:r w:rsidRPr="003D3103">
        <w:rPr>
          <w:lang w:val="fr-CH"/>
        </w:rPr>
        <w:t>(</w:t>
      </w:r>
      <w:proofErr w:type="spellStart"/>
      <w:r w:rsidRPr="003D3103">
        <w:rPr>
          <w:lang w:val="fr-CH"/>
        </w:rPr>
        <w:t>event</w:t>
      </w:r>
      <w:proofErr w:type="spellEnd"/>
      <w:r w:rsidRPr="003D3103">
        <w:rPr>
          <w:lang w:val="fr-CH"/>
        </w:rPr>
        <w:t>)</w:t>
      </w:r>
    </w:p>
    <w:p w:rsidR="00345844" w:rsidRPr="003D3103" w:rsidRDefault="00345844">
      <w:pPr>
        <w:rPr>
          <w:lang w:val="fr-CH"/>
        </w:rPr>
      </w:pPr>
    </w:p>
    <w:p w:rsidR="00345844" w:rsidRPr="003D3103" w:rsidRDefault="00000000">
      <w:pPr>
        <w:rPr>
          <w:lang w:val="fr-CH"/>
        </w:rPr>
      </w:pPr>
      <w:r w:rsidRPr="003D3103">
        <w:rPr>
          <w:lang w:val="fr-CH"/>
        </w:rPr>
        <w:t>// génération d'un pas</w:t>
      </w:r>
    </w:p>
    <w:p w:rsidR="00345844" w:rsidRPr="003D3103" w:rsidRDefault="00000000">
      <w:pPr>
        <w:rPr>
          <w:lang w:val="fr-CH"/>
        </w:rPr>
      </w:pPr>
      <w:proofErr w:type="spellStart"/>
      <w:proofErr w:type="gramStart"/>
      <w:r w:rsidRPr="003D3103">
        <w:rPr>
          <w:lang w:val="fr-CH"/>
        </w:rPr>
        <w:t>transformer.generateStep</w:t>
      </w:r>
      <w:proofErr w:type="spellEnd"/>
      <w:proofErr w:type="gramEnd"/>
      <w:r w:rsidRPr="003D3103">
        <w:rPr>
          <w:lang w:val="fr-CH"/>
        </w:rPr>
        <w:t>(input)</w:t>
      </w:r>
    </w:p>
    <w:p w:rsidR="00345844" w:rsidRPr="003D3103" w:rsidRDefault="00345844">
      <w:pPr>
        <w:rPr>
          <w:lang w:val="fr-CH"/>
        </w:rPr>
      </w:pPr>
    </w:p>
    <w:p w:rsidR="00345844" w:rsidRDefault="00000000">
      <w:r>
        <w:t xml:space="preserve">// </w:t>
      </w:r>
      <w:proofErr w:type="spellStart"/>
      <w:r>
        <w:t>génération</w:t>
      </w:r>
      <w:proofErr w:type="spellEnd"/>
      <w:r>
        <w:t xml:space="preserve"> multi-step</w:t>
      </w:r>
    </w:p>
    <w:p w:rsidR="00345844" w:rsidRDefault="00000000">
      <w:proofErr w:type="spellStart"/>
      <w:proofErr w:type="gramStart"/>
      <w:r>
        <w:t>transformer.generate</w:t>
      </w:r>
      <w:proofErr w:type="spellEnd"/>
      <w:proofErr w:type="gramEnd"/>
      <w:r>
        <w:t>(seed, count)</w:t>
      </w:r>
    </w:p>
    <w:p w:rsidR="00345844" w:rsidRDefault="00345844"/>
    <w:p w:rsidR="00345844" w:rsidRPr="003D3103" w:rsidRDefault="00000000">
      <w:pPr>
        <w:rPr>
          <w:lang w:val="fr-CH"/>
        </w:rPr>
      </w:pPr>
      <w:r w:rsidRPr="003D3103">
        <w:rPr>
          <w:lang w:val="fr-CH"/>
        </w:rPr>
        <w:t>// lecture/écriture runtime</w:t>
      </w:r>
    </w:p>
    <w:p w:rsidR="00345844" w:rsidRPr="003D3103" w:rsidRDefault="00000000">
      <w:pPr>
        <w:rPr>
          <w:lang w:val="fr-CH"/>
        </w:rPr>
      </w:pPr>
      <w:proofErr w:type="spellStart"/>
      <w:proofErr w:type="gramStart"/>
      <w:r w:rsidRPr="003D3103">
        <w:rPr>
          <w:lang w:val="fr-CH"/>
        </w:rPr>
        <w:t>transformer.getParameter</w:t>
      </w:r>
      <w:proofErr w:type="spellEnd"/>
      <w:proofErr w:type="gramEnd"/>
      <w:r w:rsidRPr="003D3103">
        <w:rPr>
          <w:lang w:val="fr-CH"/>
        </w:rPr>
        <w:t>(\</w:t>
      </w:r>
      <w:proofErr w:type="spellStart"/>
      <w:r w:rsidRPr="003D3103">
        <w:rPr>
          <w:lang w:val="fr-CH"/>
        </w:rPr>
        <w:t>deltaScale</w:t>
      </w:r>
      <w:proofErr w:type="spellEnd"/>
      <w:r w:rsidRPr="003D3103">
        <w:rPr>
          <w:lang w:val="fr-CH"/>
        </w:rPr>
        <w:t>)</w:t>
      </w:r>
    </w:p>
    <w:p w:rsidR="00345844" w:rsidRPr="003D3103" w:rsidRDefault="00000000">
      <w:pPr>
        <w:rPr>
          <w:lang w:val="fr-CH"/>
        </w:rPr>
      </w:pPr>
      <w:proofErr w:type="spellStart"/>
      <w:proofErr w:type="gramStart"/>
      <w:r w:rsidRPr="003D3103">
        <w:rPr>
          <w:lang w:val="fr-CH"/>
        </w:rPr>
        <w:t>transformer.setParameter</w:t>
      </w:r>
      <w:proofErr w:type="spellEnd"/>
      <w:proofErr w:type="gramEnd"/>
      <w:r w:rsidRPr="003D3103">
        <w:rPr>
          <w:lang w:val="fr-CH"/>
        </w:rPr>
        <w:t>(\</w:t>
      </w:r>
      <w:proofErr w:type="spellStart"/>
      <w:r w:rsidRPr="003D3103">
        <w:rPr>
          <w:lang w:val="fr-CH"/>
        </w:rPr>
        <w:t>deltaScale</w:t>
      </w:r>
      <w:proofErr w:type="spellEnd"/>
      <w:r w:rsidRPr="003D3103">
        <w:rPr>
          <w:lang w:val="fr-CH"/>
        </w:rPr>
        <w:t>, 0.25)</w:t>
      </w:r>
    </w:p>
    <w:p w:rsidR="00345844" w:rsidRPr="003D3103" w:rsidRDefault="00000000">
      <w:pPr>
        <w:rPr>
          <w:lang w:val="fr-CH"/>
        </w:rPr>
      </w:pPr>
      <w:proofErr w:type="spellStart"/>
      <w:proofErr w:type="gramStart"/>
      <w:r w:rsidRPr="003D3103">
        <w:rPr>
          <w:lang w:val="fr-CH"/>
        </w:rPr>
        <w:t>transformer.runtimeConfig</w:t>
      </w:r>
      <w:proofErr w:type="spellEnd"/>
      <w:proofErr w:type="gramEnd"/>
    </w:p>
    <w:p w:rsidR="00345844" w:rsidRPr="003D3103" w:rsidRDefault="00345844">
      <w:pPr>
        <w:rPr>
          <w:lang w:val="fr-CH"/>
        </w:rPr>
      </w:pPr>
    </w:p>
    <w:p w:rsidR="00345844" w:rsidRPr="003D3103" w:rsidRDefault="00000000">
      <w:pPr>
        <w:rPr>
          <w:lang w:val="fr-CH"/>
        </w:rPr>
      </w:pPr>
      <w:r w:rsidRPr="003D3103">
        <w:rPr>
          <w:lang w:val="fr-CH"/>
        </w:rPr>
        <w:t>// contrôleurs</w:t>
      </w:r>
    </w:p>
    <w:p w:rsidR="00345844" w:rsidRDefault="00000000">
      <w:proofErr w:type="spellStart"/>
      <w:proofErr w:type="gramStart"/>
      <w:r>
        <w:t>transformer.enableAutoTune</w:t>
      </w:r>
      <w:proofErr w:type="spellEnd"/>
      <w:proofErr w:type="gramEnd"/>
    </w:p>
    <w:p w:rsidR="00345844" w:rsidRDefault="00000000">
      <w:proofErr w:type="spellStart"/>
      <w:proofErr w:type="gramStart"/>
      <w:r>
        <w:t>transformer.disableAutoTune</w:t>
      </w:r>
      <w:proofErr w:type="spellEnd"/>
      <w:proofErr w:type="gramEnd"/>
    </w:p>
    <w:p w:rsidR="00345844" w:rsidRDefault="00000000">
      <w:proofErr w:type="spellStart"/>
      <w:proofErr w:type="gramStart"/>
      <w:r>
        <w:t>transformer.enableMetaLearning</w:t>
      </w:r>
      <w:proofErr w:type="spellEnd"/>
      <w:proofErr w:type="gramEnd"/>
    </w:p>
    <w:p w:rsidR="00345844" w:rsidRDefault="00000000">
      <w:proofErr w:type="spellStart"/>
      <w:proofErr w:type="gramStart"/>
      <w:r>
        <w:t>transformer.disableMetaLearning</w:t>
      </w:r>
      <w:proofErr w:type="spellEnd"/>
      <w:proofErr w:type="gramEnd"/>
    </w:p>
    <w:p w:rsidR="00345844" w:rsidRDefault="00345844"/>
    <w:p w:rsidR="00345844" w:rsidRDefault="00000000">
      <w:r>
        <w:t>// reset</w:t>
      </w:r>
    </w:p>
    <w:p w:rsidR="00345844" w:rsidRDefault="00000000">
      <w:proofErr w:type="spellStart"/>
      <w:proofErr w:type="gramStart"/>
      <w:r>
        <w:t>transformer.resetLearning</w:t>
      </w:r>
      <w:proofErr w:type="spellEnd"/>
      <w:proofErr w:type="gramEnd"/>
    </w:p>
    <w:p w:rsidR="00345844" w:rsidRDefault="00000000">
      <w:proofErr w:type="spellStart"/>
      <w:proofErr w:type="gramStart"/>
      <w:r>
        <w:t>transformer.resetMemory</w:t>
      </w:r>
      <w:proofErr w:type="spellEnd"/>
      <w:proofErr w:type="gramEnd"/>
    </w:p>
    <w:p w:rsidR="00345844" w:rsidRDefault="00000000">
      <w:proofErr w:type="spellStart"/>
      <w:proofErr w:type="gramStart"/>
      <w:r>
        <w:t>transformer.resetAll</w:t>
      </w:r>
      <w:proofErr w:type="spellEnd"/>
      <w:proofErr w:type="gramEnd"/>
    </w:p>
    <w:p w:rsidR="00345844" w:rsidRDefault="00000000">
      <w:pPr>
        <w:pStyle w:val="Titre1"/>
        <w:pBdr>
          <w:bottom w:val="single" w:sz="8" w:space="3" w:color="176B87"/>
        </w:pBdr>
      </w:pPr>
      <w:bookmarkStart w:id="66" w:name="sec045"/>
      <w:proofErr w:type="spellStart"/>
      <w:r>
        <w:rPr>
          <w:rFonts w:ascii="Aptos Display" w:hAnsi="Aptos Display"/>
        </w:rPr>
        <w:lastRenderedPageBreak/>
        <w:t>Annexe</w:t>
      </w:r>
      <w:proofErr w:type="spellEnd"/>
      <w:r>
        <w:rPr>
          <w:rFonts w:ascii="Aptos Display" w:hAnsi="Aptos Display"/>
        </w:rPr>
        <w:t xml:space="preserve"> B — Checklist </w:t>
      </w:r>
      <w:proofErr w:type="spellStart"/>
      <w:r>
        <w:rPr>
          <w:rFonts w:ascii="Aptos Display" w:hAnsi="Aptos Display"/>
        </w:rPr>
        <w:t>avant</w:t>
      </w:r>
      <w:proofErr w:type="spellEnd"/>
      <w:r>
        <w:rPr>
          <w:rFonts w:ascii="Aptos Display" w:hAnsi="Aptos Display"/>
        </w:rPr>
        <w:t xml:space="preserve"> </w:t>
      </w:r>
      <w:proofErr w:type="spellStart"/>
      <w:r>
        <w:rPr>
          <w:rFonts w:ascii="Aptos Display" w:hAnsi="Aptos Display"/>
        </w:rPr>
        <w:t>une</w:t>
      </w:r>
      <w:proofErr w:type="spellEnd"/>
      <w:r>
        <w:rPr>
          <w:rFonts w:ascii="Aptos Display" w:hAnsi="Aptos Display"/>
        </w:rPr>
        <w:t xml:space="preserve"> session</w:t>
      </w:r>
      <w:bookmarkEnd w:id="66"/>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pStyle w:val="Listepuces"/>
        <w:rPr>
          <w:lang w:val="fr-CH"/>
        </w:rPr>
      </w:pPr>
      <w:r w:rsidRPr="003D3103">
        <w:rPr>
          <w:lang w:val="fr-CH"/>
        </w:rPr>
        <w:t>☐ 8D d'entrée valides, toutes dans [0,1].</w:t>
      </w:r>
    </w:p>
    <w:p w:rsidR="00345844" w:rsidRPr="003D3103" w:rsidRDefault="00000000">
      <w:pPr>
        <w:pStyle w:val="Listepuces"/>
        <w:rPr>
          <w:lang w:val="fr-CH"/>
        </w:rPr>
      </w:pPr>
      <w:r w:rsidRPr="003D3103">
        <w:rPr>
          <w:lang w:val="fr-CH"/>
        </w:rPr>
        <w:t xml:space="preserve">☐ </w:t>
      </w:r>
      <w:proofErr w:type="spellStart"/>
      <w:r w:rsidRPr="003D3103">
        <w:rPr>
          <w:lang w:val="fr-CH"/>
        </w:rPr>
        <w:t>TorusMask</w:t>
      </w:r>
      <w:proofErr w:type="spellEnd"/>
      <w:r w:rsidRPr="003D3103">
        <w:rPr>
          <w:lang w:val="fr-CH"/>
        </w:rPr>
        <w:t xml:space="preserve"> vérifié dimension par dimension.</w:t>
      </w:r>
    </w:p>
    <w:p w:rsidR="00345844" w:rsidRPr="003D3103" w:rsidRDefault="00000000">
      <w:pPr>
        <w:pStyle w:val="Listepuces"/>
        <w:rPr>
          <w:lang w:val="fr-CH"/>
        </w:rPr>
      </w:pPr>
      <w:r w:rsidRPr="003D3103">
        <w:rPr>
          <w:lang w:val="fr-CH"/>
        </w:rPr>
        <w:t xml:space="preserve">☐ </w:t>
      </w:r>
      <w:proofErr w:type="spellStart"/>
      <w:r w:rsidRPr="003D3103">
        <w:rPr>
          <w:lang w:val="fr-CH"/>
        </w:rPr>
        <w:t>AutoTune</w:t>
      </w:r>
      <w:proofErr w:type="spellEnd"/>
      <w:r w:rsidRPr="003D3103">
        <w:rPr>
          <w:lang w:val="fr-CH"/>
        </w:rPr>
        <w:t xml:space="preserve"> OFF pour la calibration initiale.</w:t>
      </w:r>
    </w:p>
    <w:p w:rsidR="00345844" w:rsidRDefault="00000000">
      <w:pPr>
        <w:pStyle w:val="Listepuces"/>
      </w:pPr>
      <w:r>
        <w:t xml:space="preserve">☐ </w:t>
      </w:r>
      <w:proofErr w:type="spellStart"/>
      <w:r>
        <w:t>MetaLearn</w:t>
      </w:r>
      <w:proofErr w:type="spellEnd"/>
      <w:r>
        <w:t xml:space="preserve"> OFF pour la calibration </w:t>
      </w:r>
      <w:proofErr w:type="spellStart"/>
      <w:r>
        <w:t>initiale</w:t>
      </w:r>
      <w:proofErr w:type="spellEnd"/>
      <w:r>
        <w:t>.</w:t>
      </w:r>
    </w:p>
    <w:p w:rsidR="00345844" w:rsidRDefault="00000000">
      <w:pPr>
        <w:pStyle w:val="Listepuces"/>
      </w:pPr>
      <w:r>
        <w:t xml:space="preserve">☐ Loss / surprise / </w:t>
      </w:r>
      <w:proofErr w:type="spellStart"/>
      <w:r>
        <w:t>mémoire</w:t>
      </w:r>
      <w:proofErr w:type="spellEnd"/>
      <w:r>
        <w:t xml:space="preserve"> observables.</w:t>
      </w:r>
    </w:p>
    <w:p w:rsidR="00345844" w:rsidRDefault="00000000">
      <w:pPr>
        <w:pStyle w:val="Listepuces"/>
      </w:pPr>
      <w:r>
        <w:t xml:space="preserve">☐ Prediction brute </w:t>
      </w:r>
      <w:proofErr w:type="spellStart"/>
      <w:r>
        <w:t>distinguée</w:t>
      </w:r>
      <w:proofErr w:type="spellEnd"/>
      <w:r>
        <w:t xml:space="preserve"> de </w:t>
      </w:r>
      <w:proofErr w:type="spellStart"/>
      <w:r>
        <w:t>generateStep</w:t>
      </w:r>
      <w:proofErr w:type="spellEnd"/>
      <w:r>
        <w:t>.</w:t>
      </w:r>
    </w:p>
    <w:p w:rsidR="00345844" w:rsidRPr="003D3103" w:rsidRDefault="00000000">
      <w:pPr>
        <w:pStyle w:val="Listepuces"/>
        <w:rPr>
          <w:lang w:val="fr-CH"/>
        </w:rPr>
      </w:pPr>
      <w:r w:rsidRPr="003D3103">
        <w:rPr>
          <w:lang w:val="fr-CH"/>
        </w:rPr>
        <w:t xml:space="preserve">☐ OSC ports et </w:t>
      </w:r>
      <w:proofErr w:type="spellStart"/>
      <w:r w:rsidRPr="003D3103">
        <w:rPr>
          <w:lang w:val="fr-CH"/>
        </w:rPr>
        <w:t>paths</w:t>
      </w:r>
      <w:proofErr w:type="spellEnd"/>
      <w:r w:rsidRPr="003D3103">
        <w:rPr>
          <w:lang w:val="fr-CH"/>
        </w:rPr>
        <w:t xml:space="preserve"> vérifiés.</w:t>
      </w:r>
    </w:p>
    <w:p w:rsidR="00345844" w:rsidRPr="003D3103" w:rsidRDefault="00000000">
      <w:pPr>
        <w:pStyle w:val="Listepuces"/>
        <w:rPr>
          <w:lang w:val="fr-CH"/>
        </w:rPr>
      </w:pPr>
      <w:r w:rsidRPr="003D3103">
        <w:rPr>
          <w:lang w:val="fr-CH"/>
        </w:rPr>
        <w:t xml:space="preserve">☐ </w:t>
      </w:r>
      <w:proofErr w:type="spellStart"/>
      <w:r w:rsidRPr="003D3103">
        <w:rPr>
          <w:lang w:val="fr-CH"/>
        </w:rPr>
        <w:t>processHz</w:t>
      </w:r>
      <w:proofErr w:type="spellEnd"/>
      <w:r w:rsidRPr="003D3103">
        <w:rPr>
          <w:lang w:val="fr-CH"/>
        </w:rPr>
        <w:t xml:space="preserve"> adapté au débit réel.</w:t>
      </w:r>
    </w:p>
    <w:p w:rsidR="00345844" w:rsidRDefault="00000000">
      <w:pPr>
        <w:pStyle w:val="Listepuces"/>
      </w:pPr>
      <w:r>
        <w:t xml:space="preserve">☐ </w:t>
      </w:r>
      <w:proofErr w:type="spellStart"/>
      <w:r>
        <w:t>FollowMix</w:t>
      </w:r>
      <w:proofErr w:type="spellEnd"/>
      <w:r>
        <w:t xml:space="preserve"> </w:t>
      </w:r>
      <w:proofErr w:type="spellStart"/>
      <w:r>
        <w:t>compris</w:t>
      </w:r>
      <w:proofErr w:type="spellEnd"/>
      <w:r>
        <w:t xml:space="preserve"> </w:t>
      </w:r>
      <w:proofErr w:type="spellStart"/>
      <w:r>
        <w:t>avant</w:t>
      </w:r>
      <w:proofErr w:type="spellEnd"/>
      <w:r>
        <w:t xml:space="preserve"> activation.</w:t>
      </w:r>
    </w:p>
    <w:p w:rsidR="00345844" w:rsidRPr="003D3103" w:rsidRDefault="00000000">
      <w:pPr>
        <w:pStyle w:val="Listepuces"/>
        <w:rPr>
          <w:lang w:val="fr-CH"/>
        </w:rPr>
      </w:pPr>
      <w:r w:rsidRPr="003D3103">
        <w:rPr>
          <w:lang w:val="fr-CH"/>
        </w:rPr>
        <w:t>☐ Snapshot/session sauvegardé avant expérimentation importante.</w:t>
      </w:r>
    </w:p>
    <w:p w:rsidR="00345844" w:rsidRPr="003D3103" w:rsidRDefault="00000000">
      <w:pPr>
        <w:pageBreakBefore/>
        <w:spacing w:before="3200"/>
        <w:jc w:val="center"/>
        <w:rPr>
          <w:lang w:val="fr-CH"/>
        </w:rPr>
      </w:pPr>
      <w:r w:rsidRPr="003D3103">
        <w:rPr>
          <w:rFonts w:ascii="Aptos Display" w:hAnsi="Aptos Display"/>
          <w:b/>
          <w:color w:val="123B55"/>
          <w:sz w:val="52"/>
          <w:lang w:val="fr-CH"/>
        </w:rPr>
        <w:lastRenderedPageBreak/>
        <w:t>PARTIE III</w:t>
      </w:r>
    </w:p>
    <w:p w:rsidR="00345844" w:rsidRPr="003D3103" w:rsidRDefault="00000000">
      <w:pPr>
        <w:jc w:val="center"/>
        <w:rPr>
          <w:lang w:val="fr-CH"/>
        </w:rPr>
      </w:pPr>
      <w:r w:rsidRPr="003D3103">
        <w:rPr>
          <w:color w:val="176B87"/>
          <w:sz w:val="26"/>
          <w:lang w:val="fr-CH"/>
        </w:rPr>
        <w:t>Index des modules</w:t>
      </w:r>
    </w:p>
    <w:p w:rsidR="00345844" w:rsidRPr="003D3103" w:rsidRDefault="00345844">
      <w:pPr>
        <w:rPr>
          <w:lang w:val="fr-CH"/>
        </w:rPr>
      </w:pPr>
    </w:p>
    <w:p w:rsidR="00345844" w:rsidRPr="003D3103" w:rsidRDefault="00000000">
      <w:pPr>
        <w:spacing w:before="1000"/>
        <w:jc w:val="center"/>
        <w:rPr>
          <w:lang w:val="fr-CH"/>
        </w:rPr>
      </w:pPr>
      <w:r w:rsidRPr="003D3103">
        <w:rPr>
          <w:b/>
          <w:color w:val="123B55"/>
          <w:sz w:val="58"/>
          <w:lang w:val="fr-CH"/>
        </w:rPr>
        <w:t>INDEX DES MODULES</w:t>
      </w:r>
    </w:p>
    <w:p w:rsidR="00345844" w:rsidRPr="003D3103" w:rsidRDefault="00000000">
      <w:pPr>
        <w:jc w:val="center"/>
        <w:rPr>
          <w:lang w:val="fr-CH"/>
        </w:rPr>
      </w:pPr>
      <w:r w:rsidRPr="003D3103">
        <w:rPr>
          <w:b/>
          <w:color w:val="176B87"/>
          <w:sz w:val="32"/>
          <w:lang w:val="fr-CH"/>
        </w:rPr>
        <w:t>Architecture mise à jour pour le temps réel</w:t>
      </w:r>
    </w:p>
    <w:p w:rsidR="00345844" w:rsidRPr="003D3103" w:rsidRDefault="00000000">
      <w:pPr>
        <w:jc w:val="center"/>
        <w:rPr>
          <w:lang w:val="fr-CH"/>
        </w:rPr>
      </w:pPr>
      <w:r w:rsidRPr="003D3103">
        <w:rPr>
          <w:lang w:val="fr-CH"/>
        </w:rPr>
        <w:t xml:space="preserve">Mise à jour V8.4.9: </w:t>
      </w:r>
      <w:proofErr w:type="spellStart"/>
      <w:r w:rsidRPr="003D3103">
        <w:rPr>
          <w:lang w:val="fr-CH"/>
        </w:rPr>
        <w:t>worker</w:t>
      </w:r>
      <w:proofErr w:type="spellEnd"/>
      <w:r w:rsidRPr="003D3103">
        <w:rPr>
          <w:lang w:val="fr-CH"/>
        </w:rPr>
        <w:t xml:space="preserve"> OSC sans file, dernière valeur prioritaire, journalisation décimée et précision numérique garantie.</w:t>
      </w:r>
    </w:p>
    <w:p w:rsidR="00345844" w:rsidRDefault="00000000">
      <w:pPr>
        <w:pStyle w:val="Titre1"/>
        <w:pBdr>
          <w:bottom w:val="single" w:sz="8" w:space="3" w:color="176B87"/>
        </w:pBdr>
      </w:pPr>
      <w:bookmarkStart w:id="67" w:name="sec046"/>
      <w:r>
        <w:rPr>
          <w:rFonts w:ascii="Aptos Display" w:hAnsi="Aptos Display"/>
        </w:rPr>
        <w:t xml:space="preserve">Modules </w:t>
      </w:r>
      <w:proofErr w:type="spellStart"/>
      <w:r>
        <w:rPr>
          <w:rFonts w:ascii="Aptos Display" w:hAnsi="Aptos Display"/>
        </w:rPr>
        <w:t>fonctionnels</w:t>
      </w:r>
      <w:bookmarkEnd w:id="67"/>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5083"/>
        <w:gridCol w:w="5083"/>
      </w:tblGrid>
      <w:tr w:rsidR="00345844">
        <w:trPr>
          <w:cantSplit/>
          <w:tblHeader/>
          <w:jc w:val="center"/>
        </w:trPr>
        <w:tc>
          <w:tcPr>
            <w:tcW w:w="5083"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Module</w:t>
            </w:r>
          </w:p>
        </w:tc>
        <w:tc>
          <w:tcPr>
            <w:tcW w:w="5083"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Responsabilité</w:t>
            </w:r>
            <w:proofErr w:type="spellEnd"/>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Réception</w:t>
            </w:r>
            <w:proofErr w:type="spellEnd"/>
            <w:r>
              <w:rPr>
                <w:sz w:val="15"/>
              </w:rPr>
              <w:t xml:space="preserve"> OSC </w:t>
            </w:r>
            <w:proofErr w:type="spellStart"/>
            <w:r>
              <w:rPr>
                <w:sz w:val="15"/>
              </w:rPr>
              <w:t>minimale</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spellStart"/>
            <w:r w:rsidRPr="003D3103">
              <w:rPr>
                <w:sz w:val="15"/>
                <w:lang w:val="fr-CH"/>
              </w:rPr>
              <w:t>OSCdef</w:t>
            </w:r>
            <w:proofErr w:type="spellEnd"/>
            <w:r w:rsidRPr="003D3103">
              <w:rPr>
                <w:sz w:val="15"/>
                <w:lang w:val="fr-CH"/>
              </w:rPr>
              <w:t xml:space="preserve"> valide et remplace </w:t>
            </w:r>
            <w:proofErr w:type="spellStart"/>
            <w:proofErr w:type="gramStart"/>
            <w:r w:rsidRPr="003D3103">
              <w:rPr>
                <w:sz w:val="15"/>
                <w:lang w:val="fr-CH"/>
              </w:rPr>
              <w:t>oscPendingInput</w:t>
            </w:r>
            <w:proofErr w:type="spellEnd"/>
            <w:r w:rsidRPr="003D3103">
              <w:rPr>
                <w:sz w:val="15"/>
                <w:lang w:val="fr-CH"/>
              </w:rPr>
              <w:t>;</w:t>
            </w:r>
            <w:proofErr w:type="gramEnd"/>
            <w:r w:rsidRPr="003D3103">
              <w:rPr>
                <w:sz w:val="15"/>
                <w:lang w:val="fr-CH"/>
              </w:rPr>
              <w:t xml:space="preserve"> aucun calcul lourd.</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r>
              <w:rPr>
                <w:sz w:val="15"/>
              </w:rPr>
              <w:t>Tampon latest-value</w:t>
            </w:r>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Une seule valeur en attente empêche l’accumulation de latence.</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Worker </w:t>
            </w:r>
            <w:proofErr w:type="spellStart"/>
            <w:r>
              <w:rPr>
                <w:sz w:val="15"/>
              </w:rPr>
              <w:t>SystemClock</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Traite la dernière valeur à </w:t>
            </w:r>
            <w:proofErr w:type="spellStart"/>
            <w:r w:rsidRPr="003D3103">
              <w:rPr>
                <w:sz w:val="15"/>
                <w:lang w:val="fr-CH"/>
              </w:rPr>
              <w:t>oscProcessHz</w:t>
            </w:r>
            <w:proofErr w:type="spellEnd"/>
            <w:r w:rsidRPr="003D3103">
              <w:rPr>
                <w:sz w:val="15"/>
                <w:lang w:val="fr-CH"/>
              </w:rPr>
              <w:t>.</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Décimation</w:t>
            </w:r>
            <w:proofErr w:type="spellEnd"/>
            <w:r>
              <w:rPr>
                <w:sz w:val="15"/>
              </w:rPr>
              <w:t xml:space="preserve"> </w:t>
            </w:r>
            <w:proofErr w:type="spellStart"/>
            <w:r>
              <w:rPr>
                <w:sz w:val="15"/>
              </w:rPr>
              <w:t>apprentissage</w:t>
            </w:r>
            <w:proofErr w:type="spellEnd"/>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spellStart"/>
            <w:proofErr w:type="gramStart"/>
            <w:r w:rsidRPr="003D3103">
              <w:rPr>
                <w:sz w:val="15"/>
                <w:lang w:val="fr-CH"/>
              </w:rPr>
              <w:t>oscLearningDivider</w:t>
            </w:r>
            <w:proofErr w:type="spellEnd"/>
            <w:proofErr w:type="gramEnd"/>
            <w:r w:rsidRPr="003D3103">
              <w:rPr>
                <w:sz w:val="15"/>
                <w:lang w:val="fr-CH"/>
              </w:rPr>
              <w:t xml:space="preserve"> limite le coût de </w:t>
            </w:r>
            <w:proofErr w:type="spellStart"/>
            <w:r w:rsidRPr="003D3103">
              <w:rPr>
                <w:sz w:val="15"/>
                <w:lang w:val="fr-CH"/>
              </w:rPr>
              <w:t>learnEvent</w:t>
            </w:r>
            <w:proofErr w:type="spellEnd"/>
            <w:r w:rsidRPr="003D3103">
              <w:rPr>
                <w:sz w:val="15"/>
                <w:lang w:val="fr-CH"/>
              </w:rPr>
              <w:t>.</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Journalisation</w:t>
            </w:r>
            <w:proofErr w:type="spellEnd"/>
            <w:r>
              <w:rPr>
                <w:sz w:val="15"/>
              </w:rPr>
              <w:t xml:space="preserve"> </w:t>
            </w:r>
            <w:proofErr w:type="spellStart"/>
            <w:r>
              <w:rPr>
                <w:sz w:val="15"/>
              </w:rPr>
              <w:t>décimée</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Details OFF et </w:t>
            </w:r>
            <w:proofErr w:type="spellStart"/>
            <w:r w:rsidRPr="003D3103">
              <w:rPr>
                <w:sz w:val="15"/>
                <w:lang w:val="fr-CH"/>
              </w:rPr>
              <w:t>oscFlushEvents</w:t>
            </w:r>
            <w:proofErr w:type="spellEnd"/>
            <w:r w:rsidRPr="003D3103">
              <w:rPr>
                <w:sz w:val="15"/>
                <w:lang w:val="fr-CH"/>
              </w:rPr>
              <w:t xml:space="preserve"> protègent </w:t>
            </w:r>
            <w:proofErr w:type="spellStart"/>
            <w:r w:rsidRPr="003D3103">
              <w:rPr>
                <w:sz w:val="15"/>
                <w:lang w:val="fr-CH"/>
              </w:rPr>
              <w:t>AppClock</w:t>
            </w:r>
            <w:proofErr w:type="spellEnd"/>
            <w:r w:rsidRPr="003D3103">
              <w:rPr>
                <w:sz w:val="15"/>
                <w:lang w:val="fr-CH"/>
              </w:rPr>
              <w:t xml:space="preserve"> et Qt.</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Précision</w:t>
            </w:r>
            <w:proofErr w:type="spellEnd"/>
            <w:r>
              <w:rPr>
                <w:sz w:val="15"/>
              </w:rPr>
              <w:t xml:space="preserve"> numérique</w:t>
            </w:r>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spellStart"/>
            <w:r w:rsidRPr="003D3103">
              <w:rPr>
                <w:sz w:val="15"/>
                <w:lang w:val="fr-CH"/>
              </w:rPr>
              <w:t>Slider</w:t>
            </w:r>
            <w:proofErr w:type="spellEnd"/>
            <w:r w:rsidRPr="003D3103">
              <w:rPr>
                <w:sz w:val="15"/>
                <w:lang w:val="fr-CH"/>
              </w:rPr>
              <w:t xml:space="preserve"> et </w:t>
            </w:r>
            <w:proofErr w:type="spellStart"/>
            <w:r w:rsidRPr="003D3103">
              <w:rPr>
                <w:sz w:val="15"/>
                <w:lang w:val="fr-CH"/>
              </w:rPr>
              <w:t>TextField</w:t>
            </w:r>
            <w:proofErr w:type="spellEnd"/>
            <w:r w:rsidRPr="003D3103">
              <w:rPr>
                <w:sz w:val="15"/>
                <w:lang w:val="fr-CH"/>
              </w:rPr>
              <w:t xml:space="preserve"> indépendants, </w:t>
            </w:r>
            <w:proofErr w:type="spellStart"/>
            <w:r w:rsidRPr="003D3103">
              <w:rPr>
                <w:sz w:val="15"/>
                <w:lang w:val="fr-CH"/>
              </w:rPr>
              <w:t>formatFixed</w:t>
            </w:r>
            <w:proofErr w:type="spellEnd"/>
            <w:r w:rsidRPr="003D3103">
              <w:rPr>
                <w:sz w:val="15"/>
                <w:lang w:val="fr-CH"/>
              </w:rPr>
              <w:t xml:space="preserve"> à six décimales.</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r>
              <w:rPr>
                <w:sz w:val="15"/>
              </w:rPr>
              <w:t>Attention multi-</w:t>
            </w:r>
            <w:proofErr w:type="spellStart"/>
            <w:r>
              <w:rPr>
                <w:sz w:val="15"/>
              </w:rPr>
              <w:t>têtes</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Q/K/V, portes de caractéristiques et biais de position.</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r>
              <w:rPr>
                <w:sz w:val="15"/>
              </w:rPr>
              <w:t>Mixture of Experts</w:t>
            </w:r>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Routeur </w:t>
            </w:r>
            <w:proofErr w:type="spellStart"/>
            <w:r w:rsidRPr="003D3103">
              <w:rPr>
                <w:sz w:val="15"/>
                <w:lang w:val="fr-CH"/>
              </w:rPr>
              <w:t>softmax</w:t>
            </w:r>
            <w:proofErr w:type="spellEnd"/>
            <w:r w:rsidRPr="003D3103">
              <w:rPr>
                <w:sz w:val="15"/>
                <w:lang w:val="fr-CH"/>
              </w:rPr>
              <w:t xml:space="preserve"> et experts spécialisés.</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longue et replay</w:t>
            </w:r>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Rappel associatif, consolidation et anti-oubli.</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de </w:t>
            </w:r>
            <w:proofErr w:type="spellStart"/>
            <w:r>
              <w:rPr>
                <w:sz w:val="15"/>
              </w:rPr>
              <w:t>trajectoire</w:t>
            </w:r>
            <w:proofErr w:type="spellEnd"/>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Vitesse, accélération et continuité gestuelle.</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Diversité</w:t>
            </w:r>
            <w:proofErr w:type="spellEnd"/>
            <w:r>
              <w:rPr>
                <w:sz w:val="15"/>
              </w:rPr>
              <w:t xml:space="preserve"> et </w:t>
            </w:r>
            <w:proofErr w:type="spellStart"/>
            <w:r>
              <w:rPr>
                <w:sz w:val="15"/>
              </w:rPr>
              <w:t>dérive</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Répulsion, bruit, contraction locale et correction des bords.</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w:t>
            </w:r>
            <w:proofErr w:type="spellEnd"/>
            <w:r>
              <w:rPr>
                <w:sz w:val="15"/>
              </w:rPr>
              <w:t xml:space="preserve"> et </w:t>
            </w:r>
            <w:proofErr w:type="spellStart"/>
            <w:r>
              <w:rPr>
                <w:sz w:val="15"/>
              </w:rPr>
              <w:t>MetaLearn</w:t>
            </w:r>
            <w:proofErr w:type="spellEnd"/>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Régulation adaptative de génération et apprentissage.</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r>
              <w:rPr>
                <w:sz w:val="15"/>
              </w:rPr>
              <w:t>RCU</w:t>
            </w:r>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Publication atomique des snapshots d’inférence.</w:t>
            </w:r>
          </w:p>
        </w:tc>
      </w:tr>
      <w:tr w:rsidR="00345844">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r>
              <w:rPr>
                <w:sz w:val="15"/>
              </w:rPr>
              <w:t>Studio</w:t>
            </w:r>
          </w:p>
        </w:tc>
        <w:tc>
          <w:tcPr>
            <w:tcW w:w="508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Presets, OSC, bus, </w:t>
            </w:r>
            <w:proofErr w:type="spellStart"/>
            <w:r>
              <w:rPr>
                <w:sz w:val="15"/>
              </w:rPr>
              <w:t>graphes</w:t>
            </w:r>
            <w:proofErr w:type="spellEnd"/>
            <w:r>
              <w:rPr>
                <w:sz w:val="15"/>
              </w:rPr>
              <w:t>, heatmaps, sessions et logs.</w:t>
            </w:r>
          </w:p>
        </w:tc>
      </w:tr>
    </w:tbl>
    <w:p w:rsidR="00345844" w:rsidRDefault="00345844"/>
    <w:p w:rsidR="00345844" w:rsidRDefault="00000000">
      <w:pPr>
        <w:pStyle w:val="Titre1"/>
        <w:pBdr>
          <w:bottom w:val="single" w:sz="8" w:space="3" w:color="176B87"/>
        </w:pBdr>
      </w:pPr>
      <w:bookmarkStart w:id="68" w:name="sec047"/>
      <w:proofErr w:type="spellStart"/>
      <w:r>
        <w:rPr>
          <w:rFonts w:ascii="Aptos Display" w:hAnsi="Aptos Display"/>
        </w:rPr>
        <w:t>Chaîne</w:t>
      </w:r>
      <w:proofErr w:type="spellEnd"/>
      <w:r>
        <w:rPr>
          <w:rFonts w:ascii="Aptos Display" w:hAnsi="Aptos Display"/>
        </w:rPr>
        <w:t xml:space="preserve"> OSC V8.4.9</w:t>
      </w:r>
      <w:bookmarkEnd w:id="68"/>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5083"/>
        <w:gridCol w:w="5083"/>
      </w:tblGrid>
      <w:tr w:rsidR="00345844">
        <w:trPr>
          <w:cantSplit/>
          <w:tblHeader/>
          <w:jc w:val="center"/>
        </w:trPr>
        <w:tc>
          <w:tcPr>
            <w:tcW w:w="5083"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Étape</w:t>
            </w:r>
          </w:p>
        </w:tc>
        <w:tc>
          <w:tcPr>
            <w:tcW w:w="5083"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Action</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1. </w:t>
            </w:r>
            <w:proofErr w:type="spellStart"/>
            <w:r>
              <w:rPr>
                <w:sz w:val="15"/>
              </w:rPr>
              <w:t>Réception</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Valider le vecteur et remplacer la valeur en attente.</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r>
              <w:rPr>
                <w:sz w:val="15"/>
              </w:rPr>
              <w:t>2. Worker</w:t>
            </w:r>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Prélever la dernière valeur à la fréquence cible.</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3. </w:t>
            </w:r>
            <w:proofErr w:type="spellStart"/>
            <w:r>
              <w:rPr>
                <w:sz w:val="15"/>
              </w:rPr>
              <w:t>Apprentissage</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Exécuter </w:t>
            </w:r>
            <w:proofErr w:type="spellStart"/>
            <w:r w:rsidRPr="003D3103">
              <w:rPr>
                <w:sz w:val="15"/>
                <w:lang w:val="fr-CH"/>
              </w:rPr>
              <w:t>learnEvent</w:t>
            </w:r>
            <w:proofErr w:type="spellEnd"/>
            <w:r w:rsidRPr="003D3103">
              <w:rPr>
                <w:sz w:val="15"/>
                <w:lang w:val="fr-CH"/>
              </w:rPr>
              <w:t xml:space="preserve"> uniquement tous les N cycles.</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r>
              <w:rPr>
                <w:sz w:val="15"/>
              </w:rPr>
              <w:lastRenderedPageBreak/>
              <w:t xml:space="preserve">4. </w:t>
            </w:r>
            <w:proofErr w:type="spellStart"/>
            <w:r>
              <w:rPr>
                <w:sz w:val="15"/>
              </w:rPr>
              <w:t>Génération</w:t>
            </w:r>
            <w:proofErr w:type="spellEnd"/>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Produire la sortie du cycle traité.</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r>
              <w:rPr>
                <w:sz w:val="15"/>
              </w:rPr>
              <w:t>5. Sorties</w:t>
            </w:r>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Écrire sur </w:t>
            </w:r>
            <w:proofErr w:type="spellStart"/>
            <w:r w:rsidRPr="003D3103">
              <w:rPr>
                <w:sz w:val="15"/>
                <w:lang w:val="fr-CH"/>
              </w:rPr>
              <w:t>ControlBus</w:t>
            </w:r>
            <w:proofErr w:type="spellEnd"/>
            <w:r w:rsidRPr="003D3103">
              <w:rPr>
                <w:sz w:val="15"/>
                <w:lang w:val="fr-CH"/>
              </w:rPr>
              <w:t xml:space="preserve"> et/ou envoyer par </w:t>
            </w:r>
            <w:proofErr w:type="spellStart"/>
            <w:r w:rsidRPr="003D3103">
              <w:rPr>
                <w:sz w:val="15"/>
                <w:lang w:val="fr-CH"/>
              </w:rPr>
              <w:t>NetAddr</w:t>
            </w:r>
            <w:proofErr w:type="spellEnd"/>
            <w:r w:rsidRPr="003D3103">
              <w:rPr>
                <w:sz w:val="15"/>
                <w:lang w:val="fr-CH"/>
              </w:rPr>
              <w:t>.</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r>
              <w:rPr>
                <w:sz w:val="15"/>
              </w:rPr>
              <w:t>6. Monitoring</w:t>
            </w:r>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Actualiser compteurs et </w:t>
            </w:r>
            <w:proofErr w:type="spellStart"/>
            <w:r w:rsidRPr="003D3103">
              <w:rPr>
                <w:sz w:val="15"/>
                <w:lang w:val="fr-CH"/>
              </w:rPr>
              <w:t>TextView</w:t>
            </w:r>
            <w:proofErr w:type="spellEnd"/>
            <w:r w:rsidRPr="003D3103">
              <w:rPr>
                <w:sz w:val="15"/>
                <w:lang w:val="fr-CH"/>
              </w:rPr>
              <w:t xml:space="preserve"> via le rafraîchissement global.</w:t>
            </w:r>
          </w:p>
        </w:tc>
      </w:tr>
    </w:tbl>
    <w:p w:rsidR="00345844" w:rsidRPr="003D3103" w:rsidRDefault="00345844">
      <w:pPr>
        <w:rPr>
          <w:lang w:val="fr-CH"/>
        </w:rPr>
      </w:pPr>
    </w:p>
    <w:p w:rsidR="00345844" w:rsidRPr="003D3103" w:rsidRDefault="00000000">
      <w:pPr>
        <w:pageBreakBefore/>
        <w:spacing w:before="3200"/>
        <w:jc w:val="center"/>
        <w:rPr>
          <w:lang w:val="fr-CH"/>
        </w:rPr>
      </w:pPr>
      <w:r w:rsidRPr="003D3103">
        <w:rPr>
          <w:rFonts w:ascii="Aptos Display" w:hAnsi="Aptos Display"/>
          <w:b/>
          <w:color w:val="123B55"/>
          <w:sz w:val="52"/>
          <w:lang w:val="fr-CH"/>
        </w:rPr>
        <w:lastRenderedPageBreak/>
        <w:t>PARTIE IV</w:t>
      </w:r>
    </w:p>
    <w:p w:rsidR="00345844" w:rsidRPr="003D3103" w:rsidRDefault="00000000">
      <w:pPr>
        <w:jc w:val="center"/>
        <w:rPr>
          <w:lang w:val="fr-CH"/>
        </w:rPr>
      </w:pPr>
      <w:r w:rsidRPr="003D3103">
        <w:rPr>
          <w:color w:val="176B87"/>
          <w:sz w:val="26"/>
          <w:lang w:val="fr-CH"/>
        </w:rPr>
        <w:t>Index des paramètres</w:t>
      </w:r>
    </w:p>
    <w:p w:rsidR="00345844" w:rsidRPr="003D3103" w:rsidRDefault="00345844">
      <w:pPr>
        <w:rPr>
          <w:lang w:val="fr-CH"/>
        </w:rPr>
      </w:pPr>
    </w:p>
    <w:p w:rsidR="00345844" w:rsidRPr="003D3103" w:rsidRDefault="00000000">
      <w:pPr>
        <w:spacing w:before="1000"/>
        <w:jc w:val="center"/>
        <w:rPr>
          <w:lang w:val="fr-CH"/>
        </w:rPr>
      </w:pPr>
      <w:r w:rsidRPr="003D3103">
        <w:rPr>
          <w:b/>
          <w:color w:val="123B55"/>
          <w:sz w:val="58"/>
          <w:lang w:val="fr-CH"/>
        </w:rPr>
        <w:t>INDEX DES PARAMÈTRES</w:t>
      </w:r>
    </w:p>
    <w:p w:rsidR="00345844" w:rsidRPr="003D3103" w:rsidRDefault="00000000">
      <w:pPr>
        <w:jc w:val="center"/>
        <w:rPr>
          <w:lang w:val="fr-CH"/>
        </w:rPr>
      </w:pPr>
      <w:r w:rsidRPr="003D3103">
        <w:rPr>
          <w:b/>
          <w:color w:val="176B87"/>
          <w:sz w:val="32"/>
          <w:lang w:val="fr-CH"/>
        </w:rPr>
        <w:t>Moteur, précision et temps réel OSC</w:t>
      </w:r>
    </w:p>
    <w:p w:rsidR="00345844" w:rsidRPr="003D3103" w:rsidRDefault="00000000">
      <w:pPr>
        <w:jc w:val="center"/>
        <w:rPr>
          <w:lang w:val="fr-CH"/>
        </w:rPr>
      </w:pPr>
      <w:r w:rsidRPr="003D3103">
        <w:rPr>
          <w:lang w:val="fr-CH"/>
        </w:rPr>
        <w:t xml:space="preserve">Mise à jour V8.4.9: </w:t>
      </w:r>
      <w:proofErr w:type="spellStart"/>
      <w:r w:rsidRPr="003D3103">
        <w:rPr>
          <w:lang w:val="fr-CH"/>
        </w:rPr>
        <w:t>worker</w:t>
      </w:r>
      <w:proofErr w:type="spellEnd"/>
      <w:r w:rsidRPr="003D3103">
        <w:rPr>
          <w:lang w:val="fr-CH"/>
        </w:rPr>
        <w:t xml:space="preserve"> OSC sans file, dernière valeur prioritaire, journalisation décimée et précision numérique garantie.</w:t>
      </w:r>
    </w:p>
    <w:p w:rsidR="00345844" w:rsidRDefault="00000000">
      <w:pPr>
        <w:pStyle w:val="Titre1"/>
        <w:pBdr>
          <w:bottom w:val="single" w:sz="8" w:space="3" w:color="176B87"/>
        </w:pBdr>
      </w:pPr>
      <w:bookmarkStart w:id="69" w:name="sec048"/>
      <w:proofErr w:type="spellStart"/>
      <w:r>
        <w:rPr>
          <w:rFonts w:ascii="Aptos Display" w:hAnsi="Aptos Display"/>
        </w:rPr>
        <w:t>Paramètres</w:t>
      </w:r>
      <w:proofErr w:type="spellEnd"/>
      <w:r>
        <w:rPr>
          <w:rFonts w:ascii="Aptos Display" w:hAnsi="Aptos Display"/>
        </w:rPr>
        <w:t xml:space="preserve"> runtime du </w:t>
      </w:r>
      <w:proofErr w:type="spellStart"/>
      <w:r>
        <w:rPr>
          <w:rFonts w:ascii="Aptos Display" w:hAnsi="Aptos Display"/>
        </w:rPr>
        <w:t>moteur</w:t>
      </w:r>
      <w:bookmarkEnd w:id="69"/>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3389"/>
        <w:gridCol w:w="3389"/>
        <w:gridCol w:w="3389"/>
      </w:tblGrid>
      <w:tr w:rsidR="00345844">
        <w:trPr>
          <w:cantSplit/>
          <w:tblHeader/>
          <w:jc w:val="center"/>
        </w:trPr>
        <w:tc>
          <w:tcPr>
            <w:tcW w:w="3389"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Paramètre</w:t>
            </w:r>
            <w:proofErr w:type="spellEnd"/>
          </w:p>
        </w:tc>
        <w:tc>
          <w:tcPr>
            <w:tcW w:w="3389"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Défaut</w:t>
            </w:r>
            <w:proofErr w:type="spellEnd"/>
          </w:p>
        </w:tc>
        <w:tc>
          <w:tcPr>
            <w:tcW w:w="3389"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Description</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learningRate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0.00035</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r>
              <w:rPr>
                <w:sz w:val="15"/>
              </w:rPr>
              <w:t>temperature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1.0</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attentionTemperature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routerTemperature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trajectoryRetrievalTemperature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residualScale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0.34</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expertScale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0.27</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deltaScale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0.30</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surpriseThreshold</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0.06</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surpriseGain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1.10</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gateLearningRate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0.0008</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gradientClip</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0.75</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memoryWriteThreshold</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0.10</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memoryRetrievalGain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0.10</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memoryRetrievalTemperature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0.30</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memoryDecay</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0.996</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memoryConsolidationRate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0.02</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memoryUsageDecay</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0.999</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replayRate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0.08</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replayBatchSize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memoryRecallSize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3</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protectionStrength</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0.16</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adaptationFastRate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1.35</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adaptationSlowRate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0.40</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predictionLossWeight</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0.68</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deltaLossWeight</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0.12</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directionLossWeight</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0.20</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replayPriorityMix</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0.90</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replayUniformMix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0.10</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expertBalanceStrength</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0.01</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headSpecializationThreshold</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0.85</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headSpecializationStrength</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0.003</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interferenceTestSteps</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4</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trajectoryRecallSize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trajectoryRetrievalGain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0.07</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trajectoryVelocityGain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0.045</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trajectoryAccelerationGain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0.008</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trajectoryVelocityClip</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0.10</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trajectoryAccelerationClip</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0.20</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trajectoryDecay</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0.965</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trajectoryUsageDecay</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0.999</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trajectoryNoveltyWeight</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0.42</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trajectoryInputWeight</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0.32</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trajectoryVelocityWeight</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0.16</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trajectoryExplorationGain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0.0045</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diversityHistorySize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10</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diversityRadius</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0.015</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diversityRepulsionGain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0.0016</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diversityNoiseGain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0.00035</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diversityMaxCorrection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0.020</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diversityAdaptiveGain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0.65</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localDiversityWindow</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12</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localDiversityFloor</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0.028</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localDiversityGain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0.055</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localDiversityMaxCorrection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0.008</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generationWindowSize</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8</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driftEmaDecay</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driftGain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driftMaxCorrection</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autoTuneEnabled</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autoTuneInterval</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autoTuneStrength</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autoTuneSmoothing</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autoTuneTargetNovelty</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autoTuneTargetDiversity</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autoTuneExplorationMin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autoTuneExplorationMax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autoTuneNoiseMin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autoTuneNoiseMax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autoTuneTemperatureMin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autoTuneTemperatureMax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metaLearnEnabled</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metaLearnInterval</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metaLearnStrength</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metaLearnSmoothing</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metaLearnTargetError</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metaLearnTargetSurprise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metaLearnTargetRecall</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metaLearnTargetInterference</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metaLearnLearningRateMin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metaLearnLearningRateMax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metaLearnReplayRateMin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metaLearnReplayRateMax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metaLearnProtectionMin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metaLearnProtectionMax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metaLearnRetrievalGainMin</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metaLearnRetrievalGainMax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état interne</w:t>
            </w:r>
          </w:p>
        </w:tc>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r w:rsidR="00345844">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torusMask</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nil</w:t>
            </w:r>
          </w:p>
        </w:tc>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w:t>
            </w:r>
            <w:proofErr w:type="spellEnd"/>
            <w:r>
              <w:rPr>
                <w:sz w:val="15"/>
              </w:rPr>
              <w:t xml:space="preserve"> </w:t>
            </w:r>
            <w:proofErr w:type="spellStart"/>
            <w:r>
              <w:rPr>
                <w:sz w:val="15"/>
              </w:rPr>
              <w:t>validé</w:t>
            </w:r>
            <w:proofErr w:type="spellEnd"/>
            <w:r>
              <w:rPr>
                <w:sz w:val="15"/>
              </w:rPr>
              <w:t xml:space="preserve"> par </w:t>
            </w:r>
            <w:proofErr w:type="spellStart"/>
            <w:r>
              <w:rPr>
                <w:sz w:val="15"/>
              </w:rPr>
              <w:t>setParameterLocal</w:t>
            </w:r>
            <w:proofErr w:type="spellEnd"/>
            <w:r>
              <w:rPr>
                <w:sz w:val="15"/>
              </w:rPr>
              <w:t>.</w:t>
            </w:r>
          </w:p>
        </w:tc>
      </w:tr>
    </w:tbl>
    <w:p w:rsidR="00345844" w:rsidRDefault="00345844"/>
    <w:p w:rsidR="00345844" w:rsidRDefault="00000000">
      <w:pPr>
        <w:pStyle w:val="Titre1"/>
        <w:pBdr>
          <w:bottom w:val="single" w:sz="8" w:space="3" w:color="176B87"/>
        </w:pBdr>
      </w:pPr>
      <w:bookmarkStart w:id="70" w:name="sec049"/>
      <w:proofErr w:type="spellStart"/>
      <w:r>
        <w:rPr>
          <w:rFonts w:ascii="Aptos Display" w:hAnsi="Aptos Display"/>
        </w:rPr>
        <w:lastRenderedPageBreak/>
        <w:t>Réglages</w:t>
      </w:r>
      <w:proofErr w:type="spellEnd"/>
      <w:r>
        <w:rPr>
          <w:rFonts w:ascii="Aptos Display" w:hAnsi="Aptos Display"/>
        </w:rPr>
        <w:t xml:space="preserve"> Studio V8.4.9</w:t>
      </w:r>
      <w:bookmarkEnd w:id="70"/>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3389"/>
        <w:gridCol w:w="3389"/>
        <w:gridCol w:w="3389"/>
      </w:tblGrid>
      <w:tr w:rsidR="00345844">
        <w:trPr>
          <w:cantSplit/>
          <w:tblHeader/>
          <w:jc w:val="center"/>
        </w:trPr>
        <w:tc>
          <w:tcPr>
            <w:tcW w:w="3389"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Réglage</w:t>
            </w:r>
            <w:proofErr w:type="spellEnd"/>
          </w:p>
        </w:tc>
        <w:tc>
          <w:tcPr>
            <w:tcW w:w="3389"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Défaut</w:t>
            </w:r>
            <w:proofErr w:type="spellEnd"/>
          </w:p>
        </w:tc>
        <w:tc>
          <w:tcPr>
            <w:tcW w:w="3389"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Description</w:t>
            </w:r>
          </w:p>
        </w:tc>
      </w:tr>
      <w:tr w:rsidR="00345844" w:rsidRPr="003D3103">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oscProcessHz</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50.0</w:t>
            </w:r>
          </w:p>
        </w:tc>
        <w:tc>
          <w:tcPr>
            <w:tcW w:w="3389"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Fréquence cible du </w:t>
            </w:r>
            <w:proofErr w:type="spellStart"/>
            <w:r w:rsidRPr="003D3103">
              <w:rPr>
                <w:sz w:val="15"/>
                <w:lang w:val="fr-CH"/>
              </w:rPr>
              <w:t>worker</w:t>
            </w:r>
            <w:proofErr w:type="spellEnd"/>
            <w:r w:rsidRPr="003D3103">
              <w:rPr>
                <w:sz w:val="15"/>
                <w:lang w:val="fr-CH"/>
              </w:rPr>
              <w:t xml:space="preserve"> OSC, typiquement 20 à 50 Hz.</w:t>
            </w:r>
          </w:p>
        </w:tc>
      </w:tr>
      <w:tr w:rsidR="00345844" w:rsidRPr="003D3103">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oscLearningDivider</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2</w:t>
            </w:r>
          </w:p>
        </w:tc>
        <w:tc>
          <w:tcPr>
            <w:tcW w:w="3389"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Un apprentissage tous les N cycles traités.</w:t>
            </w:r>
          </w:p>
        </w:tc>
      </w:tr>
      <w:tr w:rsidR="00345844" w:rsidRPr="003D3103">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oscDetailedEvents</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false</w:t>
            </w:r>
          </w:p>
        </w:tc>
        <w:tc>
          <w:tcPr>
            <w:tcW w:w="3389"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Active les événements IN/OUT </w:t>
            </w:r>
            <w:proofErr w:type="gramStart"/>
            <w:r w:rsidRPr="003D3103">
              <w:rPr>
                <w:sz w:val="15"/>
                <w:lang w:val="fr-CH"/>
              </w:rPr>
              <w:t>détaillés;</w:t>
            </w:r>
            <w:proofErr w:type="gramEnd"/>
            <w:r w:rsidRPr="003D3103">
              <w:rPr>
                <w:sz w:val="15"/>
                <w:lang w:val="fr-CH"/>
              </w:rPr>
              <w:t xml:space="preserve"> laisser </w:t>
            </w:r>
            <w:proofErr w:type="gramStart"/>
            <w:r w:rsidRPr="003D3103">
              <w:rPr>
                <w:sz w:val="15"/>
                <w:lang w:val="fr-CH"/>
              </w:rPr>
              <w:t>désactivé</w:t>
            </w:r>
            <w:proofErr w:type="gramEnd"/>
            <w:r w:rsidRPr="003D3103">
              <w:rPr>
                <w:sz w:val="15"/>
                <w:lang w:val="fr-CH"/>
              </w:rPr>
              <w:t xml:space="preserve"> en performance.</w:t>
            </w:r>
          </w:p>
        </w:tc>
      </w:tr>
      <w:tr w:rsidR="00345844" w:rsidRPr="003D3103">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oscPendingInput</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nil</w:t>
            </w:r>
          </w:p>
        </w:tc>
        <w:tc>
          <w:tcPr>
            <w:tcW w:w="3389"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Tampon interne limité à la dernière valeur reçue.</w:t>
            </w:r>
          </w:p>
        </w:tc>
      </w:tr>
      <w:tr w:rsidR="00345844" w:rsidRPr="003D3103">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oscDroppedCount</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w:t>
            </w:r>
          </w:p>
        </w:tc>
        <w:tc>
          <w:tcPr>
            <w:tcW w:w="3389"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Nombre de valeurs remplacées avant traitement.</w:t>
            </w:r>
          </w:p>
        </w:tc>
      </w:tr>
      <w:tr w:rsidR="00345844" w:rsidRPr="003D3103">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oscProcessedCount</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w:t>
            </w:r>
          </w:p>
        </w:tc>
        <w:tc>
          <w:tcPr>
            <w:tcW w:w="3389"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Nombre de valeurs effectivement traitées.</w:t>
            </w:r>
          </w:p>
        </w:tc>
      </w:tr>
      <w:tr w:rsidR="00345844" w:rsidRPr="003D3103">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oscFollowMix</w:t>
            </w:r>
            <w:proofErr w:type="spell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0.35</w:t>
            </w:r>
          </w:p>
        </w:tc>
        <w:tc>
          <w:tcPr>
            <w:tcW w:w="3389"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Mélange du modèle et de l’entrée en </w:t>
            </w:r>
            <w:proofErr w:type="spellStart"/>
            <w:r w:rsidRPr="003D3103">
              <w:rPr>
                <w:sz w:val="15"/>
                <w:lang w:val="fr-CH"/>
              </w:rPr>
              <w:t>Learn</w:t>
            </w:r>
            <w:proofErr w:type="spellEnd"/>
            <w:r w:rsidRPr="003D3103">
              <w:rPr>
                <w:sz w:val="15"/>
                <w:lang w:val="fr-CH"/>
              </w:rPr>
              <w:t xml:space="preserve"> + </w:t>
            </w:r>
            <w:proofErr w:type="spellStart"/>
            <w:r w:rsidRPr="003D3103">
              <w:rPr>
                <w:sz w:val="15"/>
                <w:lang w:val="fr-CH"/>
              </w:rPr>
              <w:t>Generate</w:t>
            </w:r>
            <w:proofErr w:type="spellEnd"/>
            <w:r w:rsidRPr="003D3103">
              <w:rPr>
                <w:sz w:val="15"/>
                <w:lang w:val="fr-CH"/>
              </w:rPr>
              <w:t>.</w:t>
            </w:r>
          </w:p>
        </w:tc>
      </w:tr>
      <w:tr w:rsidR="00345844" w:rsidRPr="003D3103">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r>
              <w:rPr>
                <w:sz w:val="15"/>
              </w:rPr>
              <w:t>rate</w:t>
            </w:r>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0.35 s</w:t>
            </w:r>
          </w:p>
        </w:tc>
        <w:tc>
          <w:tcPr>
            <w:tcW w:w="3389"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Période de rafraîchissement global du Studio.</w:t>
            </w:r>
          </w:p>
        </w:tc>
      </w:tr>
      <w:tr w:rsidR="00345844" w:rsidRPr="003D3103">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decimals</w:t>
            </w:r>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6</w:t>
            </w:r>
          </w:p>
        </w:tc>
        <w:tc>
          <w:tcPr>
            <w:tcW w:w="3389"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Nombre de décimales visibles dans les champs paramétriques.</w:t>
            </w:r>
          </w:p>
        </w:tc>
      </w:tr>
    </w:tbl>
    <w:p w:rsidR="00345844" w:rsidRPr="003D3103" w:rsidRDefault="00345844">
      <w:pPr>
        <w:rPr>
          <w:lang w:val="fr-CH"/>
        </w:rPr>
      </w:pPr>
    </w:p>
    <w:p w:rsidR="00345844" w:rsidRDefault="00000000">
      <w:pPr>
        <w:pStyle w:val="Titre1"/>
        <w:pBdr>
          <w:bottom w:val="single" w:sz="8" w:space="3" w:color="176B87"/>
        </w:pBdr>
      </w:pPr>
      <w:bookmarkStart w:id="71" w:name="sec050"/>
      <w:proofErr w:type="spellStart"/>
      <w:r>
        <w:rPr>
          <w:rFonts w:ascii="Aptos Display" w:hAnsi="Aptos Display"/>
        </w:rPr>
        <w:t>Profils</w:t>
      </w:r>
      <w:proofErr w:type="spellEnd"/>
      <w:r>
        <w:rPr>
          <w:rFonts w:ascii="Aptos Display" w:hAnsi="Aptos Display"/>
        </w:rPr>
        <w:t xml:space="preserve"> </w:t>
      </w:r>
      <w:proofErr w:type="spellStart"/>
      <w:r>
        <w:rPr>
          <w:rFonts w:ascii="Aptos Display" w:hAnsi="Aptos Display"/>
        </w:rPr>
        <w:t>conseillés</w:t>
      </w:r>
      <w:bookmarkEnd w:id="71"/>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2541"/>
        <w:gridCol w:w="2541"/>
        <w:gridCol w:w="2541"/>
        <w:gridCol w:w="2541"/>
      </w:tblGrid>
      <w:tr w:rsidR="00345844">
        <w:trPr>
          <w:cantSplit/>
          <w:tblHeader/>
          <w:jc w:val="center"/>
        </w:trPr>
        <w:tc>
          <w:tcPr>
            <w:tcW w:w="2541"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Usage</w:t>
            </w:r>
          </w:p>
        </w:tc>
        <w:tc>
          <w:tcPr>
            <w:tcW w:w="2541"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Traitement</w:t>
            </w:r>
            <w:proofErr w:type="spellEnd"/>
            <w:r>
              <w:rPr>
                <w:b/>
                <w:color w:val="FFFFFF"/>
                <w:sz w:val="15"/>
              </w:rPr>
              <w:t xml:space="preserve"> Hz</w:t>
            </w:r>
          </w:p>
        </w:tc>
        <w:tc>
          <w:tcPr>
            <w:tcW w:w="2541"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Learn / N</w:t>
            </w:r>
          </w:p>
        </w:tc>
        <w:tc>
          <w:tcPr>
            <w:tcW w:w="2541"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Details</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Interaction </w:t>
            </w:r>
            <w:proofErr w:type="spellStart"/>
            <w:r>
              <w:rPr>
                <w:sz w:val="15"/>
              </w:rPr>
              <w:t>équilibrée</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50</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2</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OFF</w:t>
            </w:r>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Charge </w:t>
            </w:r>
            <w:proofErr w:type="spellStart"/>
            <w:r>
              <w:rPr>
                <w:sz w:val="15"/>
              </w:rPr>
              <w:t>modérée</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30</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4</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OFF</w:t>
            </w:r>
          </w:p>
        </w:tc>
      </w:tr>
      <w:tr w:rsidR="00345844">
        <w:trPr>
          <w:cantSplit/>
          <w:jc w:val="center"/>
        </w:trPr>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Diagnostic </w:t>
            </w:r>
            <w:proofErr w:type="spellStart"/>
            <w:r>
              <w:rPr>
                <w:sz w:val="15"/>
              </w:rPr>
              <w:t>ponctuel</w:t>
            </w:r>
            <w:proofErr w:type="spellEnd"/>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20 à 30</w:t>
            </w:r>
          </w:p>
        </w:tc>
        <w:tc>
          <w:tcPr>
            <w:tcW w:w="2541" w:type="dxa"/>
            <w:shd w:val="clear" w:color="auto" w:fill="FFFFFF"/>
            <w:tcMar>
              <w:top w:w="85" w:type="dxa"/>
              <w:left w:w="95" w:type="dxa"/>
              <w:bottom w:w="85" w:type="dxa"/>
              <w:right w:w="95" w:type="dxa"/>
            </w:tcMar>
            <w:vAlign w:val="center"/>
          </w:tcPr>
          <w:p w:rsidR="00345844" w:rsidRDefault="00000000">
            <w:pPr>
              <w:spacing w:after="20"/>
              <w:jc w:val="center"/>
            </w:pPr>
            <w:r>
              <w:rPr>
                <w:sz w:val="15"/>
              </w:rPr>
              <w:t>4</w:t>
            </w:r>
          </w:p>
        </w:tc>
        <w:tc>
          <w:tcPr>
            <w:tcW w:w="2541"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ON </w:t>
            </w:r>
            <w:proofErr w:type="spellStart"/>
            <w:r>
              <w:rPr>
                <w:sz w:val="15"/>
              </w:rPr>
              <w:t>temporairement</w:t>
            </w:r>
            <w:proofErr w:type="spellEnd"/>
          </w:p>
        </w:tc>
      </w:tr>
      <w:tr w:rsidR="00345844">
        <w:trPr>
          <w:cantSplit/>
          <w:jc w:val="center"/>
        </w:trPr>
        <w:tc>
          <w:tcPr>
            <w:tcW w:w="2541"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Apprentissage</w:t>
            </w:r>
            <w:proofErr w:type="spellEnd"/>
            <w:r>
              <w:rPr>
                <w:sz w:val="15"/>
              </w:rPr>
              <w:t xml:space="preserve"> </w:t>
            </w:r>
            <w:proofErr w:type="spellStart"/>
            <w:r>
              <w:rPr>
                <w:sz w:val="15"/>
              </w:rPr>
              <w:t>intensif</w:t>
            </w:r>
            <w:proofErr w:type="spellEnd"/>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30</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1</w:t>
            </w:r>
          </w:p>
        </w:tc>
        <w:tc>
          <w:tcPr>
            <w:tcW w:w="2541" w:type="dxa"/>
            <w:shd w:val="clear" w:color="auto" w:fill="F4F8FA"/>
            <w:tcMar>
              <w:top w:w="85" w:type="dxa"/>
              <w:left w:w="95" w:type="dxa"/>
              <w:bottom w:w="85" w:type="dxa"/>
              <w:right w:w="95" w:type="dxa"/>
            </w:tcMar>
            <w:vAlign w:val="center"/>
          </w:tcPr>
          <w:p w:rsidR="00345844" w:rsidRDefault="00000000">
            <w:pPr>
              <w:spacing w:after="20"/>
              <w:jc w:val="center"/>
            </w:pPr>
            <w:r>
              <w:rPr>
                <w:sz w:val="15"/>
              </w:rPr>
              <w:t>OFF</w:t>
            </w:r>
          </w:p>
        </w:tc>
      </w:tr>
    </w:tbl>
    <w:p w:rsidR="00345844" w:rsidRDefault="00345844"/>
    <w:p w:rsidR="00345844" w:rsidRDefault="00000000">
      <w:pPr>
        <w:pageBreakBefore/>
        <w:spacing w:before="3200"/>
        <w:jc w:val="center"/>
      </w:pPr>
      <w:r>
        <w:rPr>
          <w:rFonts w:ascii="Aptos Display" w:hAnsi="Aptos Display"/>
          <w:b/>
          <w:color w:val="123B55"/>
          <w:sz w:val="52"/>
        </w:rPr>
        <w:lastRenderedPageBreak/>
        <w:t>PARTIE V</w:t>
      </w:r>
    </w:p>
    <w:p w:rsidR="00345844" w:rsidRDefault="00000000">
      <w:pPr>
        <w:jc w:val="center"/>
      </w:pPr>
      <w:r>
        <w:rPr>
          <w:color w:val="176B87"/>
          <w:sz w:val="26"/>
        </w:rPr>
        <w:t xml:space="preserve">Index des </w:t>
      </w:r>
      <w:proofErr w:type="spellStart"/>
      <w:r>
        <w:rPr>
          <w:color w:val="176B87"/>
          <w:sz w:val="26"/>
        </w:rPr>
        <w:t>fonctions</w:t>
      </w:r>
      <w:proofErr w:type="spellEnd"/>
    </w:p>
    <w:p w:rsidR="00345844" w:rsidRDefault="00345844"/>
    <w:p w:rsidR="00345844" w:rsidRDefault="00000000">
      <w:pPr>
        <w:spacing w:before="1000"/>
        <w:jc w:val="center"/>
      </w:pPr>
      <w:r>
        <w:rPr>
          <w:b/>
          <w:color w:val="123B55"/>
          <w:sz w:val="58"/>
        </w:rPr>
        <w:t>INDEX DES FONCTIONS</w:t>
      </w:r>
    </w:p>
    <w:p w:rsidR="00345844" w:rsidRPr="003D3103" w:rsidRDefault="00000000">
      <w:pPr>
        <w:jc w:val="center"/>
        <w:rPr>
          <w:lang w:val="fr-CH"/>
        </w:rPr>
      </w:pPr>
      <w:proofErr w:type="spellStart"/>
      <w:r w:rsidRPr="003D3103">
        <w:rPr>
          <w:b/>
          <w:color w:val="176B87"/>
          <w:sz w:val="32"/>
          <w:lang w:val="fr-CH"/>
        </w:rPr>
        <w:t>HPtransformerRT</w:t>
      </w:r>
      <w:proofErr w:type="spellEnd"/>
      <w:r w:rsidRPr="003D3103">
        <w:rPr>
          <w:b/>
          <w:color w:val="176B87"/>
          <w:sz w:val="32"/>
          <w:lang w:val="fr-CH"/>
        </w:rPr>
        <w:t xml:space="preserve"> V30.1.7 et </w:t>
      </w:r>
      <w:proofErr w:type="spellStart"/>
      <w:r w:rsidRPr="003D3103">
        <w:rPr>
          <w:b/>
          <w:color w:val="176B87"/>
          <w:sz w:val="32"/>
          <w:lang w:val="fr-CH"/>
        </w:rPr>
        <w:t>HPTransformerStudio</w:t>
      </w:r>
      <w:proofErr w:type="spellEnd"/>
      <w:r w:rsidRPr="003D3103">
        <w:rPr>
          <w:b/>
          <w:color w:val="176B87"/>
          <w:sz w:val="32"/>
          <w:lang w:val="fr-CH"/>
        </w:rPr>
        <w:t xml:space="preserve"> V8.4.9</w:t>
      </w:r>
    </w:p>
    <w:p w:rsidR="00345844" w:rsidRPr="003D3103" w:rsidRDefault="00000000">
      <w:pPr>
        <w:jc w:val="center"/>
        <w:rPr>
          <w:lang w:val="fr-CH"/>
        </w:rPr>
      </w:pPr>
      <w:r w:rsidRPr="003D3103">
        <w:rPr>
          <w:lang w:val="fr-CH"/>
        </w:rPr>
        <w:t xml:space="preserve">Mise à jour V8.4.9: </w:t>
      </w:r>
      <w:proofErr w:type="spellStart"/>
      <w:r w:rsidRPr="003D3103">
        <w:rPr>
          <w:lang w:val="fr-CH"/>
        </w:rPr>
        <w:t>worker</w:t>
      </w:r>
      <w:proofErr w:type="spellEnd"/>
      <w:r w:rsidRPr="003D3103">
        <w:rPr>
          <w:lang w:val="fr-CH"/>
        </w:rPr>
        <w:t xml:space="preserve"> OSC sans file, dernière valeur prioritaire, journalisation décimée et précision numérique garantie.</w:t>
      </w:r>
    </w:p>
    <w:p w:rsidR="00345844" w:rsidRDefault="00000000">
      <w:pPr>
        <w:pStyle w:val="Titre1"/>
        <w:pBdr>
          <w:bottom w:val="single" w:sz="8" w:space="3" w:color="176B87"/>
        </w:pBdr>
      </w:pPr>
      <w:bookmarkStart w:id="72" w:name="sec051"/>
      <w:proofErr w:type="spellStart"/>
      <w:r>
        <w:rPr>
          <w:rFonts w:ascii="Aptos Display" w:hAnsi="Aptos Display"/>
        </w:rPr>
        <w:t>Fonctions</w:t>
      </w:r>
      <w:proofErr w:type="spellEnd"/>
      <w:r>
        <w:rPr>
          <w:rFonts w:ascii="Aptos Display" w:hAnsi="Aptos Display"/>
        </w:rPr>
        <w:t xml:space="preserve"> du </w:t>
      </w:r>
      <w:proofErr w:type="spellStart"/>
      <w:r>
        <w:rPr>
          <w:rFonts w:ascii="Aptos Display" w:hAnsi="Aptos Display"/>
        </w:rPr>
        <w:t>moteur</w:t>
      </w:r>
      <w:bookmarkEnd w:id="72"/>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2639"/>
        <w:gridCol w:w="3618"/>
        <w:gridCol w:w="1531"/>
        <w:gridCol w:w="1560"/>
        <w:gridCol w:w="1068"/>
      </w:tblGrid>
      <w:tr w:rsidR="00345844">
        <w:trPr>
          <w:cantSplit/>
          <w:tblHeader/>
          <w:jc w:val="center"/>
        </w:trPr>
        <w:tc>
          <w:tcPr>
            <w:tcW w:w="2033"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Fonction</w:t>
            </w:r>
            <w:proofErr w:type="spellEnd"/>
          </w:p>
        </w:tc>
        <w:tc>
          <w:tcPr>
            <w:tcW w:w="2033"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Arguments</w:t>
            </w:r>
          </w:p>
        </w:tc>
        <w:tc>
          <w:tcPr>
            <w:tcW w:w="2033"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Module</w:t>
            </w:r>
          </w:p>
        </w:tc>
        <w:tc>
          <w:tcPr>
            <w:tcW w:w="2033"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Description</w:t>
            </w:r>
          </w:p>
        </w:tc>
        <w:tc>
          <w:tcPr>
            <w:tcW w:w="2033"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Ligne</w:t>
            </w:r>
            <w:proofErr w:type="spellEnd"/>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w:t>
            </w:r>
            <w:proofErr w:type="gramStart"/>
            <w:r>
              <w:rPr>
                <w:sz w:val="15"/>
              </w:rPr>
              <w:t>new</w:t>
            </w:r>
            <w:proofErr w:type="gram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Construction</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construction.</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10</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w:t>
            </w:r>
            <w:proofErr w:type="spellStart"/>
            <w:r>
              <w:rPr>
                <w:sz w:val="15"/>
              </w:rPr>
              <w:t>readArchive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path</w:t>
            </w:r>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5582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adamMatrix</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parameters, gradient, m, v</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apprentissage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532</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adamVector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parameters, gradient, m, v, </w:t>
            </w:r>
            <w:proofErr w:type="spellStart"/>
            <w:r>
              <w:rPr>
                <w:sz w:val="15"/>
              </w:rPr>
              <w:t>baseRate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apprentissage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433</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addToShortMemory</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x</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1779</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addVector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318</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applyLocalContractionCompensation</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candidate</w:t>
            </w:r>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3467</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autoTuneStatus</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autotune.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4362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autoTuneStep</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autotune.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4331</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buildForward</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input, </w:t>
            </w:r>
            <w:proofErr w:type="spellStart"/>
            <w:r>
              <w:rPr>
                <w:sz w:val="15"/>
              </w:rPr>
              <w:t>requestedWindowSize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Passage avant </w:t>
            </w:r>
            <w:proofErr w:type="gramStart"/>
            <w:r w:rsidRPr="003D3103">
              <w:rPr>
                <w:sz w:val="15"/>
                <w:lang w:val="fr-CH"/>
              </w:rPr>
              <w:t>complet:</w:t>
            </w:r>
            <w:proofErr w:type="gramEnd"/>
            <w:r w:rsidRPr="003D3103">
              <w:rPr>
                <w:sz w:val="15"/>
                <w:lang w:val="fr-CH"/>
              </w:rPr>
              <w:t xml:space="preserve"> mémoires, attention, experts, fusion et sortie delta.</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1200</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calculateMemoryNovelty</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x</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705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clampParameter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x</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329</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clean</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x</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311</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cleanInputVector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366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lastRenderedPageBreak/>
              <w:t>cleanOutputVector</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output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370</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cleanSizedVector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 size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345</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cleanVector</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375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commitSnapshot</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Publie atomiquement le runtime préparé.</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5840</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config</w:t>
            </w:r>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Construction</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construction.</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5395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consolidateMemory</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942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consolidateTrajectoryMemory</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trajectoire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1162</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copyMatrix</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m</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326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copySnapshotValue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value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5597</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copyVector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v</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325</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disableAutoTune</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autotune.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4381</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disableGeneration</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5872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disableLearning</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5870</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disableMetaLearning</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metalearn</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4315</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disableUnifiedRCU</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5821</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discardPendingSnapshot</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5860</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dot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316</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edgePush</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proofErr w:type="gramStart"/>
            <w:r>
              <w:rPr>
                <w:sz w:val="15"/>
              </w:rPr>
              <w:t>value,index</w:t>
            </w:r>
            <w:proofErr w:type="gramEnd"/>
            <w:r>
              <w:rPr>
                <w:sz w:val="15"/>
              </w:rPr>
              <w:t>,loEdge</w:t>
            </w:r>
            <w:proofErr w:type="spellEnd"/>
            <w:r>
              <w:rPr>
                <w:sz w:val="15"/>
              </w:rPr>
              <w:t>=0.</w:t>
            </w:r>
            <w:proofErr w:type="gramStart"/>
            <w:r>
              <w:rPr>
                <w:sz w:val="15"/>
              </w:rPr>
              <w:t>05,hiEdge</w:t>
            </w:r>
            <w:proofErr w:type="gramEnd"/>
            <w:r>
              <w:rPr>
                <w:sz w:val="15"/>
              </w:rPr>
              <w:t>=0.</w:t>
            </w:r>
            <w:proofErr w:type="gramStart"/>
            <w:r>
              <w:rPr>
                <w:sz w:val="15"/>
              </w:rPr>
              <w:t>95,gainEdge</w:t>
            </w:r>
            <w:proofErr w:type="gramEnd"/>
            <w:r>
              <w:rPr>
                <w:sz w:val="15"/>
              </w:rPr>
              <w:t>=0.08</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342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enableAutoTune</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autotune.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4376</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enableGeneration</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5871</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enableLearning</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5869</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enableMetaLearning</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metalearn</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4310</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enableUnifiedRCU</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5805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expandOutputDelta</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delta</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inférence et génération.</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390</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expandOutputToInput</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output, </w:t>
            </w:r>
            <w:proofErr w:type="spellStart"/>
            <w:r>
              <w:rPr>
                <w:sz w:val="15"/>
              </w:rPr>
              <w:t>previousInput</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inférence et génération.</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379</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exportGenerationState</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Persistance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persistance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5722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exportInferenceSnapshot</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5616</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generalizationTest</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 target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Diagnostics</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diagnostics.</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5487</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generate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seed, count=32</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inférence et génération.</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3839</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generateMapped</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seed, count=32, </w:t>
            </w:r>
            <w:proofErr w:type="spellStart"/>
            <w:r>
              <w:rPr>
                <w:sz w:val="15"/>
              </w:rPr>
              <w:t>feedbackFunction</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Génération récursive avec fonction de feedback personnalisée.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3843</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generateStep</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Un pas génératif avec diversité, dérive, contraction locale et </w:t>
            </w:r>
            <w:proofErr w:type="spellStart"/>
            <w:r w:rsidRPr="003D3103">
              <w:rPr>
                <w:sz w:val="15"/>
                <w:lang w:val="fr-CH"/>
              </w:rPr>
              <w:t>AutoTune</w:t>
            </w:r>
            <w:proofErr w:type="spellEnd"/>
            <w:r w:rsidRPr="003D3103">
              <w:rPr>
                <w:sz w:val="15"/>
                <w:lang w:val="fr-CH"/>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3600</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generationDiversity</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5570</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generationNovelty</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5571</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getFeatureGate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 xml:space="preserve">h, </w:t>
            </w:r>
            <w:proofErr w:type="spellStart"/>
            <w:r>
              <w:rPr>
                <w:sz w:val="15"/>
              </w:rPr>
              <w:t>i</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627</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getParameter</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name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3936</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getTorusMask</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341</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gradientNormMatrix</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g</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331</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gradientNormVector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g</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330</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init</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Construction</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construction.</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154</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interferenceTest</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 target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Diagnostics</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Sonde non destructive de conflit avec le replay.</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5551</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isRuntimeParameter</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name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3932</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isTorusDimension</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i</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336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learn</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 target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apprentissage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3280</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learnEvent</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event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Apprentissage séquentiel événementiel avec liens multi-pas et replay éventuel.</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3290</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learnPair</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 target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apprentissage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3114</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learnPairCore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input, target, </w:t>
            </w:r>
            <w:proofErr w:type="spellStart"/>
            <w:r>
              <w:rPr>
                <w:sz w:val="15"/>
              </w:rPr>
              <w:t>allowMemory</w:t>
            </w:r>
            <w:proofErr w:type="spellEnd"/>
            <w:r>
              <w:rPr>
                <w:sz w:val="15"/>
              </w:rPr>
              <w:t>=true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Calcul des pertes, gradients, Adam, diagnostics et mémoires.</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1803</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loadGenerationState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state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Persistance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persistance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5747</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loadInferenceSnapshot</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snapshot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5666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makeMatrix</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proofErr w:type="gramStart"/>
            <w:r>
              <w:rPr>
                <w:sz w:val="15"/>
              </w:rPr>
              <w:t>rows,cols</w:t>
            </w:r>
            <w:proofErr w:type="gramEnd"/>
            <w:r>
              <w:rPr>
                <w:sz w:val="15"/>
              </w:rPr>
              <w:t>,scale</w:t>
            </w:r>
            <w:proofErr w:type="spellEnd"/>
            <w:r>
              <w:rPr>
                <w:sz w:val="15"/>
              </w:rPr>
              <w:t>=0.05</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322</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makeUnifiedRuntime</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5786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makeVector</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size,value</w:t>
            </w:r>
            <w:proofErr w:type="spellEnd"/>
            <w:proofErr w:type="gramEnd"/>
            <w:r>
              <w:rPr>
                <w:sz w:val="15"/>
              </w:rPr>
              <w:t>=0.0</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323</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markUnifiedRuntimeOnly</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5779</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maskedDifference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gramEnd"/>
            <w:r>
              <w:rPr>
                <w:sz w:val="15"/>
              </w:rPr>
              <w:t>,i</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337</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maskedDistance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gramEnd"/>
            <w:r>
              <w:rPr>
                <w:sz w:val="15"/>
              </w:rPr>
              <w:t>,i</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338</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maskedMSE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340</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maskedWrap</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value,i</w:t>
            </w:r>
            <w:proofErr w:type="spellEnd"/>
            <w:proofErr w:type="gram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339</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matrixVector</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m,v</w:t>
            </w:r>
            <w:proofErr w:type="spellEnd"/>
            <w:proofErr w:type="gram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317</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memoryCountValue</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5572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memoryDistance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a, b</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677</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memoryTest</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input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Diagnostics</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diagnostics.</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5516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metaLearnStatus</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metalearn</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4292</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metaLearnStep</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metalearn</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4237</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morphParameter</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name, target, duration=1.0, steps=50, clock</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Interpolation temporelle d’un paramètre partagé.</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5945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morphParameterLocal</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name, target, duration=1.0, steps=50, clock</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4205</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lastRenderedPageBreak/>
              <w:t>morphRuntimeParameter</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name, target, duration=1.0, steps=50, clock</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5970</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morphTrainingParameter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name, target, duration=1.0, steps=50, clock</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5997</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normalizeTorusMask</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mask</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335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outputToNextInput</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output, </w:t>
            </w:r>
            <w:proofErr w:type="spellStart"/>
            <w:r>
              <w:rPr>
                <w:sz w:val="15"/>
              </w:rPr>
              <w:t>previousInput</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inférence et génération.</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400</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parameterCounter</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Construction</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construction.</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343</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parameters</w:t>
            </w:r>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Construction</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construction.</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5569</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predict</w:t>
            </w:r>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input, </w:t>
            </w:r>
            <w:proofErr w:type="spellStart"/>
            <w:r>
              <w:rPr>
                <w:sz w:val="15"/>
              </w:rPr>
              <w:t>requestedWindowSize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Prédiction sans mise à jour des poids.</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3186</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prepareSnapshot</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Prépare un runtime RCU en attente.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5832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process</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Inférence</w:t>
            </w:r>
            <w:proofErr w:type="spellEnd"/>
            <w:r>
              <w:rPr>
                <w:sz w:val="15"/>
              </w:rPr>
              <w:t xml:space="preserve"> et </w:t>
            </w:r>
            <w:proofErr w:type="spellStart"/>
            <w:r>
              <w:rPr>
                <w:sz w:val="15"/>
              </w:rPr>
              <w:t>génération</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inférence et génération.</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3271</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publishedVersion</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5866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publishNow</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5855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randomWeight</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scale=0.05</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324</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replayCountValue</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5573</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replayMemory</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3126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resetAll</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4908</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resetAutoTune</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AutoTune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autotune.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4386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resetLearning</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4706</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resetMemory</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4842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resetMetaLearning</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MetaLearn</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metalearn</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4320</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resetOptimizerState</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Apprentissage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apprentissage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4394</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retrieveMemory</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x</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734</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retrieveTrajectory</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x, velocity</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trajectoire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989</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lastRenderedPageBreak/>
              <w:t>runtimeConfig</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4194</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runtimeParameterNames</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3883</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saveArchive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path</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Persistance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persistance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5575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scaleVector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a,s</w:t>
            </w:r>
            <w:proofErr w:type="spellEnd"/>
            <w:proofErr w:type="gram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319</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setParameter</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name, value, post=true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Réglage partagé propagé aux runtimes RCU.</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5875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setParameterLocal</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name, value, post=true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4032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setParameters</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settings, post=true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4186</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setRuntimeParameter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name, value, post=true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5896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setRuntimeParameters</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settings, post=true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5901</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setTrainingParameter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name, value, post=true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5885</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setTrainingParameters</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settings, post=true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5889</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sigmoid</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x</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312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sigmoidDerivative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y</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313</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snapshotPending</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5867</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softmax</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values</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412</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softmaxWithTemperature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values, </w:t>
            </w:r>
            <w:proofErr w:type="spellStart"/>
            <w:r>
              <w:rPr>
                <w:sz w:val="15"/>
              </w:rPr>
              <w:t>requestedTemperature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404</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status</w:t>
            </w:r>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Diagnostics</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diagnostics.</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5219</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statusSilent</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Diagnostics</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Diagnostic complet sans écriture dans la Post </w:t>
            </w:r>
            <w:proofErr w:type="spellStart"/>
            <w:r w:rsidRPr="003D3103">
              <w:rPr>
                <w:sz w:val="15"/>
                <w:lang w:val="fr-CH"/>
              </w:rPr>
              <w:t>window</w:t>
            </w:r>
            <w:proofErr w:type="spellEnd"/>
            <w:r w:rsidRPr="003D3103">
              <w:rPr>
                <w:sz w:val="15"/>
                <w:lang w:val="fr-CH"/>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5122</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stopAllMorphs</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5937</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stopMorph</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name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Paramètres</w:t>
            </w:r>
            <w:proofErr w:type="spellEnd"/>
            <w:r>
              <w:rPr>
                <w:sz w:val="15"/>
              </w:rPr>
              <w:t xml:space="preserve"> et morphing</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paramètres et morphing.</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5926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lastRenderedPageBreak/>
              <w:t>tanhDerivative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y</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315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tanhSafe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x</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314</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torusDelta</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332</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torusDifference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333</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trainingVersion</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5865</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trajectoryCountValue</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trajectoire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5574</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trajectoryMemoryTest</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input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trajectoire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1174</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unifiedRCUEnabled</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5828</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unifiedRCUStatus</w:t>
            </w:r>
            <w:proofErr w:type="spellEnd"/>
          </w:p>
        </w:tc>
        <w:tc>
          <w:tcPr>
            <w:tcW w:w="2033" w:type="dxa"/>
            <w:shd w:val="clear" w:color="auto" w:fill="FFFFFF"/>
            <w:tcMar>
              <w:top w:w="85" w:type="dxa"/>
              <w:left w:w="95" w:type="dxa"/>
              <w:bottom w:w="85" w:type="dxa"/>
              <w:right w:w="95" w:type="dxa"/>
            </w:tcMar>
            <w:vAlign w:val="center"/>
          </w:tcPr>
          <w:p w:rsidR="00345844" w:rsidRDefault="00345844">
            <w:pPr>
              <w:spacing w:after="20"/>
              <w:jc w:val="center"/>
            </w:pP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5914</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unifiedRuntimeStatus</w:t>
            </w:r>
            <w:proofErr w:type="spellEnd"/>
          </w:p>
        </w:tc>
        <w:tc>
          <w:tcPr>
            <w:tcW w:w="2033" w:type="dxa"/>
            <w:shd w:val="clear" w:color="auto" w:fill="F4F8FA"/>
            <w:tcMar>
              <w:top w:w="85" w:type="dxa"/>
              <w:left w:w="95" w:type="dxa"/>
              <w:bottom w:w="85" w:type="dxa"/>
              <w:right w:w="95" w:type="dxa"/>
            </w:tcMar>
            <w:vAlign w:val="center"/>
          </w:tcPr>
          <w:p w:rsidR="00345844" w:rsidRDefault="00345844">
            <w:pPr>
              <w:spacing w:after="20"/>
              <w:jc w:val="center"/>
            </w:pP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RCU</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rcu</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5909</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updateGenerationDiversity</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candidate</w:t>
            </w:r>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3424</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vectorDirectionLoss</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a, b</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415</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vectorMean</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v</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320</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vectorMSE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a,b</w:t>
            </w:r>
            <w:proofErr w:type="spellEnd"/>
            <w:proofErr w:type="gram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321</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vectorSimilarity</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a, b</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636</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velocityDistance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a, b</w:t>
            </w:r>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API </w:t>
            </w:r>
            <w:proofErr w:type="spellStart"/>
            <w:r>
              <w:rPr>
                <w:sz w:val="15"/>
              </w:rPr>
              <w:t>complémentaire</w:t>
            </w:r>
            <w:proofErr w:type="spellEnd"/>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api complémentaire.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698</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wrap01</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x</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Topologie</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topologie</w:t>
            </w:r>
            <w:proofErr w:type="spellEnd"/>
            <w:r>
              <w:rPr>
                <w:sz w:val="15"/>
              </w:rPr>
              <w:t>.</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334</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writeLongMemory</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input, target, </w:t>
            </w:r>
            <w:proofErr w:type="spellStart"/>
            <w:r>
              <w:rPr>
                <w:sz w:val="15"/>
              </w:rPr>
              <w:t>surpriseValue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03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816</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writeReplay</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pPr>
            <w:r>
              <w:rPr>
                <w:sz w:val="15"/>
              </w:rPr>
              <w:t>input, target, importance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Mémoire</w:t>
            </w:r>
            <w:proofErr w:type="spellEnd"/>
            <w:r>
              <w:rPr>
                <w:sz w:val="15"/>
              </w:rPr>
              <w:t xml:space="preserve"> et replay</w:t>
            </w:r>
          </w:p>
        </w:tc>
        <w:tc>
          <w:tcPr>
            <w:tcW w:w="203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Méthode du module mémoire et replay.</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903</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writeTrajectoryMemory</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input, target, </w:t>
            </w:r>
            <w:proofErr w:type="spellStart"/>
            <w:r>
              <w:rPr>
                <w:sz w:val="15"/>
              </w:rPr>
              <w:t>surpriseValue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Trajectoire</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w:t>
            </w:r>
            <w:proofErr w:type="spellStart"/>
            <w:r>
              <w:rPr>
                <w:sz w:val="15"/>
              </w:rPr>
              <w:t>trajectoire</w:t>
            </w:r>
            <w:proofErr w:type="spellEnd"/>
            <w:r>
              <w:rPr>
                <w:sz w:val="15"/>
              </w:rPr>
              <w:t>.</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1109</w:t>
            </w:r>
          </w:p>
        </w:tc>
      </w:tr>
      <w:tr w:rsidR="00345844">
        <w:trPr>
          <w:cantSplit/>
          <w:jc w:val="center"/>
        </w:trPr>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zeroMatrix</w:t>
            </w:r>
            <w:proofErr w:type="spell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proofErr w:type="spellStart"/>
            <w:proofErr w:type="gramStart"/>
            <w:r>
              <w:rPr>
                <w:sz w:val="15"/>
              </w:rPr>
              <w:t>rows,cols</w:t>
            </w:r>
            <w:proofErr w:type="spellEnd"/>
            <w:proofErr w:type="gramEnd"/>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FFFFF"/>
            <w:tcMar>
              <w:top w:w="85" w:type="dxa"/>
              <w:left w:w="95" w:type="dxa"/>
              <w:bottom w:w="85" w:type="dxa"/>
              <w:right w:w="95" w:type="dxa"/>
            </w:tcMar>
            <w:vAlign w:val="center"/>
          </w:tcPr>
          <w:p w:rsidR="00345844" w:rsidRDefault="00000000">
            <w:pPr>
              <w:spacing w:after="20"/>
              <w:jc w:val="center"/>
            </w:pPr>
            <w:r>
              <w:rPr>
                <w:sz w:val="15"/>
              </w:rPr>
              <w:t>328</w:t>
            </w:r>
          </w:p>
        </w:tc>
      </w:tr>
      <w:tr w:rsidR="00345844">
        <w:trPr>
          <w:cantSplit/>
          <w:jc w:val="center"/>
        </w:trPr>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zeroVector</w:t>
            </w:r>
            <w:proofErr w:type="spellEnd"/>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size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Numérique</w:t>
            </w:r>
          </w:p>
        </w:tc>
        <w:tc>
          <w:tcPr>
            <w:tcW w:w="203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Méthode</w:t>
            </w:r>
            <w:proofErr w:type="spellEnd"/>
            <w:r>
              <w:rPr>
                <w:sz w:val="15"/>
              </w:rPr>
              <w:t xml:space="preserve"> du module numérique.</w:t>
            </w:r>
          </w:p>
        </w:tc>
        <w:tc>
          <w:tcPr>
            <w:tcW w:w="2033" w:type="dxa"/>
            <w:shd w:val="clear" w:color="auto" w:fill="F4F8FA"/>
            <w:tcMar>
              <w:top w:w="85" w:type="dxa"/>
              <w:left w:w="95" w:type="dxa"/>
              <w:bottom w:w="85" w:type="dxa"/>
              <w:right w:w="95" w:type="dxa"/>
            </w:tcMar>
            <w:vAlign w:val="center"/>
          </w:tcPr>
          <w:p w:rsidR="00345844" w:rsidRDefault="00000000">
            <w:pPr>
              <w:spacing w:after="20"/>
              <w:jc w:val="center"/>
            </w:pPr>
            <w:r>
              <w:rPr>
                <w:sz w:val="15"/>
              </w:rPr>
              <w:t>327</w:t>
            </w:r>
          </w:p>
        </w:tc>
      </w:tr>
    </w:tbl>
    <w:p w:rsidR="00345844" w:rsidRDefault="00345844"/>
    <w:p w:rsidR="00345844" w:rsidRDefault="00000000">
      <w:pPr>
        <w:pStyle w:val="Titre1"/>
        <w:pBdr>
          <w:bottom w:val="single" w:sz="8" w:space="3" w:color="176B87"/>
        </w:pBdr>
      </w:pPr>
      <w:bookmarkStart w:id="73" w:name="sec052"/>
      <w:proofErr w:type="spellStart"/>
      <w:r>
        <w:rPr>
          <w:rFonts w:ascii="Aptos Display" w:hAnsi="Aptos Display"/>
        </w:rPr>
        <w:lastRenderedPageBreak/>
        <w:t>Fonctions</w:t>
      </w:r>
      <w:proofErr w:type="spellEnd"/>
      <w:r>
        <w:rPr>
          <w:rFonts w:ascii="Aptos Display" w:hAnsi="Aptos Display"/>
        </w:rPr>
        <w:t xml:space="preserve"> </w:t>
      </w:r>
      <w:proofErr w:type="spellStart"/>
      <w:r>
        <w:rPr>
          <w:rFonts w:ascii="Aptos Display" w:hAnsi="Aptos Display"/>
        </w:rPr>
        <w:t>publiques</w:t>
      </w:r>
      <w:proofErr w:type="spellEnd"/>
      <w:r>
        <w:rPr>
          <w:rFonts w:ascii="Aptos Display" w:hAnsi="Aptos Display"/>
        </w:rPr>
        <w:t xml:space="preserve"> du Studio</w:t>
      </w:r>
      <w:bookmarkEnd w:id="73"/>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3389"/>
        <w:gridCol w:w="3389"/>
        <w:gridCol w:w="3389"/>
      </w:tblGrid>
      <w:tr w:rsidR="00345844">
        <w:trPr>
          <w:cantSplit/>
          <w:tblHeader/>
          <w:jc w:val="center"/>
        </w:trPr>
        <w:tc>
          <w:tcPr>
            <w:tcW w:w="3389"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Fonction</w:t>
            </w:r>
            <w:proofErr w:type="spellEnd"/>
          </w:p>
        </w:tc>
        <w:tc>
          <w:tcPr>
            <w:tcW w:w="3389"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Arguments</w:t>
            </w:r>
          </w:p>
        </w:tc>
        <w:tc>
          <w:tcPr>
            <w:tcW w:w="3389"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Description</w:t>
            </w:r>
          </w:p>
        </w:tc>
      </w:tr>
      <w:tr w:rsidR="00345844" w:rsidRPr="003D3103">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w:t>
            </w:r>
            <w:proofErr w:type="gramStart"/>
            <w:r>
              <w:rPr>
                <w:sz w:val="15"/>
              </w:rPr>
              <w:t>new</w:t>
            </w:r>
            <w:proofErr w:type="gramEnd"/>
          </w:p>
        </w:tc>
        <w:tc>
          <w:tcPr>
            <w:tcW w:w="3389" w:type="dxa"/>
            <w:shd w:val="clear" w:color="auto" w:fill="FFFFFF"/>
            <w:tcMar>
              <w:top w:w="85" w:type="dxa"/>
              <w:left w:w="95" w:type="dxa"/>
              <w:bottom w:w="85" w:type="dxa"/>
              <w:right w:w="95" w:type="dxa"/>
            </w:tcMar>
            <w:vAlign w:val="center"/>
          </w:tcPr>
          <w:p w:rsidR="00345844" w:rsidRDefault="00000000">
            <w:pPr>
              <w:spacing w:after="20"/>
              <w:jc w:val="center"/>
            </w:pPr>
            <w:r>
              <w:rPr>
                <w:sz w:val="15"/>
              </w:rPr>
              <w:t>transformer</w:t>
            </w:r>
          </w:p>
        </w:tc>
        <w:tc>
          <w:tcPr>
            <w:tcW w:w="3389"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 de la couche graphique et opérationnelle V8.4.9.</w:t>
            </w:r>
          </w:p>
        </w:tc>
      </w:tr>
      <w:tr w:rsidR="00345844" w:rsidRPr="003D3103">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init</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aTransformer</w:t>
            </w:r>
            <w:proofErr w:type="spellEnd"/>
          </w:p>
        </w:tc>
        <w:tc>
          <w:tcPr>
            <w:tcW w:w="3389"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 de la couche graphique et opérationnelle V8.4.9.</w:t>
            </w:r>
          </w:p>
        </w:tc>
      </w:tr>
      <w:tr w:rsidR="00345844" w:rsidRPr="003D3103">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front</w:t>
            </w:r>
          </w:p>
        </w:tc>
        <w:tc>
          <w:tcPr>
            <w:tcW w:w="3389" w:type="dxa"/>
            <w:shd w:val="clear" w:color="auto" w:fill="FFFFFF"/>
            <w:tcMar>
              <w:top w:w="85" w:type="dxa"/>
              <w:left w:w="95" w:type="dxa"/>
              <w:bottom w:w="85" w:type="dxa"/>
              <w:right w:w="95" w:type="dxa"/>
            </w:tcMar>
            <w:vAlign w:val="center"/>
          </w:tcPr>
          <w:p w:rsidR="00345844" w:rsidRDefault="00345844">
            <w:pPr>
              <w:spacing w:after="20"/>
              <w:jc w:val="center"/>
            </w:pPr>
          </w:p>
        </w:tc>
        <w:tc>
          <w:tcPr>
            <w:tcW w:w="3389"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 de la couche graphique et opérationnelle V8.4.9.</w:t>
            </w:r>
          </w:p>
        </w:tc>
      </w:tr>
      <w:tr w:rsidR="00345844" w:rsidRPr="003D3103">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r>
              <w:rPr>
                <w:sz w:val="15"/>
              </w:rPr>
              <w:t>close</w:t>
            </w:r>
          </w:p>
        </w:tc>
        <w:tc>
          <w:tcPr>
            <w:tcW w:w="3389" w:type="dxa"/>
            <w:shd w:val="clear" w:color="auto" w:fill="F4F8FA"/>
            <w:tcMar>
              <w:top w:w="85" w:type="dxa"/>
              <w:left w:w="95" w:type="dxa"/>
              <w:bottom w:w="85" w:type="dxa"/>
              <w:right w:w="95" w:type="dxa"/>
            </w:tcMar>
            <w:vAlign w:val="center"/>
          </w:tcPr>
          <w:p w:rsidR="00345844" w:rsidRDefault="00345844">
            <w:pPr>
              <w:spacing w:after="20"/>
              <w:jc w:val="center"/>
            </w:pPr>
          </w:p>
        </w:tc>
        <w:tc>
          <w:tcPr>
            <w:tcW w:w="3389"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 de la couche graphique et opérationnelle V8.4.9.</w:t>
            </w:r>
          </w:p>
        </w:tc>
      </w:tr>
      <w:tr w:rsidR="00345844" w:rsidRPr="003D3103">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isOpen</w:t>
            </w:r>
            <w:proofErr w:type="spellEnd"/>
          </w:p>
        </w:tc>
        <w:tc>
          <w:tcPr>
            <w:tcW w:w="3389" w:type="dxa"/>
            <w:shd w:val="clear" w:color="auto" w:fill="FFFFFF"/>
            <w:tcMar>
              <w:top w:w="85" w:type="dxa"/>
              <w:left w:w="95" w:type="dxa"/>
              <w:bottom w:w="85" w:type="dxa"/>
              <w:right w:w="95" w:type="dxa"/>
            </w:tcMar>
            <w:vAlign w:val="center"/>
          </w:tcPr>
          <w:p w:rsidR="00345844" w:rsidRDefault="00345844">
            <w:pPr>
              <w:spacing w:after="20"/>
              <w:jc w:val="center"/>
            </w:pPr>
          </w:p>
        </w:tc>
        <w:tc>
          <w:tcPr>
            <w:tcW w:w="3389"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 de la couche graphique et opérationnelle V8.4.9.</w:t>
            </w:r>
          </w:p>
        </w:tc>
      </w:tr>
      <w:tr w:rsidR="00345844" w:rsidRPr="003D3103">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attachControlBus</w:t>
            </w:r>
            <w:proofErr w:type="spellEnd"/>
          </w:p>
        </w:tc>
        <w:tc>
          <w:tcPr>
            <w:tcW w:w="3389" w:type="dxa"/>
            <w:shd w:val="clear" w:color="auto" w:fill="F4F8FA"/>
            <w:tcMar>
              <w:top w:w="85" w:type="dxa"/>
              <w:left w:w="95" w:type="dxa"/>
              <w:bottom w:w="85" w:type="dxa"/>
              <w:right w:w="95" w:type="dxa"/>
            </w:tcMar>
            <w:vAlign w:val="center"/>
          </w:tcPr>
          <w:p w:rsidR="00345844" w:rsidRDefault="00000000">
            <w:pPr>
              <w:spacing w:after="20"/>
              <w:jc w:val="center"/>
            </w:pPr>
            <w:r>
              <w:rPr>
                <w:sz w:val="15"/>
              </w:rPr>
              <w:t>bus</w:t>
            </w:r>
          </w:p>
        </w:tc>
        <w:tc>
          <w:tcPr>
            <w:tcW w:w="3389"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 de la couche graphique et opérationnelle V8.4.9.</w:t>
            </w:r>
          </w:p>
        </w:tc>
      </w:tr>
      <w:tr w:rsidR="00345844" w:rsidRPr="003D3103">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detachControlBus</w:t>
            </w:r>
            <w:proofErr w:type="spellEnd"/>
          </w:p>
        </w:tc>
        <w:tc>
          <w:tcPr>
            <w:tcW w:w="3389" w:type="dxa"/>
            <w:shd w:val="clear" w:color="auto" w:fill="FFFFFF"/>
            <w:tcMar>
              <w:top w:w="85" w:type="dxa"/>
              <w:left w:w="95" w:type="dxa"/>
              <w:bottom w:w="85" w:type="dxa"/>
              <w:right w:w="95" w:type="dxa"/>
            </w:tcMar>
            <w:vAlign w:val="center"/>
          </w:tcPr>
          <w:p w:rsidR="00345844" w:rsidRDefault="00345844">
            <w:pPr>
              <w:spacing w:after="20"/>
              <w:jc w:val="center"/>
            </w:pPr>
          </w:p>
        </w:tc>
        <w:tc>
          <w:tcPr>
            <w:tcW w:w="3389"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 de la couche graphique et opérationnelle V8.4.9.</w:t>
            </w:r>
          </w:p>
        </w:tc>
      </w:tr>
      <w:tr w:rsidR="00345844" w:rsidRPr="003D3103">
        <w:trPr>
          <w:cantSplit/>
          <w:jc w:val="center"/>
        </w:trPr>
        <w:tc>
          <w:tcPr>
            <w:tcW w:w="3389"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controlBusConnected</w:t>
            </w:r>
            <w:proofErr w:type="spellEnd"/>
          </w:p>
        </w:tc>
        <w:tc>
          <w:tcPr>
            <w:tcW w:w="3389" w:type="dxa"/>
            <w:shd w:val="clear" w:color="auto" w:fill="F4F8FA"/>
            <w:tcMar>
              <w:top w:w="85" w:type="dxa"/>
              <w:left w:w="95" w:type="dxa"/>
              <w:bottom w:w="85" w:type="dxa"/>
              <w:right w:w="95" w:type="dxa"/>
            </w:tcMar>
            <w:vAlign w:val="center"/>
          </w:tcPr>
          <w:p w:rsidR="00345844" w:rsidRDefault="00345844">
            <w:pPr>
              <w:spacing w:after="20"/>
              <w:jc w:val="center"/>
            </w:pPr>
          </w:p>
        </w:tc>
        <w:tc>
          <w:tcPr>
            <w:tcW w:w="3389"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 de la couche graphique et opérationnelle V8.4.9.</w:t>
            </w:r>
          </w:p>
        </w:tc>
      </w:tr>
      <w:tr w:rsidR="00345844" w:rsidRPr="003D3103">
        <w:trPr>
          <w:cantSplit/>
          <w:jc w:val="center"/>
        </w:trPr>
        <w:tc>
          <w:tcPr>
            <w:tcW w:w="3389" w:type="dxa"/>
            <w:shd w:val="clear" w:color="auto" w:fill="FFFFFF"/>
            <w:tcMar>
              <w:top w:w="85" w:type="dxa"/>
              <w:left w:w="95" w:type="dxa"/>
              <w:bottom w:w="85" w:type="dxa"/>
              <w:right w:w="95" w:type="dxa"/>
            </w:tcMar>
            <w:vAlign w:val="center"/>
          </w:tcPr>
          <w:p w:rsidR="00345844" w:rsidRDefault="00000000">
            <w:pPr>
              <w:spacing w:after="20"/>
            </w:pPr>
            <w:r>
              <w:rPr>
                <w:sz w:val="15"/>
              </w:rPr>
              <w:t>build</w:t>
            </w:r>
          </w:p>
        </w:tc>
        <w:tc>
          <w:tcPr>
            <w:tcW w:w="3389" w:type="dxa"/>
            <w:shd w:val="clear" w:color="auto" w:fill="FFFFFF"/>
            <w:tcMar>
              <w:top w:w="85" w:type="dxa"/>
              <w:left w:w="95" w:type="dxa"/>
              <w:bottom w:w="85" w:type="dxa"/>
              <w:right w:w="95" w:type="dxa"/>
            </w:tcMar>
            <w:vAlign w:val="center"/>
          </w:tcPr>
          <w:p w:rsidR="00345844" w:rsidRDefault="00345844">
            <w:pPr>
              <w:spacing w:after="20"/>
              <w:jc w:val="center"/>
            </w:pPr>
          </w:p>
        </w:tc>
        <w:tc>
          <w:tcPr>
            <w:tcW w:w="3389"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 de la couche graphique et opérationnelle V8.4.9.</w:t>
            </w:r>
          </w:p>
        </w:tc>
      </w:tr>
    </w:tbl>
    <w:p w:rsidR="00345844" w:rsidRPr="003D3103" w:rsidRDefault="00345844">
      <w:pPr>
        <w:rPr>
          <w:lang w:val="fr-CH"/>
        </w:rPr>
      </w:pPr>
    </w:p>
    <w:p w:rsidR="00345844" w:rsidRDefault="00000000">
      <w:pPr>
        <w:pStyle w:val="Titre1"/>
        <w:pBdr>
          <w:bottom w:val="single" w:sz="8" w:space="3" w:color="176B87"/>
        </w:pBdr>
      </w:pPr>
      <w:bookmarkStart w:id="74" w:name="sec053"/>
      <w:proofErr w:type="spellStart"/>
      <w:r>
        <w:rPr>
          <w:rFonts w:ascii="Aptos Display" w:hAnsi="Aptos Display"/>
        </w:rPr>
        <w:t>Fonctions</w:t>
      </w:r>
      <w:proofErr w:type="spellEnd"/>
      <w:r>
        <w:rPr>
          <w:rFonts w:ascii="Aptos Display" w:hAnsi="Aptos Display"/>
        </w:rPr>
        <w:t xml:space="preserve"> internes V8.4.9 à </w:t>
      </w:r>
      <w:proofErr w:type="spellStart"/>
      <w:r>
        <w:rPr>
          <w:rFonts w:ascii="Aptos Display" w:hAnsi="Aptos Display"/>
        </w:rPr>
        <w:t>connaître</w:t>
      </w:r>
      <w:bookmarkEnd w:id="74"/>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5083"/>
        <w:gridCol w:w="5083"/>
      </w:tblGrid>
      <w:tr w:rsidR="00345844">
        <w:trPr>
          <w:cantSplit/>
          <w:tblHeader/>
          <w:jc w:val="center"/>
        </w:trPr>
        <w:tc>
          <w:tcPr>
            <w:tcW w:w="5083"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Fonction</w:t>
            </w:r>
            <w:proofErr w:type="spellEnd"/>
            <w:r>
              <w:rPr>
                <w:b/>
                <w:color w:val="FFFFFF"/>
                <w:sz w:val="15"/>
              </w:rPr>
              <w:t xml:space="preserve"> interne</w:t>
            </w:r>
          </w:p>
        </w:tc>
        <w:tc>
          <w:tcPr>
            <w:tcW w:w="5083"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Rôle</w:t>
            </w:r>
            <w:proofErr w:type="spellEnd"/>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formatFixed</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Formate exactement six décimales sans dépendre de </w:t>
            </w:r>
            <w:proofErr w:type="spellStart"/>
            <w:r w:rsidRPr="003D3103">
              <w:rPr>
                <w:sz w:val="15"/>
                <w:lang w:val="fr-CH"/>
              </w:rPr>
              <w:t>NumberBox</w:t>
            </w:r>
            <w:proofErr w:type="spellEnd"/>
            <w:r w:rsidRPr="003D3103">
              <w:rPr>
                <w:sz w:val="15"/>
                <w:lang w:val="fr-CH"/>
              </w:rPr>
              <w:t>.</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setExactValue</w:t>
            </w:r>
            <w:proofErr w:type="spellEnd"/>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Borne et applique une valeur saisie sans quantification de </w:t>
            </w:r>
            <w:proofErr w:type="spellStart"/>
            <w:r w:rsidRPr="003D3103">
              <w:rPr>
                <w:sz w:val="15"/>
                <w:lang w:val="fr-CH"/>
              </w:rPr>
              <w:t>ControlSpec</w:t>
            </w:r>
            <w:proofErr w:type="spellEnd"/>
            <w:r w:rsidRPr="003D3103">
              <w:rPr>
                <w:sz w:val="15"/>
                <w:lang w:val="fr-CH"/>
              </w:rPr>
              <w:t>.</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oscProcessInput</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Exécute hors callback apprentissage, prédiction ou génération.</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oscRecordEvent</w:t>
            </w:r>
            <w:proofErr w:type="spellEnd"/>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Ajoute un événement en mémoire sans rafraîchir immédiatement le </w:t>
            </w:r>
            <w:proofErr w:type="spellStart"/>
            <w:r w:rsidRPr="003D3103">
              <w:rPr>
                <w:sz w:val="15"/>
                <w:lang w:val="fr-CH"/>
              </w:rPr>
              <w:t>TextView</w:t>
            </w:r>
            <w:proofErr w:type="spellEnd"/>
            <w:r w:rsidRPr="003D3103">
              <w:rPr>
                <w:sz w:val="15"/>
                <w:lang w:val="fr-CH"/>
              </w:rPr>
              <w:t>.</w:t>
            </w:r>
          </w:p>
        </w:tc>
      </w:tr>
      <w:tr w:rsidR="00345844" w:rsidRPr="003D3103">
        <w:trPr>
          <w:cantSplit/>
          <w:jc w:val="center"/>
        </w:trPr>
        <w:tc>
          <w:tcPr>
            <w:tcW w:w="5083"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oscFlushEvents</w:t>
            </w:r>
            <w:proofErr w:type="spellEnd"/>
          </w:p>
        </w:tc>
        <w:tc>
          <w:tcPr>
            <w:tcW w:w="5083"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Actualise le moniteur OSC à fréquence décimée.</w:t>
            </w:r>
          </w:p>
        </w:tc>
      </w:tr>
      <w:tr w:rsidR="00345844" w:rsidRPr="003D3103">
        <w:trPr>
          <w:cantSplit/>
          <w:jc w:val="center"/>
        </w:trPr>
        <w:tc>
          <w:tcPr>
            <w:tcW w:w="5083"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oscStart</w:t>
            </w:r>
            <w:proofErr w:type="spellEnd"/>
            <w:r>
              <w:rPr>
                <w:sz w:val="15"/>
              </w:rPr>
              <w:t xml:space="preserve"> / </w:t>
            </w:r>
            <w:proofErr w:type="spellStart"/>
            <w:r>
              <w:rPr>
                <w:sz w:val="15"/>
              </w:rPr>
              <w:t>oscStop</w:t>
            </w:r>
            <w:proofErr w:type="spellEnd"/>
          </w:p>
        </w:tc>
        <w:tc>
          <w:tcPr>
            <w:tcW w:w="5083"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Crée et arrête </w:t>
            </w:r>
            <w:proofErr w:type="spellStart"/>
            <w:r w:rsidRPr="003D3103">
              <w:rPr>
                <w:sz w:val="15"/>
                <w:lang w:val="fr-CH"/>
              </w:rPr>
              <w:t>OSCdef</w:t>
            </w:r>
            <w:proofErr w:type="spellEnd"/>
            <w:r w:rsidRPr="003D3103">
              <w:rPr>
                <w:sz w:val="15"/>
                <w:lang w:val="fr-CH"/>
              </w:rPr>
              <w:t xml:space="preserve"> ainsi que le </w:t>
            </w:r>
            <w:proofErr w:type="spellStart"/>
            <w:r w:rsidRPr="003D3103">
              <w:rPr>
                <w:sz w:val="15"/>
                <w:lang w:val="fr-CH"/>
              </w:rPr>
              <w:t>worker</w:t>
            </w:r>
            <w:proofErr w:type="spellEnd"/>
            <w:r w:rsidRPr="003D3103">
              <w:rPr>
                <w:sz w:val="15"/>
                <w:lang w:val="fr-CH"/>
              </w:rPr>
              <w:t xml:space="preserve"> </w:t>
            </w:r>
            <w:proofErr w:type="spellStart"/>
            <w:r w:rsidRPr="003D3103">
              <w:rPr>
                <w:sz w:val="15"/>
                <w:lang w:val="fr-CH"/>
              </w:rPr>
              <w:t>SystemClock</w:t>
            </w:r>
            <w:proofErr w:type="spellEnd"/>
            <w:r w:rsidRPr="003D3103">
              <w:rPr>
                <w:sz w:val="15"/>
                <w:lang w:val="fr-CH"/>
              </w:rPr>
              <w:t>.</w:t>
            </w:r>
          </w:p>
        </w:tc>
      </w:tr>
    </w:tbl>
    <w:p w:rsidR="00345844" w:rsidRPr="003D3103" w:rsidRDefault="00345844">
      <w:pPr>
        <w:rPr>
          <w:lang w:val="fr-CH"/>
        </w:rPr>
      </w:pPr>
    </w:p>
    <w:p w:rsidR="00345844" w:rsidRPr="003D3103" w:rsidRDefault="00000000">
      <w:pPr>
        <w:pageBreakBefore/>
        <w:spacing w:before="3200"/>
        <w:jc w:val="center"/>
        <w:rPr>
          <w:lang w:val="fr-CH"/>
        </w:rPr>
      </w:pPr>
      <w:proofErr w:type="gramStart"/>
      <w:r w:rsidRPr="003D3103">
        <w:rPr>
          <w:rFonts w:ascii="Aptos Display" w:hAnsi="Aptos Display"/>
          <w:b/>
          <w:color w:val="123B55"/>
          <w:sz w:val="52"/>
          <w:lang w:val="fr-CH"/>
        </w:rPr>
        <w:lastRenderedPageBreak/>
        <w:t>PARTIE VI</w:t>
      </w:r>
      <w:proofErr w:type="gramEnd"/>
    </w:p>
    <w:p w:rsidR="00345844" w:rsidRPr="003D3103" w:rsidRDefault="00000000">
      <w:pPr>
        <w:jc w:val="center"/>
        <w:rPr>
          <w:lang w:val="fr-CH"/>
        </w:rPr>
      </w:pPr>
      <w:r w:rsidRPr="003D3103">
        <w:rPr>
          <w:color w:val="176B87"/>
          <w:sz w:val="26"/>
          <w:lang w:val="fr-CH"/>
        </w:rPr>
        <w:t>Tests et validation de référence</w:t>
      </w:r>
    </w:p>
    <w:p w:rsidR="00345844" w:rsidRPr="003D3103" w:rsidRDefault="00345844">
      <w:pPr>
        <w:rPr>
          <w:lang w:val="fr-CH"/>
        </w:rPr>
      </w:pPr>
    </w:p>
    <w:p w:rsidR="00105158" w:rsidRPr="003D3103" w:rsidRDefault="00000000" w:rsidP="00B16EB9">
      <w:pPr>
        <w:rPr>
          <w:rFonts w:ascii="Courier New" w:hAnsi="Courier New" w:cs="Courier New"/>
          <w:lang w:val="fr-CH"/>
        </w:rPr>
      </w:pPr>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r w:rsidRPr="003D3103">
        <w:rPr>
          <w:rFonts w:ascii="Courier New" w:hAnsi="Courier New" w:cs="Courier New"/>
          <w:lang w:val="fr-CH"/>
        </w:rPr>
        <w:t>HPtransformerRT</w:t>
      </w:r>
      <w:proofErr w:type="spellEnd"/>
      <w:r w:rsidRPr="003D3103">
        <w:rPr>
          <w:rFonts w:ascii="Courier New" w:hAnsi="Courier New" w:cs="Courier New"/>
          <w:lang w:val="fr-CH"/>
        </w:rPr>
        <w:t xml:space="preserve"> V30.1.7 ‚</w:t>
      </w:r>
      <w:proofErr w:type="spellStart"/>
      <w:r w:rsidRPr="003D3103">
        <w:rPr>
          <w:rFonts w:ascii="Courier New" w:hAnsi="Courier New" w:cs="Courier New"/>
          <w:lang w:val="fr-CH"/>
        </w:rPr>
        <w:t>Äî</w:t>
      </w:r>
      <w:proofErr w:type="spellEnd"/>
      <w:r w:rsidRPr="003D3103">
        <w:rPr>
          <w:rFonts w:ascii="Courier New" w:hAnsi="Courier New" w:cs="Courier New"/>
          <w:lang w:val="fr-CH"/>
        </w:rPr>
        <w:t xml:space="preserve"> TEST SUITE</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r w:rsidRPr="003D3103">
        <w:rPr>
          <w:rFonts w:ascii="Courier New" w:hAnsi="Courier New" w:cs="Courier New"/>
          <w:lang w:val="fr-CH"/>
        </w:rPr>
        <w:t>SuperCollider</w:t>
      </w:r>
      <w:proofErr w:type="spellEnd"/>
      <w:r w:rsidRPr="003D3103">
        <w:rPr>
          <w:rFonts w:ascii="Courier New" w:hAnsi="Courier New" w:cs="Courier New"/>
          <w:lang w:val="fr-CH"/>
        </w:rPr>
        <w:t xml:space="preserve"> 3.14 STRICT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Pr√©requis : </w:t>
      </w:r>
      <w:proofErr w:type="spellStart"/>
      <w:r w:rsidRPr="003D3103">
        <w:rPr>
          <w:rFonts w:ascii="Courier New" w:hAnsi="Courier New" w:cs="Courier New"/>
          <w:lang w:val="fr-CH"/>
        </w:rPr>
        <w:t>HPtransformerRT</w:t>
      </w:r>
      <w:proofErr w:type="spellEnd"/>
      <w:r w:rsidRPr="003D3103">
        <w:rPr>
          <w:rFonts w:ascii="Courier New" w:hAnsi="Courier New" w:cs="Courier New"/>
          <w:lang w:val="fr-CH"/>
        </w:rPr>
        <w:t xml:space="preserve"> V30.1.7 doit d√©j√† √™</w:t>
      </w:r>
      <w:proofErr w:type="spellStart"/>
      <w:r w:rsidRPr="003D3103">
        <w:rPr>
          <w:rFonts w:ascii="Courier New" w:hAnsi="Courier New" w:cs="Courier New"/>
          <w:lang w:val="fr-CH"/>
        </w:rPr>
        <w:t>tre</w:t>
      </w:r>
      <w:proofErr w:type="spellEnd"/>
      <w:r w:rsidRPr="003D3103">
        <w:rPr>
          <w:rFonts w:ascii="Courier New" w:hAnsi="Courier New" w:cs="Courier New"/>
          <w:lang w:val="fr-CH"/>
        </w:rPr>
        <w:t xml:space="preserve"> compil√©.</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Cette suite ne modifie jamais le moteur.</w:t>
      </w:r>
    </w:p>
    <w:p w:rsidR="00105158" w:rsidRPr="003D3103" w:rsidRDefault="00105158" w:rsidP="00B16EB9">
      <w:pPr>
        <w:rPr>
          <w:rFonts w:ascii="Courier New" w:hAnsi="Courier New" w:cs="Courier New"/>
          <w:lang w:val="fr-CH"/>
        </w:rPr>
      </w:pPr>
    </w:p>
    <w:p w:rsidR="00105158" w:rsidRPr="00B1192B" w:rsidRDefault="00000000" w:rsidP="00B16EB9">
      <w:pPr>
        <w:rPr>
          <w:rFonts w:ascii="Courier New" w:hAnsi="Courier New" w:cs="Courier New"/>
        </w:rPr>
      </w:pPr>
      <w:r w:rsidRPr="00B1192B">
        <w:rPr>
          <w:rFonts w:ascii="Courier New" w:hAnsi="Courier New" w:cs="Courier New"/>
        </w:rPr>
        <w:t>var m, total = 0, pass = 0, fail = 0, skip = 0;</w:t>
      </w:r>
    </w:p>
    <w:p w:rsidR="00105158" w:rsidRPr="00B1192B" w:rsidRDefault="00000000" w:rsidP="00B16EB9">
      <w:pPr>
        <w:rPr>
          <w:rFonts w:ascii="Courier New" w:hAnsi="Courier New" w:cs="Courier New"/>
        </w:rPr>
      </w:pPr>
      <w:r w:rsidRPr="00B1192B">
        <w:rPr>
          <w:rFonts w:ascii="Courier New" w:hAnsi="Courier New" w:cs="Courier New"/>
        </w:rPr>
        <w:t xml:space="preserve">var test, finite, </w:t>
      </w:r>
      <w:proofErr w:type="spellStart"/>
      <w:r w:rsidRPr="00B1192B">
        <w:rPr>
          <w:rFonts w:ascii="Courier New" w:hAnsi="Courier New" w:cs="Courier New"/>
        </w:rPr>
        <w:t>vectorOK</w:t>
      </w:r>
      <w:proofErr w:type="spellEnd"/>
      <w:r w:rsidRPr="00B1192B">
        <w:rPr>
          <w:rFonts w:ascii="Courier New" w:hAnsi="Courier New" w:cs="Courier New"/>
        </w:rPr>
        <w:t xml:space="preserve">, </w:t>
      </w:r>
      <w:proofErr w:type="spellStart"/>
      <w:r w:rsidRPr="00B1192B">
        <w:rPr>
          <w:rFonts w:ascii="Courier New" w:hAnsi="Courier New" w:cs="Courier New"/>
        </w:rPr>
        <w:t>dist</w:t>
      </w:r>
      <w:proofErr w:type="spellEnd"/>
      <w:r w:rsidRPr="00B1192B">
        <w:rPr>
          <w:rFonts w:ascii="Courier New" w:hAnsi="Courier New" w:cs="Courier New"/>
        </w:rPr>
        <w:t>, input, target, p, g, seq;</w:t>
      </w:r>
    </w:p>
    <w:p w:rsidR="00105158" w:rsidRPr="00B1192B" w:rsidRDefault="00000000" w:rsidP="00B16EB9">
      <w:pPr>
        <w:rPr>
          <w:rFonts w:ascii="Courier New" w:hAnsi="Courier New" w:cs="Courier New"/>
        </w:rPr>
      </w:pPr>
      <w:r w:rsidRPr="00B1192B">
        <w:rPr>
          <w:rFonts w:ascii="Courier New" w:hAnsi="Courier New" w:cs="Courier New"/>
        </w:rPr>
        <w:t xml:space="preserve">var structural, before, after, </w:t>
      </w:r>
      <w:proofErr w:type="spellStart"/>
      <w:r w:rsidRPr="00B1192B">
        <w:rPr>
          <w:rFonts w:ascii="Courier New" w:hAnsi="Courier New" w:cs="Courier New"/>
        </w:rPr>
        <w:t>rawDistances</w:t>
      </w:r>
      <w:proofErr w:type="spellEnd"/>
      <w:r w:rsidRPr="00B1192B">
        <w:rPr>
          <w:rFonts w:ascii="Courier New" w:hAnsi="Courier New" w:cs="Courier New"/>
        </w:rPr>
        <w:t xml:space="preserve">, </w:t>
      </w:r>
      <w:proofErr w:type="spellStart"/>
      <w:r w:rsidRPr="00B1192B">
        <w:rPr>
          <w:rFonts w:ascii="Courier New" w:hAnsi="Courier New" w:cs="Courier New"/>
        </w:rPr>
        <w:t>edgeSeeds</w:t>
      </w:r>
      <w:proofErr w:type="spellEnd"/>
      <w:r w:rsidRPr="00B1192B">
        <w:rPr>
          <w:rFonts w:ascii="Courier New" w:hAnsi="Courier New" w:cs="Courier New"/>
        </w:rPr>
        <w:t xml:space="preserve">, mem, inter, </w:t>
      </w:r>
      <w:proofErr w:type="spellStart"/>
      <w:r w:rsidRPr="00B1192B">
        <w:rPr>
          <w:rFonts w:ascii="Courier New" w:hAnsi="Courier New" w:cs="Courier New"/>
        </w:rPr>
        <w:t>genTest</w:t>
      </w:r>
      <w:proofErr w:type="spellEnd"/>
      <w:r w:rsidRPr="00B1192B">
        <w:rPr>
          <w:rFonts w:ascii="Courier New" w:hAnsi="Courier New" w:cs="Courier New"/>
        </w:rPr>
        <w:t>;</w:t>
      </w:r>
    </w:p>
    <w:p w:rsidR="00105158" w:rsidRPr="00B1192B" w:rsidRDefault="00000000" w:rsidP="00B16EB9">
      <w:pPr>
        <w:rPr>
          <w:rFonts w:ascii="Courier New" w:hAnsi="Courier New" w:cs="Courier New"/>
        </w:rPr>
      </w:pPr>
      <w:r w:rsidRPr="00B1192B">
        <w:rPr>
          <w:rFonts w:ascii="Courier New" w:hAnsi="Courier New" w:cs="Courier New"/>
        </w:rPr>
        <w:t xml:space="preserve">var </w:t>
      </w:r>
      <w:proofErr w:type="spellStart"/>
      <w:r w:rsidRPr="00B1192B">
        <w:rPr>
          <w:rFonts w:ascii="Courier New" w:hAnsi="Courier New" w:cs="Courier New"/>
        </w:rPr>
        <w:t>i</w:t>
      </w:r>
      <w:proofErr w:type="spellEnd"/>
      <w:r w:rsidRPr="00B1192B">
        <w:rPr>
          <w:rFonts w:ascii="Courier New" w:hAnsi="Courier New" w:cs="Courier New"/>
        </w:rPr>
        <w:t xml:space="preserve">, d, </w:t>
      </w:r>
      <w:proofErr w:type="spellStart"/>
      <w:r w:rsidRPr="00B1192B">
        <w:rPr>
          <w:rFonts w:ascii="Courier New" w:hAnsi="Courier New" w:cs="Courier New"/>
        </w:rPr>
        <w:t>minD</w:t>
      </w:r>
      <w:proofErr w:type="spellEnd"/>
      <w:r w:rsidRPr="00B1192B">
        <w:rPr>
          <w:rFonts w:ascii="Courier New" w:hAnsi="Courier New" w:cs="Courier New"/>
        </w:rPr>
        <w:t xml:space="preserve">, </w:t>
      </w:r>
      <w:proofErr w:type="spellStart"/>
      <w:r w:rsidRPr="00B1192B">
        <w:rPr>
          <w:rFonts w:ascii="Courier New" w:hAnsi="Courier New" w:cs="Courier New"/>
        </w:rPr>
        <w:t>meanD</w:t>
      </w:r>
      <w:proofErr w:type="spellEnd"/>
      <w:r w:rsidRPr="00B1192B">
        <w:rPr>
          <w:rFonts w:ascii="Courier New" w:hAnsi="Courier New" w:cs="Courier New"/>
        </w:rPr>
        <w:t xml:space="preserve">, </w:t>
      </w:r>
      <w:proofErr w:type="spellStart"/>
      <w:r w:rsidRPr="00B1192B">
        <w:rPr>
          <w:rFonts w:ascii="Courier New" w:hAnsi="Courier New" w:cs="Courier New"/>
        </w:rPr>
        <w:t>maxD</w:t>
      </w:r>
      <w:proofErr w:type="spellEnd"/>
      <w:r w:rsidRPr="00B1192B">
        <w:rPr>
          <w:rFonts w:ascii="Courier New" w:hAnsi="Courier New" w:cs="Courier New"/>
        </w:rPr>
        <w:t xml:space="preserve">, changed, </w:t>
      </w:r>
      <w:proofErr w:type="spellStart"/>
      <w:r w:rsidRPr="00B1192B">
        <w:rPr>
          <w:rFonts w:ascii="Courier New" w:hAnsi="Courier New" w:cs="Courier New"/>
        </w:rPr>
        <w:t>allOK</w:t>
      </w:r>
      <w:proofErr w:type="spellEnd"/>
      <w:r w:rsidRPr="00B1192B">
        <w:rPr>
          <w:rFonts w:ascii="Courier New" w:hAnsi="Courier New" w:cs="Courier New"/>
        </w:rPr>
        <w:t xml:space="preserve">, </w:t>
      </w:r>
      <w:proofErr w:type="spellStart"/>
      <w:r w:rsidRPr="00B1192B">
        <w:rPr>
          <w:rFonts w:ascii="Courier New" w:hAnsi="Courier New" w:cs="Courier New"/>
        </w:rPr>
        <w:t>runtimeKeys</w:t>
      </w:r>
      <w:proofErr w:type="spellEnd"/>
      <w:r w:rsidRPr="00B1192B">
        <w:rPr>
          <w:rFonts w:ascii="Courier New" w:hAnsi="Courier New" w:cs="Courier New"/>
        </w:rPr>
        <w:t>, key, old, new;</w:t>
      </w:r>
    </w:p>
    <w:p w:rsidR="00105158" w:rsidRPr="00B1192B" w:rsidRDefault="00000000" w:rsidP="00B16EB9">
      <w:pPr>
        <w:rPr>
          <w:rFonts w:ascii="Courier New" w:hAnsi="Courier New" w:cs="Courier New"/>
        </w:rPr>
      </w:pPr>
      <w:r w:rsidRPr="00B1192B">
        <w:rPr>
          <w:rFonts w:ascii="Courier New" w:hAnsi="Courier New" w:cs="Courier New"/>
        </w:rPr>
        <w:t>var start;</w:t>
      </w:r>
    </w:p>
    <w:p w:rsidR="00105158" w:rsidRPr="00B1192B" w:rsidRDefault="00105158" w:rsidP="00B16EB9">
      <w:pPr>
        <w:rPr>
          <w:rFonts w:ascii="Courier New" w:hAnsi="Courier New" w:cs="Courier New"/>
        </w:rPr>
      </w:pPr>
    </w:p>
    <w:p w:rsidR="00105158" w:rsidRPr="00B1192B" w:rsidRDefault="00000000" w:rsidP="00B16EB9">
      <w:pPr>
        <w:rPr>
          <w:rFonts w:ascii="Courier New" w:hAnsi="Courier New" w:cs="Courier New"/>
        </w:rPr>
      </w:pPr>
      <w:r w:rsidRPr="00B1192B">
        <w:rPr>
          <w:rFonts w:ascii="Courier New" w:hAnsi="Courier New" w:cs="Courier New"/>
        </w:rPr>
        <w:t xml:space="preserve">finite = </w:t>
      </w:r>
      <w:proofErr w:type="gramStart"/>
      <w:r w:rsidRPr="00B1192B">
        <w:rPr>
          <w:rFonts w:ascii="Courier New" w:hAnsi="Courier New" w:cs="Courier New"/>
        </w:rPr>
        <w:t>{ |</w:t>
      </w:r>
      <w:proofErr w:type="gramEnd"/>
      <w:r w:rsidRPr="00B1192B">
        <w:rPr>
          <w:rFonts w:ascii="Courier New" w:hAnsi="Courier New" w:cs="Courier New"/>
        </w:rPr>
        <w:t xml:space="preserve">x| </w:t>
      </w:r>
      <w:proofErr w:type="spellStart"/>
      <w:proofErr w:type="gramStart"/>
      <w:r w:rsidRPr="00B1192B">
        <w:rPr>
          <w:rFonts w:ascii="Courier New" w:hAnsi="Courier New" w:cs="Courier New"/>
        </w:rPr>
        <w:t>x.isNumber</w:t>
      </w:r>
      <w:proofErr w:type="spellEnd"/>
      <w:proofErr w:type="gramEnd"/>
      <w:r w:rsidRPr="00B1192B">
        <w:rPr>
          <w:rFonts w:ascii="Courier New" w:hAnsi="Courier New" w:cs="Courier New"/>
        </w:rPr>
        <w:t xml:space="preserve"> and: </w:t>
      </w:r>
      <w:proofErr w:type="gramStart"/>
      <w:r w:rsidRPr="00B1192B">
        <w:rPr>
          <w:rFonts w:ascii="Courier New" w:hAnsi="Courier New" w:cs="Courier New"/>
        </w:rPr>
        <w:t xml:space="preserve">{ </w:t>
      </w:r>
      <w:proofErr w:type="spellStart"/>
      <w:r w:rsidRPr="00B1192B">
        <w:rPr>
          <w:rFonts w:ascii="Courier New" w:hAnsi="Courier New" w:cs="Courier New"/>
        </w:rPr>
        <w:t>x.isNaN.not</w:t>
      </w:r>
      <w:proofErr w:type="spellEnd"/>
      <w:proofErr w:type="gramEnd"/>
      <w:r w:rsidRPr="00B1192B">
        <w:rPr>
          <w:rFonts w:ascii="Courier New" w:hAnsi="Courier New" w:cs="Courier New"/>
        </w:rPr>
        <w:t xml:space="preserve"> and: </w:t>
      </w:r>
      <w:proofErr w:type="gramStart"/>
      <w:r w:rsidRPr="00B1192B">
        <w:rPr>
          <w:rFonts w:ascii="Courier New" w:hAnsi="Courier New" w:cs="Courier New"/>
        </w:rPr>
        <w:t xml:space="preserve">{ </w:t>
      </w:r>
      <w:proofErr w:type="spellStart"/>
      <w:r w:rsidRPr="00B1192B">
        <w:rPr>
          <w:rFonts w:ascii="Courier New" w:hAnsi="Courier New" w:cs="Courier New"/>
        </w:rPr>
        <w:t>x.isInfinite.not</w:t>
      </w:r>
      <w:proofErr w:type="spellEnd"/>
      <w:proofErr w:type="gramEnd"/>
      <w:r w:rsidRPr="00B1192B">
        <w:rPr>
          <w:rFonts w:ascii="Courier New" w:hAnsi="Courier New" w:cs="Courier New"/>
        </w:rPr>
        <w:t xml:space="preserve"> </w:t>
      </w:r>
      <w:proofErr w:type="gramStart"/>
      <w:r w:rsidRPr="00B1192B">
        <w:rPr>
          <w:rFonts w:ascii="Courier New" w:hAnsi="Courier New" w:cs="Courier New"/>
        </w:rPr>
        <w:t>} }</w:t>
      </w:r>
      <w:proofErr w:type="gramEnd"/>
      <w:r w:rsidRPr="00B1192B">
        <w:rPr>
          <w:rFonts w:ascii="Courier New" w:hAnsi="Courier New" w:cs="Courier New"/>
        </w:rPr>
        <w:t xml:space="preserve"> };</w:t>
      </w:r>
    </w:p>
    <w:p w:rsidR="00105158" w:rsidRPr="00B1192B" w:rsidRDefault="00105158" w:rsidP="00B16EB9">
      <w:pPr>
        <w:rPr>
          <w:rFonts w:ascii="Courier New" w:hAnsi="Courier New" w:cs="Courier New"/>
        </w:rPr>
      </w:pPr>
    </w:p>
    <w:p w:rsidR="00105158" w:rsidRPr="00B1192B" w:rsidRDefault="00000000" w:rsidP="00B16EB9">
      <w:pPr>
        <w:rPr>
          <w:rFonts w:ascii="Courier New" w:hAnsi="Courier New" w:cs="Courier New"/>
        </w:rPr>
      </w:pPr>
      <w:proofErr w:type="spellStart"/>
      <w:r w:rsidRPr="00B1192B">
        <w:rPr>
          <w:rFonts w:ascii="Courier New" w:hAnsi="Courier New" w:cs="Courier New"/>
        </w:rPr>
        <w:t>vectorOK</w:t>
      </w:r>
      <w:proofErr w:type="spellEnd"/>
      <w:r w:rsidRPr="00B1192B">
        <w:rPr>
          <w:rFonts w:ascii="Courier New" w:hAnsi="Courier New" w:cs="Courier New"/>
        </w:rPr>
        <w:t xml:space="preserve"> = </w:t>
      </w:r>
      <w:proofErr w:type="gramStart"/>
      <w:r w:rsidRPr="00B1192B">
        <w:rPr>
          <w:rFonts w:ascii="Courier New" w:hAnsi="Courier New" w:cs="Courier New"/>
        </w:rPr>
        <w:t>{ |</w:t>
      </w:r>
      <w:proofErr w:type="gramEnd"/>
      <w:r w:rsidRPr="00B1192B">
        <w:rPr>
          <w:rFonts w:ascii="Courier New" w:hAnsi="Courier New" w:cs="Courier New"/>
        </w:rPr>
        <w:t>v, n=8|</w:t>
      </w:r>
    </w:p>
    <w:p w:rsidR="00105158" w:rsidRPr="00B1192B" w:rsidRDefault="00000000" w:rsidP="00B16EB9">
      <w:pPr>
        <w:rPr>
          <w:rFonts w:ascii="Courier New" w:hAnsi="Courier New" w:cs="Courier New"/>
        </w:rPr>
      </w:pPr>
      <w:r w:rsidRPr="00B1192B">
        <w:rPr>
          <w:rFonts w:ascii="Courier New" w:hAnsi="Courier New" w:cs="Courier New"/>
        </w:rPr>
        <w:t xml:space="preserve">    var ok = </w:t>
      </w:r>
      <w:proofErr w:type="spellStart"/>
      <w:proofErr w:type="gramStart"/>
      <w:r w:rsidRPr="00B1192B">
        <w:rPr>
          <w:rFonts w:ascii="Courier New" w:hAnsi="Courier New" w:cs="Courier New"/>
        </w:rPr>
        <w:t>v.notNil</w:t>
      </w:r>
      <w:proofErr w:type="spellEnd"/>
      <w:proofErr w:type="gramEnd"/>
      <w:r w:rsidRPr="00B1192B">
        <w:rPr>
          <w:rFonts w:ascii="Courier New" w:hAnsi="Courier New" w:cs="Courier New"/>
        </w:rPr>
        <w:t xml:space="preserve"> and: </w:t>
      </w:r>
      <w:proofErr w:type="gramStart"/>
      <w:r w:rsidRPr="00B1192B">
        <w:rPr>
          <w:rFonts w:ascii="Courier New" w:hAnsi="Courier New" w:cs="Courier New"/>
        </w:rPr>
        <w:t xml:space="preserve">{ </w:t>
      </w:r>
      <w:proofErr w:type="spellStart"/>
      <w:r w:rsidRPr="00B1192B">
        <w:rPr>
          <w:rFonts w:ascii="Courier New" w:hAnsi="Courier New" w:cs="Courier New"/>
        </w:rPr>
        <w:t>v</w:t>
      </w:r>
      <w:proofErr w:type="gramEnd"/>
      <w:r w:rsidRPr="00B1192B">
        <w:rPr>
          <w:rFonts w:ascii="Courier New" w:hAnsi="Courier New" w:cs="Courier New"/>
        </w:rPr>
        <w:t>.isArray</w:t>
      </w:r>
      <w:proofErr w:type="spellEnd"/>
      <w:r w:rsidRPr="00B1192B">
        <w:rPr>
          <w:rFonts w:ascii="Courier New" w:hAnsi="Courier New" w:cs="Courier New"/>
        </w:rPr>
        <w:t xml:space="preserve"> and: </w:t>
      </w:r>
      <w:proofErr w:type="gramStart"/>
      <w:r w:rsidRPr="00B1192B">
        <w:rPr>
          <w:rFonts w:ascii="Courier New" w:hAnsi="Courier New" w:cs="Courier New"/>
        </w:rPr>
        <w:t xml:space="preserve">{ </w:t>
      </w:r>
      <w:proofErr w:type="spellStart"/>
      <w:r w:rsidRPr="00B1192B">
        <w:rPr>
          <w:rFonts w:ascii="Courier New" w:hAnsi="Courier New" w:cs="Courier New"/>
        </w:rPr>
        <w:t>v</w:t>
      </w:r>
      <w:proofErr w:type="gramEnd"/>
      <w:r w:rsidRPr="00B1192B">
        <w:rPr>
          <w:rFonts w:ascii="Courier New" w:hAnsi="Courier New" w:cs="Courier New"/>
        </w:rPr>
        <w:t>.size</w:t>
      </w:r>
      <w:proofErr w:type="spellEnd"/>
      <w:r w:rsidRPr="00B1192B">
        <w:rPr>
          <w:rFonts w:ascii="Courier New" w:hAnsi="Courier New" w:cs="Courier New"/>
        </w:rPr>
        <w:t xml:space="preserve"> == </w:t>
      </w:r>
      <w:proofErr w:type="gramStart"/>
      <w:r w:rsidRPr="00B1192B">
        <w:rPr>
          <w:rFonts w:ascii="Courier New" w:hAnsi="Courier New" w:cs="Courier New"/>
        </w:rPr>
        <w:t>n }</w:t>
      </w:r>
      <w:proofErr w:type="gramEnd"/>
      <w:r w:rsidRPr="00B1192B">
        <w:rPr>
          <w:rFonts w:ascii="Courier New" w:hAnsi="Courier New" w:cs="Courier New"/>
        </w:rPr>
        <w:t xml:space="preserve"> };</w:t>
      </w:r>
    </w:p>
    <w:p w:rsidR="00105158" w:rsidRPr="00B1192B" w:rsidRDefault="00000000" w:rsidP="00B16EB9">
      <w:pPr>
        <w:rPr>
          <w:rFonts w:ascii="Courier New" w:hAnsi="Courier New" w:cs="Courier New"/>
        </w:rPr>
      </w:pPr>
      <w:r w:rsidRPr="00B1192B">
        <w:rPr>
          <w:rFonts w:ascii="Courier New" w:hAnsi="Courier New" w:cs="Courier New"/>
        </w:rPr>
        <w:t xml:space="preserve">    </w:t>
      </w:r>
      <w:proofErr w:type="gramStart"/>
      <w:r w:rsidRPr="00B1192B">
        <w:rPr>
          <w:rFonts w:ascii="Courier New" w:hAnsi="Courier New" w:cs="Courier New"/>
        </w:rPr>
        <w:t>if(</w:t>
      </w:r>
      <w:proofErr w:type="spellStart"/>
      <w:proofErr w:type="gramEnd"/>
      <w:r w:rsidRPr="00B1192B">
        <w:rPr>
          <w:rFonts w:ascii="Courier New" w:hAnsi="Courier New" w:cs="Courier New"/>
        </w:rPr>
        <w:t>ok.not</w:t>
      </w:r>
      <w:proofErr w:type="spellEnd"/>
      <w:r w:rsidRPr="00B1192B">
        <w:rPr>
          <w:rFonts w:ascii="Courier New" w:hAnsi="Courier New" w:cs="Courier New"/>
        </w:rPr>
        <w:t xml:space="preserve">, </w:t>
      </w:r>
      <w:proofErr w:type="gramStart"/>
      <w:r w:rsidRPr="00B1192B">
        <w:rPr>
          <w:rFonts w:ascii="Courier New" w:hAnsi="Courier New" w:cs="Courier New"/>
        </w:rPr>
        <w:t>{ ^false }</w:t>
      </w:r>
      <w:proofErr w:type="gramEnd"/>
      <w:r w:rsidRPr="00B1192B">
        <w:rPr>
          <w:rFonts w:ascii="Courier New" w:hAnsi="Courier New" w:cs="Courier New"/>
        </w:rPr>
        <w:t>);</w:t>
      </w:r>
    </w:p>
    <w:p w:rsidR="00105158" w:rsidRPr="00B1192B" w:rsidRDefault="00000000" w:rsidP="00B16EB9">
      <w:pPr>
        <w:rPr>
          <w:rFonts w:ascii="Courier New" w:hAnsi="Courier New" w:cs="Courier New"/>
        </w:rPr>
      </w:pPr>
      <w:r w:rsidRPr="00B1192B">
        <w:rPr>
          <w:rFonts w:ascii="Courier New" w:hAnsi="Courier New" w:cs="Courier New"/>
        </w:rPr>
        <w:t xml:space="preserve">    v.</w:t>
      </w:r>
      <w:proofErr w:type="gramStart"/>
      <w:r w:rsidRPr="00B1192B">
        <w:rPr>
          <w:rFonts w:ascii="Courier New" w:hAnsi="Courier New" w:cs="Courier New"/>
        </w:rPr>
        <w:t>do({ |</w:t>
      </w:r>
      <w:proofErr w:type="gramEnd"/>
      <w:r w:rsidRPr="00B1192B">
        <w:rPr>
          <w:rFonts w:ascii="Courier New" w:hAnsi="Courier New" w:cs="Courier New"/>
        </w:rPr>
        <w:t>x| if(</w:t>
      </w:r>
      <w:proofErr w:type="spellStart"/>
      <w:r w:rsidRPr="00B1192B">
        <w:rPr>
          <w:rFonts w:ascii="Courier New" w:hAnsi="Courier New" w:cs="Courier New"/>
        </w:rPr>
        <w:t>finite.value</w:t>
      </w:r>
      <w:proofErr w:type="spellEnd"/>
      <w:r w:rsidRPr="00B1192B">
        <w:rPr>
          <w:rFonts w:ascii="Courier New" w:hAnsi="Courier New" w:cs="Courier New"/>
        </w:rPr>
        <w:t>(x</w:t>
      </w:r>
      <w:proofErr w:type="gramStart"/>
      <w:r w:rsidRPr="00B1192B">
        <w:rPr>
          <w:rFonts w:ascii="Courier New" w:hAnsi="Courier New" w:cs="Courier New"/>
        </w:rPr>
        <w:t>).not</w:t>
      </w:r>
      <w:proofErr w:type="gramEnd"/>
      <w:r w:rsidRPr="00B1192B">
        <w:rPr>
          <w:rFonts w:ascii="Courier New" w:hAnsi="Courier New" w:cs="Courier New"/>
        </w:rPr>
        <w:t xml:space="preserve"> or: </w:t>
      </w:r>
      <w:proofErr w:type="gramStart"/>
      <w:r w:rsidRPr="00B1192B">
        <w:rPr>
          <w:rFonts w:ascii="Courier New" w:hAnsi="Courier New" w:cs="Courier New"/>
        </w:rPr>
        <w:t>{ x</w:t>
      </w:r>
      <w:proofErr w:type="gramEnd"/>
      <w:r w:rsidRPr="00B1192B">
        <w:rPr>
          <w:rFonts w:ascii="Courier New" w:hAnsi="Courier New" w:cs="Courier New"/>
        </w:rPr>
        <w:t xml:space="preserve"> &lt; 0 or: </w:t>
      </w:r>
      <w:proofErr w:type="gramStart"/>
      <w:r w:rsidRPr="00B1192B">
        <w:rPr>
          <w:rFonts w:ascii="Courier New" w:hAnsi="Courier New" w:cs="Courier New"/>
        </w:rPr>
        <w:t>{ x</w:t>
      </w:r>
      <w:proofErr w:type="gramEnd"/>
      <w:r w:rsidRPr="00B1192B">
        <w:rPr>
          <w:rFonts w:ascii="Courier New" w:hAnsi="Courier New" w:cs="Courier New"/>
        </w:rPr>
        <w:t xml:space="preserve"> &gt; </w:t>
      </w:r>
      <w:proofErr w:type="gramStart"/>
      <w:r w:rsidRPr="00B1192B">
        <w:rPr>
          <w:rFonts w:ascii="Courier New" w:hAnsi="Courier New" w:cs="Courier New"/>
        </w:rPr>
        <w:t>1 }</w:t>
      </w:r>
      <w:proofErr w:type="gramEnd"/>
      <w:r w:rsidRPr="00B1192B">
        <w:rPr>
          <w:rFonts w:ascii="Courier New" w:hAnsi="Courier New" w:cs="Courier New"/>
        </w:rPr>
        <w:t xml:space="preserve"> }, </w:t>
      </w:r>
      <w:proofErr w:type="gramStart"/>
      <w:r w:rsidRPr="00B1192B">
        <w:rPr>
          <w:rFonts w:ascii="Courier New" w:hAnsi="Courier New" w:cs="Courier New"/>
        </w:rPr>
        <w:t>{ ok</w:t>
      </w:r>
      <w:proofErr w:type="gramEnd"/>
      <w:r w:rsidRPr="00B1192B">
        <w:rPr>
          <w:rFonts w:ascii="Courier New" w:hAnsi="Courier New" w:cs="Courier New"/>
        </w:rPr>
        <w:t xml:space="preserve"> = </w:t>
      </w:r>
      <w:proofErr w:type="gramStart"/>
      <w:r w:rsidRPr="00B1192B">
        <w:rPr>
          <w:rFonts w:ascii="Courier New" w:hAnsi="Courier New" w:cs="Courier New"/>
        </w:rPr>
        <w:t>false }</w:t>
      </w:r>
      <w:proofErr w:type="gramEnd"/>
      <w:r w:rsidRPr="00B1192B">
        <w:rPr>
          <w:rFonts w:ascii="Courier New" w:hAnsi="Courier New" w:cs="Courier New"/>
        </w:rPr>
        <w:t>) });</w:t>
      </w:r>
    </w:p>
    <w:p w:rsidR="00105158" w:rsidRPr="00B16EB9" w:rsidRDefault="00000000" w:rsidP="00B16EB9">
      <w:pPr>
        <w:rPr>
          <w:rFonts w:ascii="Courier New" w:hAnsi="Courier New" w:cs="Courier New"/>
        </w:rPr>
      </w:pPr>
      <w:r w:rsidRPr="00B1192B">
        <w:rPr>
          <w:rFonts w:ascii="Courier New" w:hAnsi="Courier New" w:cs="Courier New"/>
        </w:rPr>
        <w:t xml:space="preserve">    </w:t>
      </w:r>
      <w:r w:rsidRPr="00B16EB9">
        <w:rPr>
          <w:rFonts w:ascii="Courier New" w:hAnsi="Courier New" w:cs="Courier New"/>
        </w:rPr>
        <w:t>^ok;</w:t>
      </w:r>
    </w:p>
    <w:p w:rsidR="00105158" w:rsidRPr="00B16EB9" w:rsidRDefault="00000000" w:rsidP="00B16EB9">
      <w:pPr>
        <w:rPr>
          <w:rFonts w:ascii="Courier New" w:hAnsi="Courier New" w:cs="Courier New"/>
        </w:rPr>
      </w:pPr>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proofErr w:type="spellStart"/>
      <w:r w:rsidRPr="00B16EB9">
        <w:rPr>
          <w:rFonts w:ascii="Courier New" w:hAnsi="Courier New" w:cs="Courier New"/>
        </w:rPr>
        <w:t>dist</w:t>
      </w:r>
      <w:proofErr w:type="spellEnd"/>
      <w:r w:rsidRPr="00B16EB9">
        <w:rPr>
          <w:rFonts w:ascii="Courier New" w:hAnsi="Courier New" w:cs="Courier New"/>
        </w:rPr>
        <w:t xml:space="preserve"> = </w:t>
      </w:r>
      <w:proofErr w:type="gramStart"/>
      <w:r w:rsidRPr="00B16EB9">
        <w:rPr>
          <w:rFonts w:ascii="Courier New" w:hAnsi="Courier New" w:cs="Courier New"/>
        </w:rPr>
        <w:t>{ |</w:t>
      </w:r>
      <w:proofErr w:type="gramEnd"/>
      <w:r w:rsidRPr="00B16EB9">
        <w:rPr>
          <w:rFonts w:ascii="Courier New" w:hAnsi="Courier New" w:cs="Courier New"/>
        </w:rPr>
        <w:t>a, b|</w:t>
      </w:r>
    </w:p>
    <w:p w:rsidR="00105158" w:rsidRPr="00B16EB9" w:rsidRDefault="00000000" w:rsidP="00B16EB9">
      <w:pPr>
        <w:rPr>
          <w:rFonts w:ascii="Courier New" w:hAnsi="Courier New" w:cs="Courier New"/>
        </w:rPr>
      </w:pPr>
      <w:r w:rsidRPr="00B16EB9">
        <w:rPr>
          <w:rFonts w:ascii="Courier New" w:hAnsi="Courier New" w:cs="Courier New"/>
        </w:rPr>
        <w:t xml:space="preserve">    var s = 0.0;</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a.size.min</w:t>
      </w:r>
      <w:proofErr w:type="spellEnd"/>
      <w:r w:rsidRPr="00B16EB9">
        <w:rPr>
          <w:rFonts w:ascii="Courier New" w:hAnsi="Courier New" w:cs="Courier New"/>
        </w:rPr>
        <w:t>(</w:t>
      </w:r>
      <w:proofErr w:type="spellStart"/>
      <w:proofErr w:type="gramStart"/>
      <w:r w:rsidRPr="00B16EB9">
        <w:rPr>
          <w:rFonts w:ascii="Courier New" w:hAnsi="Courier New" w:cs="Courier New"/>
        </w:rPr>
        <w:t>b.size</w:t>
      </w:r>
      <w:proofErr w:type="spellEnd"/>
      <w:proofErr w:type="gramEnd"/>
      <w:r w:rsidRPr="00B16EB9">
        <w:rPr>
          <w:rFonts w:ascii="Courier New" w:hAnsi="Courier New" w:cs="Courier New"/>
        </w:rPr>
        <w:t>).</w:t>
      </w:r>
      <w:proofErr w:type="gramStart"/>
      <w:r w:rsidRPr="00B16EB9">
        <w:rPr>
          <w:rFonts w:ascii="Courier New" w:hAnsi="Courier New" w:cs="Courier New"/>
        </w:rPr>
        <w:t>do({ |</w:t>
      </w:r>
      <w:proofErr w:type="gramEnd"/>
      <w:r w:rsidRPr="00B16EB9">
        <w:rPr>
          <w:rFonts w:ascii="Courier New" w:hAnsi="Courier New" w:cs="Courier New"/>
        </w:rPr>
        <w:t>j| s = s + (a[j] - b[j]</w:t>
      </w:r>
      <w:proofErr w:type="gramStart"/>
      <w:r w:rsidRPr="00B16EB9">
        <w:rPr>
          <w:rFonts w:ascii="Courier New" w:hAnsi="Courier New" w:cs="Courier New"/>
        </w:rPr>
        <w:t>).abs</w:t>
      </w:r>
      <w:proofErr w:type="gramEnd"/>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^s / </w:t>
      </w:r>
      <w:proofErr w:type="spellStart"/>
      <w:r w:rsidRPr="00B16EB9">
        <w:rPr>
          <w:rFonts w:ascii="Courier New" w:hAnsi="Courier New" w:cs="Courier New"/>
        </w:rPr>
        <w:t>a.size.min</w:t>
      </w:r>
      <w:proofErr w:type="spellEnd"/>
      <w:r w:rsidRPr="00B16EB9">
        <w:rPr>
          <w:rFonts w:ascii="Courier New" w:hAnsi="Courier New" w:cs="Courier New"/>
        </w:rPr>
        <w:t>(</w:t>
      </w:r>
      <w:proofErr w:type="spellStart"/>
      <w:proofErr w:type="gramStart"/>
      <w:r w:rsidRPr="00B16EB9">
        <w:rPr>
          <w:rFonts w:ascii="Courier New" w:hAnsi="Courier New" w:cs="Courier New"/>
        </w:rPr>
        <w:t>b.size</w:t>
      </w:r>
      <w:proofErr w:type="spellEnd"/>
      <w:proofErr w:type="gramEnd"/>
      <w:r w:rsidRPr="00B16EB9">
        <w:rPr>
          <w:rFonts w:ascii="Courier New" w:hAnsi="Courier New" w:cs="Courier New"/>
        </w:rPr>
        <w:t>).</w:t>
      </w:r>
      <w:proofErr w:type="gramStart"/>
      <w:r w:rsidRPr="00B16EB9">
        <w:rPr>
          <w:rFonts w:ascii="Courier New" w:hAnsi="Courier New" w:cs="Courier New"/>
        </w:rPr>
        <w:t>max(</w:t>
      </w:r>
      <w:proofErr w:type="gramEnd"/>
      <w:r w:rsidRPr="00B16EB9">
        <w:rPr>
          <w:rFonts w:ascii="Courier New" w:hAnsi="Courier New" w:cs="Courier New"/>
        </w:rPr>
        <w:t>1);</w:t>
      </w:r>
    </w:p>
    <w:p w:rsidR="00105158" w:rsidRPr="00B16EB9" w:rsidRDefault="00000000" w:rsidP="00B16EB9">
      <w:pPr>
        <w:rPr>
          <w:rFonts w:ascii="Courier New" w:hAnsi="Courier New" w:cs="Courier New"/>
        </w:rPr>
      </w:pPr>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input = </w:t>
      </w:r>
      <w:proofErr w:type="gramStart"/>
      <w:r w:rsidRPr="00B16EB9">
        <w:rPr>
          <w:rFonts w:ascii="Courier New" w:hAnsi="Courier New" w:cs="Courier New"/>
        </w:rPr>
        <w:t>{ |</w:t>
      </w:r>
      <w:proofErr w:type="gramEnd"/>
      <w:r w:rsidRPr="00B16EB9">
        <w:rPr>
          <w:rFonts w:ascii="Courier New" w:hAnsi="Courier New" w:cs="Courier New"/>
        </w:rPr>
        <w:t>n=0|</w:t>
      </w:r>
    </w:p>
    <w:p w:rsidR="00105158" w:rsidRPr="00B16EB9" w:rsidRDefault="00000000" w:rsidP="00B16EB9">
      <w:pPr>
        <w:rPr>
          <w:rFonts w:ascii="Courier New" w:hAnsi="Courier New" w:cs="Courier New"/>
        </w:rPr>
      </w:pPr>
      <w:r w:rsidRPr="00B16EB9">
        <w:rPr>
          <w:rFonts w:ascii="Courier New" w:hAnsi="Courier New" w:cs="Courier New"/>
        </w:rPr>
        <w:t xml:space="preserve">    var k = n % 16;</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(0.10 + k * 0.031</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(0.25 + k * 0.047</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(0.50 + (k % 5) * 0.08</w:t>
      </w:r>
      <w:proofErr w:type="gramStart"/>
      <w:r w:rsidRPr="00B16EB9">
        <w:rPr>
          <w:rFonts w:ascii="Courier New" w:hAnsi="Courier New" w:cs="Courier New"/>
        </w:rPr>
        <w:t>).clip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(0.15 + k * 0.071</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(0.80 - k * 0.043</w:t>
      </w:r>
      <w:proofErr w:type="gramStart"/>
      <w:r w:rsidRPr="00B16EB9">
        <w:rPr>
          <w:rFonts w:ascii="Courier New" w:hAnsi="Courier New" w:cs="Courier New"/>
        </w:rPr>
        <w:t>).clip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(0.35 + k * 0.059</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(0.05 + k * 0.083</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lastRenderedPageBreak/>
        <w:t xml:space="preserve">        (0.65 + k * 0.037</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target = </w:t>
      </w:r>
      <w:proofErr w:type="gramStart"/>
      <w:r w:rsidRPr="00B16EB9">
        <w:rPr>
          <w:rFonts w:ascii="Courier New" w:hAnsi="Courier New" w:cs="Courier New"/>
        </w:rPr>
        <w:t>{ |</w:t>
      </w:r>
      <w:proofErr w:type="gramEnd"/>
      <w:r w:rsidRPr="00B16EB9">
        <w:rPr>
          <w:rFonts w:ascii="Courier New" w:hAnsi="Courier New" w:cs="Courier New"/>
        </w:rPr>
        <w:t>n=0|</w:t>
      </w:r>
    </w:p>
    <w:p w:rsidR="00105158" w:rsidRPr="00B16EB9" w:rsidRDefault="00000000" w:rsidP="00B16EB9">
      <w:pPr>
        <w:rPr>
          <w:rFonts w:ascii="Courier New" w:hAnsi="Courier New" w:cs="Courier New"/>
        </w:rPr>
      </w:pPr>
      <w:r w:rsidRPr="00B16EB9">
        <w:rPr>
          <w:rFonts w:ascii="Courier New" w:hAnsi="Courier New" w:cs="Courier New"/>
        </w:rPr>
        <w:t xml:space="preserve">    var x = </w:t>
      </w:r>
      <w:proofErr w:type="spellStart"/>
      <w:r w:rsidRPr="00B16EB9">
        <w:rPr>
          <w:rFonts w:ascii="Courier New" w:hAnsi="Courier New" w:cs="Courier New"/>
        </w:rPr>
        <w:t>input.value</w:t>
      </w:r>
      <w:proofErr w:type="spellEnd"/>
      <w:r w:rsidRPr="00B16EB9">
        <w:rPr>
          <w:rFonts w:ascii="Courier New" w:hAnsi="Courier New" w:cs="Courier New"/>
        </w:rPr>
        <w:t>(n);</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x[</w:t>
      </w:r>
      <w:proofErr w:type="gramEnd"/>
      <w:r w:rsidRPr="00B16EB9">
        <w:rPr>
          <w:rFonts w:ascii="Courier New" w:hAnsi="Courier New" w:cs="Courier New"/>
        </w:rPr>
        <w:t>0] + 0.035</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x[</w:t>
      </w:r>
      <w:proofErr w:type="gramEnd"/>
      <w:r w:rsidRPr="00B16EB9">
        <w:rPr>
          <w:rFonts w:ascii="Courier New" w:hAnsi="Courier New" w:cs="Courier New"/>
        </w:rPr>
        <w:t>1] - 0.025</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x[</w:t>
      </w:r>
      <w:proofErr w:type="gramEnd"/>
      <w:r w:rsidRPr="00B16EB9">
        <w:rPr>
          <w:rFonts w:ascii="Courier New" w:hAnsi="Courier New" w:cs="Courier New"/>
        </w:rPr>
        <w:t>2] + 0.020</w:t>
      </w:r>
      <w:proofErr w:type="gramStart"/>
      <w:r w:rsidRPr="00B16EB9">
        <w:rPr>
          <w:rFonts w:ascii="Courier New" w:hAnsi="Courier New" w:cs="Courier New"/>
        </w:rPr>
        <w:t>).clip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x[</w:t>
      </w:r>
      <w:proofErr w:type="gramEnd"/>
      <w:r w:rsidRPr="00B16EB9">
        <w:rPr>
          <w:rFonts w:ascii="Courier New" w:hAnsi="Courier New" w:cs="Courier New"/>
        </w:rPr>
        <w:t>3] + 0.040</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x[</w:t>
      </w:r>
      <w:proofErr w:type="gramEnd"/>
      <w:r w:rsidRPr="00B16EB9">
        <w:rPr>
          <w:rFonts w:ascii="Courier New" w:hAnsi="Courier New" w:cs="Courier New"/>
        </w:rPr>
        <w:t>4] - 0.030</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x[</w:t>
      </w:r>
      <w:proofErr w:type="gramEnd"/>
      <w:r w:rsidRPr="00B16EB9">
        <w:rPr>
          <w:rFonts w:ascii="Courier New" w:hAnsi="Courier New" w:cs="Courier New"/>
        </w:rPr>
        <w:t>5] + 0.015</w:t>
      </w:r>
      <w:proofErr w:type="gramStart"/>
      <w:r w:rsidRPr="00B16EB9">
        <w:rPr>
          <w:rFonts w:ascii="Courier New" w:hAnsi="Courier New" w:cs="Courier New"/>
        </w:rPr>
        <w:t>).clip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x[</w:t>
      </w:r>
      <w:proofErr w:type="gramEnd"/>
      <w:r w:rsidRPr="00B16EB9">
        <w:rPr>
          <w:rFonts w:ascii="Courier New" w:hAnsi="Courier New" w:cs="Courier New"/>
        </w:rPr>
        <w:t>6] + 0.025</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x[</w:t>
      </w:r>
      <w:proofErr w:type="gramEnd"/>
      <w:r w:rsidRPr="00B16EB9">
        <w:rPr>
          <w:rFonts w:ascii="Courier New" w:hAnsi="Courier New" w:cs="Courier New"/>
        </w:rPr>
        <w:t>7] - 0.020</w:t>
      </w:r>
      <w:proofErr w:type="gramStart"/>
      <w:r w:rsidRPr="00B16EB9">
        <w:rPr>
          <w:rFonts w:ascii="Courier New" w:hAnsi="Courier New" w:cs="Courier New"/>
        </w:rPr>
        <w:t>).wrap</w:t>
      </w:r>
      <w:proofErr w:type="gramEnd"/>
      <w:r w:rsidRPr="00B16EB9">
        <w:rPr>
          <w:rFonts w:ascii="Courier New" w:hAnsi="Courier New" w:cs="Courier New"/>
        </w:rPr>
        <w:t>(0, 1)</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test = </w:t>
      </w:r>
      <w:proofErr w:type="gramStart"/>
      <w:r w:rsidRPr="00B16EB9">
        <w:rPr>
          <w:rFonts w:ascii="Courier New" w:hAnsi="Courier New" w:cs="Courier New"/>
        </w:rPr>
        <w:t>{ |</w:t>
      </w:r>
      <w:proofErr w:type="gramEnd"/>
      <w:r w:rsidRPr="00B16EB9">
        <w:rPr>
          <w:rFonts w:ascii="Courier New" w:hAnsi="Courier New" w:cs="Courier New"/>
        </w:rPr>
        <w:t xml:space="preserve">name, </w:t>
      </w:r>
      <w:proofErr w:type="spellStart"/>
      <w:r w:rsidRPr="00B16EB9">
        <w:rPr>
          <w:rFonts w:ascii="Courier New" w:hAnsi="Courier New" w:cs="Courier New"/>
        </w:rPr>
        <w:t>fn</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var r;</w:t>
      </w:r>
    </w:p>
    <w:p w:rsidR="00105158" w:rsidRPr="00B16EB9" w:rsidRDefault="00000000" w:rsidP="00B16EB9">
      <w:pPr>
        <w:rPr>
          <w:rFonts w:ascii="Courier New" w:hAnsi="Courier New" w:cs="Courier New"/>
        </w:rPr>
      </w:pPr>
      <w:r w:rsidRPr="00B16EB9">
        <w:rPr>
          <w:rFonts w:ascii="Courier New" w:hAnsi="Courier New" w:cs="Courier New"/>
        </w:rPr>
        <w:t xml:space="preserve">    total = total + 1;</w:t>
      </w:r>
    </w:p>
    <w:p w:rsidR="00105158" w:rsidRPr="00B16EB9" w:rsidRDefault="00000000" w:rsidP="00B16EB9">
      <w:pPr>
        <w:rPr>
          <w:rFonts w:ascii="Courier New" w:hAnsi="Courier New" w:cs="Courier New"/>
        </w:rPr>
      </w:pPr>
      <w:r w:rsidRPr="00B16EB9">
        <w:rPr>
          <w:rFonts w:ascii="Courier New" w:hAnsi="Courier New" w:cs="Courier New"/>
        </w:rPr>
        <w:t xml:space="preserve">    r = </w:t>
      </w:r>
      <w:proofErr w:type="spellStart"/>
      <w:proofErr w:type="gramStart"/>
      <w:r w:rsidRPr="00B16EB9">
        <w:rPr>
          <w:rFonts w:ascii="Courier New" w:hAnsi="Courier New" w:cs="Courier New"/>
        </w:rPr>
        <w:t>fn.try</w:t>
      </w:r>
      <w:proofErr w:type="spellEnd"/>
      <w:r w:rsidRPr="00B16EB9">
        <w:rPr>
          <w:rFonts w:ascii="Courier New" w:hAnsi="Courier New" w:cs="Courier New"/>
        </w:rPr>
        <w:t>({ |</w:t>
      </w:r>
      <w:proofErr w:type="gramEnd"/>
      <w:r w:rsidRPr="00B16EB9">
        <w:rPr>
          <w:rFonts w:ascii="Courier New" w:hAnsi="Courier New" w:cs="Courier New"/>
        </w:rPr>
        <w:t>err|</w:t>
      </w:r>
    </w:p>
    <w:p w:rsidR="00105158" w:rsidRPr="00B16EB9" w:rsidRDefault="00000000" w:rsidP="00B16EB9">
      <w:pPr>
        <w:rPr>
          <w:rFonts w:ascii="Courier New" w:hAnsi="Courier New" w:cs="Courier New"/>
        </w:rPr>
      </w:pPr>
      <w:r w:rsidRPr="00B16EB9">
        <w:rPr>
          <w:rFonts w:ascii="Courier New" w:hAnsi="Courier New" w:cs="Courier New"/>
        </w:rPr>
        <w:t xml:space="preserve">        ("FAIL " ++ name ++ </w:t>
      </w:r>
      <w:proofErr w:type="gramStart"/>
      <w:r w:rsidRPr="00B16EB9">
        <w:rPr>
          <w:rFonts w:ascii="Courier New" w:hAnsi="Courier New" w:cs="Courier New"/>
        </w:rPr>
        <w:t>" :</w:t>
      </w:r>
      <w:proofErr w:type="gramEnd"/>
      <w:r w:rsidRPr="00B16EB9">
        <w:rPr>
          <w:rFonts w:ascii="Courier New" w:hAnsi="Courier New" w:cs="Courier New"/>
        </w:rPr>
        <w:t xml:space="preserve">: " ++ </w:t>
      </w:r>
      <w:proofErr w:type="spellStart"/>
      <w:proofErr w:type="gramStart"/>
      <w:r w:rsidRPr="00B16EB9">
        <w:rPr>
          <w:rFonts w:ascii="Courier New" w:hAnsi="Courier New" w:cs="Courier New"/>
        </w:rPr>
        <w:t>err.asString</w:t>
      </w:r>
      <w:proofErr w:type="spellEnd"/>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false</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gramEnd"/>
      <w:r w:rsidRPr="00B16EB9">
        <w:rPr>
          <w:rFonts w:ascii="Courier New" w:hAnsi="Courier New" w:cs="Courier New"/>
        </w:rPr>
        <w:t>r == true, {</w:t>
      </w:r>
    </w:p>
    <w:p w:rsidR="00105158" w:rsidRPr="00B16EB9" w:rsidRDefault="00000000" w:rsidP="00B16EB9">
      <w:pPr>
        <w:rPr>
          <w:rFonts w:ascii="Courier New" w:hAnsi="Courier New" w:cs="Courier New"/>
        </w:rPr>
      </w:pPr>
      <w:r w:rsidRPr="00B16EB9">
        <w:rPr>
          <w:rFonts w:ascii="Courier New" w:hAnsi="Courier New" w:cs="Courier New"/>
        </w:rPr>
        <w:t xml:space="preserve">        pass = pass + 1;</w:t>
      </w:r>
    </w:p>
    <w:p w:rsidR="00105158" w:rsidRPr="00B16EB9" w:rsidRDefault="00000000" w:rsidP="00B16EB9">
      <w:pPr>
        <w:rPr>
          <w:rFonts w:ascii="Courier New" w:hAnsi="Courier New" w:cs="Courier New"/>
        </w:rPr>
      </w:pPr>
      <w:r w:rsidRPr="00B16EB9">
        <w:rPr>
          <w:rFonts w:ascii="Courier New" w:hAnsi="Courier New" w:cs="Courier New"/>
        </w:rPr>
        <w:t xml:space="preserve">        ("PASS " ++ name</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gramEnd"/>
      <w:r w:rsidRPr="00B16EB9">
        <w:rPr>
          <w:rFonts w:ascii="Courier New" w:hAnsi="Courier New" w:cs="Courier New"/>
        </w:rPr>
        <w:t>r == false, {</w:t>
      </w:r>
    </w:p>
    <w:p w:rsidR="00105158" w:rsidRPr="00B16EB9" w:rsidRDefault="00000000" w:rsidP="00B16EB9">
      <w:pPr>
        <w:rPr>
          <w:rFonts w:ascii="Courier New" w:hAnsi="Courier New" w:cs="Courier New"/>
        </w:rPr>
      </w:pPr>
      <w:r w:rsidRPr="00B16EB9">
        <w:rPr>
          <w:rFonts w:ascii="Courier New" w:hAnsi="Courier New" w:cs="Courier New"/>
        </w:rPr>
        <w:t xml:space="preserve">            fail = fail + 1;</w:t>
      </w:r>
    </w:p>
    <w:p w:rsidR="00105158" w:rsidRPr="00B16EB9" w:rsidRDefault="00000000" w:rsidP="00B16EB9">
      <w:pPr>
        <w:rPr>
          <w:rFonts w:ascii="Courier New" w:hAnsi="Courier New" w:cs="Courier New"/>
        </w:rPr>
      </w:pPr>
      <w:r w:rsidRPr="00B16EB9">
        <w:rPr>
          <w:rFonts w:ascii="Courier New" w:hAnsi="Courier New" w:cs="Courier New"/>
        </w:rPr>
        <w:t xml:space="preserve">            ("FAIL " ++ name</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 {</w:t>
      </w:r>
    </w:p>
    <w:p w:rsidR="00105158" w:rsidRPr="00B16EB9" w:rsidRDefault="00000000" w:rsidP="00B16EB9">
      <w:pPr>
        <w:rPr>
          <w:rFonts w:ascii="Courier New" w:hAnsi="Courier New" w:cs="Courier New"/>
        </w:rPr>
      </w:pPr>
      <w:r w:rsidRPr="00B16EB9">
        <w:rPr>
          <w:rFonts w:ascii="Courier New" w:hAnsi="Courier New" w:cs="Courier New"/>
        </w:rPr>
        <w:t xml:space="preserve">            skip = skip + 1;</w:t>
      </w:r>
    </w:p>
    <w:p w:rsidR="00105158" w:rsidRPr="00B16EB9" w:rsidRDefault="00000000" w:rsidP="00B16EB9">
      <w:pPr>
        <w:rPr>
          <w:rFonts w:ascii="Courier New" w:hAnsi="Courier New" w:cs="Courier New"/>
        </w:rPr>
      </w:pPr>
      <w:r w:rsidRPr="00B16EB9">
        <w:rPr>
          <w:rFonts w:ascii="Courier New" w:hAnsi="Courier New" w:cs="Courier New"/>
        </w:rPr>
        <w:t xml:space="preserve">            ("SKIP " ++ name</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r;</w:t>
      </w:r>
    </w:p>
    <w:p w:rsidR="00105158" w:rsidRPr="00B16EB9" w:rsidRDefault="00000000" w:rsidP="00B16EB9">
      <w:pPr>
        <w:rPr>
          <w:rFonts w:ascii="Courier New" w:hAnsi="Courier New" w:cs="Courier New"/>
        </w:rPr>
      </w:pPr>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start = </w:t>
      </w:r>
      <w:proofErr w:type="spellStart"/>
      <w:r w:rsidRPr="00B16EB9">
        <w:rPr>
          <w:rFonts w:ascii="Courier New" w:hAnsi="Courier New" w:cs="Courier New"/>
        </w:rPr>
        <w:t>Main.elapsedTime</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lastRenderedPageBreak/>
        <w:t>"============================================================</w:t>
      </w:r>
      <w:proofErr w:type="gramStart"/>
      <w:r w:rsidRPr="00B16EB9">
        <w:rPr>
          <w:rFonts w:ascii="Courier New" w:hAnsi="Courier New" w:cs="Courier New"/>
        </w:rPr>
        <w:t>".postln</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w:t>
      </w:r>
      <w:proofErr w:type="spellStart"/>
      <w:r w:rsidRPr="00B16EB9">
        <w:rPr>
          <w:rFonts w:ascii="Courier New" w:hAnsi="Courier New" w:cs="Courier New"/>
        </w:rPr>
        <w:t>HPtransformerRT</w:t>
      </w:r>
      <w:proofErr w:type="spellEnd"/>
      <w:r w:rsidRPr="00B16EB9">
        <w:rPr>
          <w:rFonts w:ascii="Courier New" w:hAnsi="Courier New" w:cs="Courier New"/>
        </w:rPr>
        <w:t xml:space="preserve"> V30.1.7 TEST SUITE ‚</w:t>
      </w:r>
      <w:proofErr w:type="spellStart"/>
      <w:r w:rsidRPr="00B16EB9">
        <w:rPr>
          <w:rFonts w:ascii="Courier New" w:hAnsi="Courier New" w:cs="Courier New"/>
        </w:rPr>
        <w:t>Äî</w:t>
      </w:r>
      <w:proofErr w:type="spellEnd"/>
      <w:r w:rsidRPr="00B16EB9">
        <w:rPr>
          <w:rFonts w:ascii="Courier New" w:hAnsi="Courier New" w:cs="Courier New"/>
        </w:rPr>
        <w:t xml:space="preserve"> SC 3.14 STRICT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w:t>
      </w:r>
      <w:proofErr w:type="gramStart"/>
      <w:r w:rsidRPr="00B16EB9">
        <w:rPr>
          <w:rFonts w:ascii="Courier New" w:hAnsi="Courier New" w:cs="Courier New"/>
        </w:rPr>
        <w:t>".postln</w:t>
      </w:r>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"construction </w:t>
      </w:r>
      <w:proofErr w:type="spellStart"/>
      <w:r w:rsidRPr="00B16EB9">
        <w:rPr>
          <w:rFonts w:ascii="Courier New" w:hAnsi="Courier New" w:cs="Courier New"/>
        </w:rPr>
        <w:t>HPtransformerRT.new</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m = </w:t>
      </w:r>
      <w:proofErr w:type="spellStart"/>
      <w:r w:rsidRPr="00B16EB9">
        <w:rPr>
          <w:rFonts w:ascii="Courier New" w:hAnsi="Courier New" w:cs="Courier New"/>
        </w:rPr>
        <w:t>HPtransformerRT.new</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m.notNil</w:t>
      </w:r>
      <w:proofErr w:type="spellEnd"/>
    </w:p>
    <w:p w:rsidR="00105158" w:rsidRPr="00B16EB9" w:rsidRDefault="00000000" w:rsidP="00B16EB9">
      <w:pPr>
        <w:rPr>
          <w:rFonts w:ascii="Courier New" w:hAnsi="Courier New" w:cs="Courier New"/>
        </w:rPr>
      </w:pPr>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proofErr w:type="gramStart"/>
      <w:r w:rsidRPr="00B16EB9">
        <w:rPr>
          <w:rFonts w:ascii="Courier New" w:hAnsi="Courier New" w:cs="Courier New"/>
        </w:rPr>
        <w:t>if(</w:t>
      </w:r>
      <w:proofErr w:type="spellStart"/>
      <w:r w:rsidRPr="00B16EB9">
        <w:rPr>
          <w:rFonts w:ascii="Courier New" w:hAnsi="Courier New" w:cs="Courier New"/>
        </w:rPr>
        <w:t>m.isNil</w:t>
      </w:r>
      <w:proofErr w:type="spellEnd"/>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ARRET :</w:t>
      </w:r>
      <w:proofErr w:type="gramEnd"/>
      <w:r w:rsidRPr="00B16EB9">
        <w:rPr>
          <w:rFonts w:ascii="Courier New" w:hAnsi="Courier New" w:cs="Courier New"/>
        </w:rPr>
        <w:t xml:space="preserve"> </w:t>
      </w:r>
      <w:proofErr w:type="spellStart"/>
      <w:r w:rsidRPr="00B16EB9">
        <w:rPr>
          <w:rFonts w:ascii="Courier New" w:hAnsi="Courier New" w:cs="Courier New"/>
        </w:rPr>
        <w:t>HPtransformerRT.new</w:t>
      </w:r>
      <w:proofErr w:type="spellEnd"/>
      <w:r w:rsidRPr="00B16EB9">
        <w:rPr>
          <w:rFonts w:ascii="Courier New" w:hAnsi="Courier New" w:cs="Courier New"/>
        </w:rPr>
        <w:t xml:space="preserve"> a √©chou√©.</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"01 ‚</w:t>
      </w:r>
      <w:proofErr w:type="spellStart"/>
      <w:r w:rsidRPr="00B16EB9">
        <w:rPr>
          <w:rFonts w:ascii="Courier New" w:hAnsi="Courier New" w:cs="Courier New"/>
        </w:rPr>
        <w:t>Äî</w:t>
      </w:r>
      <w:proofErr w:type="spellEnd"/>
      <w:r w:rsidRPr="00B16EB9">
        <w:rPr>
          <w:rFonts w:ascii="Courier New" w:hAnsi="Courier New" w:cs="Courier New"/>
        </w:rPr>
        <w:t xml:space="preserve"> STRUCTURE</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structural = [\</w:t>
      </w:r>
      <w:proofErr w:type="spellStart"/>
      <w:r w:rsidRPr="00B16EB9">
        <w:rPr>
          <w:rFonts w:ascii="Courier New" w:hAnsi="Courier New" w:cs="Courier New"/>
        </w:rPr>
        <w:t>inputSize</w:t>
      </w:r>
      <w:proofErr w:type="spellEnd"/>
      <w:r w:rsidRPr="00B16EB9">
        <w:rPr>
          <w:rFonts w:ascii="Courier New" w:hAnsi="Courier New" w:cs="Courier New"/>
        </w:rPr>
        <w:t>, \</w:t>
      </w:r>
      <w:proofErr w:type="spellStart"/>
      <w:r w:rsidRPr="00B16EB9">
        <w:rPr>
          <w:rFonts w:ascii="Courier New" w:hAnsi="Courier New" w:cs="Courier New"/>
        </w:rPr>
        <w:t>outputSize</w:t>
      </w:r>
      <w:proofErr w:type="spellEnd"/>
      <w:r w:rsidRPr="00B16EB9">
        <w:rPr>
          <w:rFonts w:ascii="Courier New" w:hAnsi="Courier New" w:cs="Courier New"/>
        </w:rPr>
        <w:t>, \</w:t>
      </w:r>
      <w:proofErr w:type="spellStart"/>
      <w:r w:rsidRPr="00B16EB9">
        <w:rPr>
          <w:rFonts w:ascii="Courier New" w:hAnsi="Courier New" w:cs="Courier New"/>
        </w:rPr>
        <w:t>hiddenSize</w:t>
      </w:r>
      <w:proofErr w:type="spellEnd"/>
      <w:r w:rsidRPr="00B16EB9">
        <w:rPr>
          <w:rFonts w:ascii="Courier New" w:hAnsi="Courier New" w:cs="Courier New"/>
        </w:rPr>
        <w:t>, \</w:t>
      </w:r>
      <w:proofErr w:type="spellStart"/>
      <w:r w:rsidRPr="00B16EB9">
        <w:rPr>
          <w:rFonts w:ascii="Courier New" w:hAnsi="Courier New" w:cs="Courier New"/>
        </w:rPr>
        <w:t>numHeads</w:t>
      </w:r>
      <w:proofErr w:type="spellEnd"/>
      <w:r w:rsidRPr="00B16EB9">
        <w:rPr>
          <w:rFonts w:ascii="Courier New" w:hAnsi="Courier New" w:cs="Courier New"/>
        </w:rPr>
        <w:t>, \</w:t>
      </w:r>
      <w:proofErr w:type="spellStart"/>
      <w:r w:rsidRPr="00B16EB9">
        <w:rPr>
          <w:rFonts w:ascii="Courier New" w:hAnsi="Courier New" w:cs="Courier New"/>
        </w:rPr>
        <w:t>headSize</w:t>
      </w:r>
      <w:proofErr w:type="spellEnd"/>
      <w:r w:rsidRPr="00B16EB9">
        <w:rPr>
          <w:rFonts w:ascii="Courier New" w:hAnsi="Courier New" w:cs="Courier New"/>
        </w:rPr>
        <w:t>, \</w:t>
      </w:r>
      <w:proofErr w:type="spellStart"/>
      <w:r w:rsidRPr="00B16EB9">
        <w:rPr>
          <w:rFonts w:ascii="Courier New" w:hAnsi="Courier New" w:cs="Courier New"/>
        </w:rPr>
        <w:t>numExperts</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before = </w:t>
      </w:r>
      <w:proofErr w:type="spellStart"/>
      <w:r w:rsidRPr="00B16EB9">
        <w:rPr>
          <w:rFonts w:ascii="Courier New" w:hAnsi="Courier New" w:cs="Courier New"/>
        </w:rPr>
        <w:t>IdentityDictionary.new</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structural.do({ |</w:t>
      </w:r>
      <w:proofErr w:type="gramEnd"/>
      <w:r w:rsidRPr="00B16EB9">
        <w:rPr>
          <w:rFonts w:ascii="Courier New" w:hAnsi="Courier New" w:cs="Courier New"/>
        </w:rPr>
        <w:t xml:space="preserve">k| before[k] = </w:t>
      </w:r>
      <w:proofErr w:type="spellStart"/>
      <w:proofErr w:type="gramStart"/>
      <w:r w:rsidRPr="00B16EB9">
        <w:rPr>
          <w:rFonts w:ascii="Courier New" w:hAnsi="Courier New" w:cs="Courier New"/>
        </w:rPr>
        <w:t>m.getParameter</w:t>
      </w:r>
      <w:proofErr w:type="spellEnd"/>
      <w:proofErr w:type="gramEnd"/>
      <w:r w:rsidRPr="00B16EB9">
        <w:rPr>
          <w:rFonts w:ascii="Courier New" w:hAnsi="Courier New" w:cs="Courier New"/>
        </w:rPr>
        <w:t>(k</w:t>
      </w:r>
      <w:proofErr w:type="gramStart"/>
      <w:r w:rsidRPr="00B16EB9">
        <w:rPr>
          <w:rFonts w:ascii="Courier New" w:hAnsi="Courier New" w:cs="Courier New"/>
        </w:rPr>
        <w:t>) }</w:t>
      </w:r>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inputSize</w:t>
      </w:r>
      <w:proofErr w:type="spellEnd"/>
      <w:r w:rsidRPr="00B16EB9">
        <w:rPr>
          <w:rFonts w:ascii="Courier New" w:hAnsi="Courier New" w:cs="Courier New"/>
        </w:rPr>
        <w:t xml:space="preserve"> = 8", </w:t>
      </w:r>
      <w:proofErr w:type="gramStart"/>
      <w:r w:rsidRPr="00B16EB9">
        <w:rPr>
          <w:rFonts w:ascii="Courier New" w:hAnsi="Courier New" w:cs="Courier New"/>
        </w:rPr>
        <w:t>{ before</w:t>
      </w:r>
      <w:proofErr w:type="gramEnd"/>
      <w:r w:rsidRPr="00B16EB9">
        <w:rPr>
          <w:rFonts w:ascii="Courier New" w:hAnsi="Courier New" w:cs="Courier New"/>
        </w:rPr>
        <w:t>[\</w:t>
      </w:r>
      <w:proofErr w:type="spellStart"/>
      <w:r w:rsidRPr="00B16EB9">
        <w:rPr>
          <w:rFonts w:ascii="Courier New" w:hAnsi="Courier New" w:cs="Courier New"/>
        </w:rPr>
        <w:t>inputSize</w:t>
      </w:r>
      <w:proofErr w:type="spellEnd"/>
      <w:r w:rsidRPr="00B16EB9">
        <w:rPr>
          <w:rFonts w:ascii="Courier New" w:hAnsi="Courier New" w:cs="Courier New"/>
        </w:rPr>
        <w:t xml:space="preserve">] == </w:t>
      </w:r>
      <w:proofErr w:type="gramStart"/>
      <w:r w:rsidRPr="00B16EB9">
        <w:rPr>
          <w:rFonts w:ascii="Courier New" w:hAnsi="Courier New" w:cs="Courier New"/>
        </w:rPr>
        <w:t>8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outputSize</w:t>
      </w:r>
      <w:proofErr w:type="spellEnd"/>
      <w:r w:rsidRPr="00B16EB9">
        <w:rPr>
          <w:rFonts w:ascii="Courier New" w:hAnsi="Courier New" w:cs="Courier New"/>
        </w:rPr>
        <w:t xml:space="preserve"> = 8", </w:t>
      </w:r>
      <w:proofErr w:type="gramStart"/>
      <w:r w:rsidRPr="00B16EB9">
        <w:rPr>
          <w:rFonts w:ascii="Courier New" w:hAnsi="Courier New" w:cs="Courier New"/>
        </w:rPr>
        <w:t>{ before</w:t>
      </w:r>
      <w:proofErr w:type="gramEnd"/>
      <w:r w:rsidRPr="00B16EB9">
        <w:rPr>
          <w:rFonts w:ascii="Courier New" w:hAnsi="Courier New" w:cs="Courier New"/>
        </w:rPr>
        <w:t>[\</w:t>
      </w:r>
      <w:proofErr w:type="spellStart"/>
      <w:r w:rsidRPr="00B16EB9">
        <w:rPr>
          <w:rFonts w:ascii="Courier New" w:hAnsi="Courier New" w:cs="Courier New"/>
        </w:rPr>
        <w:t>outputSize</w:t>
      </w:r>
      <w:proofErr w:type="spellEnd"/>
      <w:r w:rsidRPr="00B16EB9">
        <w:rPr>
          <w:rFonts w:ascii="Courier New" w:hAnsi="Courier New" w:cs="Courier New"/>
        </w:rPr>
        <w:t xml:space="preserve">] == </w:t>
      </w:r>
      <w:proofErr w:type="gramStart"/>
      <w:r w:rsidRPr="00B16EB9">
        <w:rPr>
          <w:rFonts w:ascii="Courier New" w:hAnsi="Courier New" w:cs="Courier New"/>
        </w:rPr>
        <w:t>8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hiddenSize</w:t>
      </w:r>
      <w:proofErr w:type="spellEnd"/>
      <w:r w:rsidRPr="00B16EB9">
        <w:rPr>
          <w:rFonts w:ascii="Courier New" w:hAnsi="Courier New" w:cs="Courier New"/>
        </w:rPr>
        <w:t xml:space="preserve"> = 32", </w:t>
      </w:r>
      <w:proofErr w:type="gramStart"/>
      <w:r w:rsidRPr="00B16EB9">
        <w:rPr>
          <w:rFonts w:ascii="Courier New" w:hAnsi="Courier New" w:cs="Courier New"/>
        </w:rPr>
        <w:t>{ before</w:t>
      </w:r>
      <w:proofErr w:type="gramEnd"/>
      <w:r w:rsidRPr="00B16EB9">
        <w:rPr>
          <w:rFonts w:ascii="Courier New" w:hAnsi="Courier New" w:cs="Courier New"/>
        </w:rPr>
        <w:t>[\</w:t>
      </w:r>
      <w:proofErr w:type="spellStart"/>
      <w:r w:rsidRPr="00B16EB9">
        <w:rPr>
          <w:rFonts w:ascii="Courier New" w:hAnsi="Courier New" w:cs="Courier New"/>
        </w:rPr>
        <w:t>hiddenSize</w:t>
      </w:r>
      <w:proofErr w:type="spellEnd"/>
      <w:r w:rsidRPr="00B16EB9">
        <w:rPr>
          <w:rFonts w:ascii="Courier New" w:hAnsi="Courier New" w:cs="Courier New"/>
        </w:rPr>
        <w:t xml:space="preserve">] == </w:t>
      </w:r>
      <w:proofErr w:type="gramStart"/>
      <w:r w:rsidRPr="00B16EB9">
        <w:rPr>
          <w:rFonts w:ascii="Courier New" w:hAnsi="Courier New" w:cs="Courier New"/>
        </w:rPr>
        <w:t>32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numHeads</w:t>
      </w:r>
      <w:proofErr w:type="spellEnd"/>
      <w:r w:rsidRPr="00B16EB9">
        <w:rPr>
          <w:rFonts w:ascii="Courier New" w:hAnsi="Courier New" w:cs="Courier New"/>
        </w:rPr>
        <w:t xml:space="preserve"> = 4", </w:t>
      </w:r>
      <w:proofErr w:type="gramStart"/>
      <w:r w:rsidRPr="00B16EB9">
        <w:rPr>
          <w:rFonts w:ascii="Courier New" w:hAnsi="Courier New" w:cs="Courier New"/>
        </w:rPr>
        <w:t>{ before</w:t>
      </w:r>
      <w:proofErr w:type="gramEnd"/>
      <w:r w:rsidRPr="00B16EB9">
        <w:rPr>
          <w:rFonts w:ascii="Courier New" w:hAnsi="Courier New" w:cs="Courier New"/>
        </w:rPr>
        <w:t>[\</w:t>
      </w:r>
      <w:proofErr w:type="spellStart"/>
      <w:r w:rsidRPr="00B16EB9">
        <w:rPr>
          <w:rFonts w:ascii="Courier New" w:hAnsi="Courier New" w:cs="Courier New"/>
        </w:rPr>
        <w:t>numHeads</w:t>
      </w:r>
      <w:proofErr w:type="spellEnd"/>
      <w:r w:rsidRPr="00B16EB9">
        <w:rPr>
          <w:rFonts w:ascii="Courier New" w:hAnsi="Courier New" w:cs="Courier New"/>
        </w:rPr>
        <w:t xml:space="preserve">] == </w:t>
      </w:r>
      <w:proofErr w:type="gramStart"/>
      <w:r w:rsidRPr="00B16EB9">
        <w:rPr>
          <w:rFonts w:ascii="Courier New" w:hAnsi="Courier New" w:cs="Courier New"/>
        </w:rPr>
        <w:t>4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headSize</w:t>
      </w:r>
      <w:proofErr w:type="spellEnd"/>
      <w:r w:rsidRPr="00B16EB9">
        <w:rPr>
          <w:rFonts w:ascii="Courier New" w:hAnsi="Courier New" w:cs="Courier New"/>
        </w:rPr>
        <w:t xml:space="preserve"> = 8", </w:t>
      </w:r>
      <w:proofErr w:type="gramStart"/>
      <w:r w:rsidRPr="00B16EB9">
        <w:rPr>
          <w:rFonts w:ascii="Courier New" w:hAnsi="Courier New" w:cs="Courier New"/>
        </w:rPr>
        <w:t>{ before</w:t>
      </w:r>
      <w:proofErr w:type="gramEnd"/>
      <w:r w:rsidRPr="00B16EB9">
        <w:rPr>
          <w:rFonts w:ascii="Courier New" w:hAnsi="Courier New" w:cs="Courier New"/>
        </w:rPr>
        <w:t>[\</w:t>
      </w:r>
      <w:proofErr w:type="spellStart"/>
      <w:r w:rsidRPr="00B16EB9">
        <w:rPr>
          <w:rFonts w:ascii="Courier New" w:hAnsi="Courier New" w:cs="Courier New"/>
        </w:rPr>
        <w:t>headSize</w:t>
      </w:r>
      <w:proofErr w:type="spellEnd"/>
      <w:r w:rsidRPr="00B16EB9">
        <w:rPr>
          <w:rFonts w:ascii="Courier New" w:hAnsi="Courier New" w:cs="Courier New"/>
        </w:rPr>
        <w:t xml:space="preserve">] == </w:t>
      </w:r>
      <w:proofErr w:type="gramStart"/>
      <w:r w:rsidRPr="00B16EB9">
        <w:rPr>
          <w:rFonts w:ascii="Courier New" w:hAnsi="Courier New" w:cs="Courier New"/>
        </w:rPr>
        <w:t>8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numExperts</w:t>
      </w:r>
      <w:proofErr w:type="spellEnd"/>
      <w:r w:rsidRPr="00B16EB9">
        <w:rPr>
          <w:rFonts w:ascii="Courier New" w:hAnsi="Courier New" w:cs="Courier New"/>
        </w:rPr>
        <w:t xml:space="preserve"> = 4", </w:t>
      </w:r>
      <w:proofErr w:type="gramStart"/>
      <w:r w:rsidRPr="00B16EB9">
        <w:rPr>
          <w:rFonts w:ascii="Courier New" w:hAnsi="Courier New" w:cs="Courier New"/>
        </w:rPr>
        <w:t>{ before</w:t>
      </w:r>
      <w:proofErr w:type="gramEnd"/>
      <w:r w:rsidRPr="00B16EB9">
        <w:rPr>
          <w:rFonts w:ascii="Courier New" w:hAnsi="Courier New" w:cs="Courier New"/>
        </w:rPr>
        <w:t>[\</w:t>
      </w:r>
      <w:proofErr w:type="spellStart"/>
      <w:r w:rsidRPr="00B16EB9">
        <w:rPr>
          <w:rFonts w:ascii="Courier New" w:hAnsi="Courier New" w:cs="Courier New"/>
        </w:rPr>
        <w:t>numExperts</w:t>
      </w:r>
      <w:proofErr w:type="spellEnd"/>
      <w:r w:rsidRPr="00B16EB9">
        <w:rPr>
          <w:rFonts w:ascii="Courier New" w:hAnsi="Courier New" w:cs="Courier New"/>
        </w:rPr>
        <w:t xml:space="preserve">] == </w:t>
      </w:r>
      <w:proofErr w:type="gramStart"/>
      <w:r w:rsidRPr="00B16EB9">
        <w:rPr>
          <w:rFonts w:ascii="Courier New" w:hAnsi="Courier New" w:cs="Courier New"/>
        </w:rPr>
        <w:t>4 }</w:t>
      </w:r>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"02 ‚</w:t>
      </w:r>
      <w:proofErr w:type="spellStart"/>
      <w:r w:rsidRPr="00B16EB9">
        <w:rPr>
          <w:rFonts w:ascii="Courier New" w:hAnsi="Courier New" w:cs="Courier New"/>
        </w:rPr>
        <w:t>Äî</w:t>
      </w:r>
      <w:proofErr w:type="spellEnd"/>
      <w:r w:rsidRPr="00B16EB9">
        <w:rPr>
          <w:rFonts w:ascii="Courier New" w:hAnsi="Courier New" w:cs="Courier New"/>
        </w:rPr>
        <w:t xml:space="preserve"> RUNTIME API</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runtimeKeys</w:t>
      </w:r>
      <w:proofErr w:type="spellEnd"/>
      <w:r w:rsidRPr="00B16EB9">
        <w:rPr>
          <w:rFonts w:ascii="Courier New" w:hAnsi="Courier New" w:cs="Courier New"/>
        </w:rPr>
        <w:t xml:space="preserve"> =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learningRate</w:t>
      </w:r>
      <w:proofErr w:type="spellEnd"/>
      <w:r w:rsidRPr="00B16EB9">
        <w:rPr>
          <w:rFonts w:ascii="Courier New" w:hAnsi="Courier New" w:cs="Courier New"/>
        </w:rPr>
        <w:t>, \temperature, \</w:t>
      </w:r>
      <w:proofErr w:type="spellStart"/>
      <w:r w:rsidRPr="00B16EB9">
        <w:rPr>
          <w:rFonts w:ascii="Courier New" w:hAnsi="Courier New" w:cs="Courier New"/>
        </w:rPr>
        <w:t>deltaScale</w:t>
      </w:r>
      <w:proofErr w:type="spellEnd"/>
      <w:r w:rsidRPr="00B16EB9">
        <w:rPr>
          <w:rFonts w:ascii="Courier New" w:hAnsi="Courier New" w:cs="Courier New"/>
        </w:rPr>
        <w:t>, \</w:t>
      </w:r>
      <w:proofErr w:type="spellStart"/>
      <w:r w:rsidRPr="00B16EB9">
        <w:rPr>
          <w:rFonts w:ascii="Courier New" w:hAnsi="Courier New" w:cs="Courier New"/>
        </w:rPr>
        <w:t>gradientClip</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memoryRetrievalGain</w:t>
      </w:r>
      <w:proofErr w:type="spellEnd"/>
      <w:r w:rsidRPr="00B16EB9">
        <w:rPr>
          <w:rFonts w:ascii="Courier New" w:hAnsi="Courier New" w:cs="Courier New"/>
        </w:rPr>
        <w:t>, \</w:t>
      </w:r>
      <w:proofErr w:type="spellStart"/>
      <w:r w:rsidRPr="00B16EB9">
        <w:rPr>
          <w:rFonts w:ascii="Courier New" w:hAnsi="Courier New" w:cs="Courier New"/>
        </w:rPr>
        <w:t>replayRate</w:t>
      </w:r>
      <w:proofErr w:type="spellEnd"/>
      <w:r w:rsidRPr="00B16EB9">
        <w:rPr>
          <w:rFonts w:ascii="Courier New" w:hAnsi="Courier New" w:cs="Courier New"/>
        </w:rPr>
        <w:t>, \</w:t>
      </w:r>
      <w:proofErr w:type="spellStart"/>
      <w:r w:rsidRPr="00B16EB9">
        <w:rPr>
          <w:rFonts w:ascii="Courier New" w:hAnsi="Courier New" w:cs="Courier New"/>
        </w:rPr>
        <w:t>trajectoryExplorationGain</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diversityRadius</w:t>
      </w:r>
      <w:proofErr w:type="spellEnd"/>
      <w:r w:rsidRPr="00B16EB9">
        <w:rPr>
          <w:rFonts w:ascii="Courier New" w:hAnsi="Courier New" w:cs="Courier New"/>
        </w:rPr>
        <w:t>, \</w:t>
      </w:r>
      <w:proofErr w:type="spellStart"/>
      <w:r w:rsidRPr="00B16EB9">
        <w:rPr>
          <w:rFonts w:ascii="Courier New" w:hAnsi="Courier New" w:cs="Courier New"/>
        </w:rPr>
        <w:t>diversityRepulsionGain</w:t>
      </w:r>
      <w:proofErr w:type="spellEnd"/>
      <w:r w:rsidRPr="00B16EB9">
        <w:rPr>
          <w:rFonts w:ascii="Courier New" w:hAnsi="Courier New" w:cs="Courier New"/>
        </w:rPr>
        <w:t>, \</w:t>
      </w:r>
      <w:proofErr w:type="spellStart"/>
      <w:r w:rsidRPr="00B16EB9">
        <w:rPr>
          <w:rFonts w:ascii="Courier New" w:hAnsi="Courier New" w:cs="Courier New"/>
        </w:rPr>
        <w:t>diversityNoiseGain</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diversityMaxCorrection</w:t>
      </w:r>
      <w:proofErr w:type="spellEnd"/>
      <w:r w:rsidRPr="00B16EB9">
        <w:rPr>
          <w:rFonts w:ascii="Courier New" w:hAnsi="Courier New" w:cs="Courier New"/>
        </w:rPr>
        <w:t>, \</w:t>
      </w:r>
      <w:proofErr w:type="spellStart"/>
      <w:r w:rsidRPr="00B16EB9">
        <w:rPr>
          <w:rFonts w:ascii="Courier New" w:hAnsi="Courier New" w:cs="Courier New"/>
        </w:rPr>
        <w:t>localDiversityFloor</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localDiversityGain</w:t>
      </w:r>
      <w:proofErr w:type="spellEnd"/>
      <w:r w:rsidRPr="00B16EB9">
        <w:rPr>
          <w:rFonts w:ascii="Courier New" w:hAnsi="Courier New" w:cs="Courier New"/>
        </w:rPr>
        <w:t>, \</w:t>
      </w:r>
      <w:proofErr w:type="spellStart"/>
      <w:r w:rsidRPr="00B16EB9">
        <w:rPr>
          <w:rFonts w:ascii="Courier New" w:hAnsi="Courier New" w:cs="Courier New"/>
        </w:rPr>
        <w:t>localDiversityMaxCorrection</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generationWindowSize</w:t>
      </w:r>
      <w:proofErr w:type="spellEnd"/>
      <w:r w:rsidRPr="00B16EB9">
        <w:rPr>
          <w:rFonts w:ascii="Courier New" w:hAnsi="Courier New" w:cs="Courier New"/>
        </w:rPr>
        <w:t>, \</w:t>
      </w:r>
      <w:proofErr w:type="spellStart"/>
      <w:r w:rsidRPr="00B16EB9">
        <w:rPr>
          <w:rFonts w:ascii="Courier New" w:hAnsi="Courier New" w:cs="Courier New"/>
        </w:rPr>
        <w:t>torusMask</w:t>
      </w:r>
      <w:proofErr w:type="spellEnd"/>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runtimeParameterNames</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m.runtimeParameterNames.notNil</w:t>
      </w:r>
      <w:proofErr w:type="spell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m</w:t>
      </w:r>
      <w:proofErr w:type="gramEnd"/>
      <w:r w:rsidRPr="00B16EB9">
        <w:rPr>
          <w:rFonts w:ascii="Courier New" w:hAnsi="Courier New" w:cs="Courier New"/>
        </w:rPr>
        <w:t>.runtimeParameterNames.size</w:t>
      </w:r>
      <w:proofErr w:type="spellEnd"/>
      <w:r w:rsidRPr="00B16EB9">
        <w:rPr>
          <w:rFonts w:ascii="Courier New" w:hAnsi="Courier New" w:cs="Courier New"/>
        </w:rPr>
        <w:t xml:space="preserve"> &gt; </w:t>
      </w:r>
      <w:proofErr w:type="gramStart"/>
      <w:r w:rsidRPr="00B16EB9">
        <w:rPr>
          <w:rFonts w:ascii="Courier New" w:hAnsi="Courier New" w:cs="Courier New"/>
        </w:rPr>
        <w:t>0 }</w:t>
      </w:r>
      <w:proofErr w:type="gramEnd"/>
    </w:p>
    <w:p w:rsidR="00105158" w:rsidRPr="00B16EB9" w:rsidRDefault="00000000" w:rsidP="00B16EB9">
      <w:pPr>
        <w:rPr>
          <w:rFonts w:ascii="Courier New" w:hAnsi="Courier New" w:cs="Courier New"/>
        </w:rPr>
      </w:pPr>
      <w:r w:rsidRPr="00B16EB9">
        <w:rPr>
          <w:rFonts w:ascii="Courier New" w:hAnsi="Courier New" w:cs="Courier New"/>
        </w:rPr>
        <w:lastRenderedPageBreak/>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runtimeKeys.do({ |</w:t>
      </w:r>
      <w:proofErr w:type="gramEnd"/>
      <w:r w:rsidRPr="00B16EB9">
        <w:rPr>
          <w:rFonts w:ascii="Courier New" w:hAnsi="Courier New" w:cs="Courier New"/>
        </w:rPr>
        <w:t>k|</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"runtime param " ++ </w:t>
      </w:r>
      <w:proofErr w:type="spellStart"/>
      <w:proofErr w:type="gramStart"/>
      <w:r w:rsidRPr="00B16EB9">
        <w:rPr>
          <w:rFonts w:ascii="Courier New" w:hAnsi="Courier New" w:cs="Courier New"/>
        </w:rPr>
        <w:t>k.asString</w:t>
      </w:r>
      <w:proofErr w:type="spellEnd"/>
      <w:proofErr w:type="gramEnd"/>
      <w:r w:rsidRPr="00B16EB9">
        <w:rPr>
          <w:rFonts w:ascii="Courier New" w:hAnsi="Courier New" w:cs="Courier New"/>
        </w:rPr>
        <w:t xml:space="preserve">, </w:t>
      </w:r>
      <w:proofErr w:type="gramStart"/>
      <w:r w:rsidRPr="00B16EB9">
        <w:rPr>
          <w:rFonts w:ascii="Courier New" w:hAnsi="Courier New" w:cs="Courier New"/>
        </w:rPr>
        <w:t xml:space="preserve">{ </w:t>
      </w:r>
      <w:proofErr w:type="spellStart"/>
      <w:r w:rsidRPr="00B16EB9">
        <w:rPr>
          <w:rFonts w:ascii="Courier New" w:hAnsi="Courier New" w:cs="Courier New"/>
        </w:rPr>
        <w:t>m</w:t>
      </w:r>
      <w:proofErr w:type="gramEnd"/>
      <w:r w:rsidRPr="00B16EB9">
        <w:rPr>
          <w:rFonts w:ascii="Courier New" w:hAnsi="Courier New" w:cs="Courier New"/>
        </w:rPr>
        <w:t>.isRuntimeParameter</w:t>
      </w:r>
      <w:proofErr w:type="spellEnd"/>
      <w:r w:rsidRPr="00B16EB9">
        <w:rPr>
          <w:rFonts w:ascii="Courier New" w:hAnsi="Courier New" w:cs="Courier New"/>
        </w:rPr>
        <w:t>(k</w:t>
      </w:r>
      <w:proofErr w:type="gramStart"/>
      <w:r w:rsidRPr="00B16EB9">
        <w:rPr>
          <w:rFonts w:ascii="Courier New" w:hAnsi="Courier New" w:cs="Courier New"/>
        </w:rPr>
        <w:t>)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"03 ‚</w:t>
      </w:r>
      <w:proofErr w:type="spellStart"/>
      <w:r w:rsidRPr="00B16EB9">
        <w:rPr>
          <w:rFonts w:ascii="Courier New" w:hAnsi="Courier New" w:cs="Courier New"/>
        </w:rPr>
        <w:t>Äî</w:t>
      </w:r>
      <w:proofErr w:type="spellEnd"/>
      <w:r w:rsidRPr="00B16EB9">
        <w:rPr>
          <w:rFonts w:ascii="Courier New" w:hAnsi="Courier New" w:cs="Courier New"/>
        </w:rPr>
        <w:t xml:space="preserve"> PREDICT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p = </w:t>
      </w:r>
      <w:proofErr w:type="spellStart"/>
      <w:proofErr w:type="gramStart"/>
      <w:r w:rsidRPr="00B16EB9">
        <w:rPr>
          <w:rFonts w:ascii="Courier New" w:hAnsi="Courier New" w:cs="Courier New"/>
        </w:rPr>
        <w:t>m.predict</w:t>
      </w:r>
      <w:proofErr w:type="spellEnd"/>
      <w:proofErr w:type="gramEnd"/>
      <w:r w:rsidRPr="00B16EB9">
        <w:rPr>
          <w:rFonts w:ascii="Courier New" w:hAnsi="Courier New" w:cs="Courier New"/>
        </w:rPr>
        <w:t>(</w:t>
      </w:r>
      <w:proofErr w:type="spellStart"/>
      <w:r w:rsidRPr="00B16EB9">
        <w:rPr>
          <w:rFonts w:ascii="Courier New" w:hAnsi="Courier New" w:cs="Courier New"/>
        </w:rPr>
        <w:t>input.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0));</w:t>
      </w:r>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proofErr w:type="spellStart"/>
      <w:proofErr w:type="gramStart"/>
      <w:r w:rsidRPr="003D3103">
        <w:rPr>
          <w:rFonts w:ascii="Courier New" w:hAnsi="Courier New" w:cs="Courier New"/>
          <w:lang w:val="fr-CH"/>
        </w:rPr>
        <w:t>p.postln</w:t>
      </w:r>
      <w:proofErr w:type="spellEnd"/>
      <w:proofErr w:type="gramEnd"/>
      <w:r w:rsidRPr="003D3103">
        <w:rPr>
          <w:rFonts w:ascii="Courier New" w:hAnsi="Courier New" w:cs="Courier New"/>
          <w:lang w:val="fr-CH"/>
        </w:rPr>
        <w:t>;</w:t>
      </w:r>
    </w:p>
    <w:p w:rsidR="00105158" w:rsidRPr="003D3103" w:rsidRDefault="00105158" w:rsidP="00B16EB9">
      <w:pPr>
        <w:rPr>
          <w:rFonts w:ascii="Courier New" w:hAnsi="Courier New" w:cs="Courier New"/>
          <w:lang w:val="fr-CH"/>
        </w:rPr>
      </w:pP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proofErr w:type="gramStart"/>
      <w:r w:rsidRPr="003D3103">
        <w:rPr>
          <w:rFonts w:ascii="Courier New" w:hAnsi="Courier New" w:cs="Courier New"/>
          <w:lang w:val="fr-CH"/>
        </w:rPr>
        <w:t>test</w:t>
      </w:r>
      <w:proofErr w:type="gramEnd"/>
      <w:r w:rsidRPr="003D3103">
        <w:rPr>
          <w:rFonts w:ascii="Courier New" w:hAnsi="Courier New" w:cs="Courier New"/>
          <w:lang w:val="fr-CH"/>
        </w:rPr>
        <w:t>.</w:t>
      </w:r>
      <w:proofErr w:type="gramStart"/>
      <w:r w:rsidRPr="003D3103">
        <w:rPr>
          <w:rFonts w:ascii="Courier New" w:hAnsi="Courier New" w:cs="Courier New"/>
          <w:lang w:val="fr-CH"/>
        </w:rPr>
        <w:t>value</w:t>
      </w:r>
      <w:proofErr w:type="spellEnd"/>
      <w:r w:rsidRPr="003D3103">
        <w:rPr>
          <w:rFonts w:ascii="Courier New" w:hAnsi="Courier New" w:cs="Courier New"/>
          <w:lang w:val="fr-CH"/>
        </w:rPr>
        <w:t>(</w:t>
      </w:r>
      <w:proofErr w:type="gramEnd"/>
      <w:r w:rsidRPr="003D3103">
        <w:rPr>
          <w:rFonts w:ascii="Courier New" w:hAnsi="Courier New" w:cs="Courier New"/>
          <w:lang w:val="fr-CH"/>
        </w:rPr>
        <w:t>"</w:t>
      </w:r>
      <w:proofErr w:type="spellStart"/>
      <w:r w:rsidRPr="003D3103">
        <w:rPr>
          <w:rFonts w:ascii="Courier New" w:hAnsi="Courier New" w:cs="Courier New"/>
          <w:lang w:val="fr-CH"/>
        </w:rPr>
        <w:t>predict</w:t>
      </w:r>
      <w:proofErr w:type="spellEnd"/>
      <w:r w:rsidRPr="003D3103">
        <w:rPr>
          <w:rFonts w:ascii="Courier New" w:hAnsi="Courier New" w:cs="Courier New"/>
          <w:lang w:val="fr-CH"/>
        </w:rPr>
        <w:t xml:space="preserve"> retourne 8 valeurs", </w:t>
      </w:r>
      <w:proofErr w:type="gramStart"/>
      <w:r w:rsidRPr="003D3103">
        <w:rPr>
          <w:rFonts w:ascii="Courier New" w:hAnsi="Courier New" w:cs="Courier New"/>
          <w:lang w:val="fr-CH"/>
        </w:rPr>
        <w:t xml:space="preserve">{ </w:t>
      </w:r>
      <w:proofErr w:type="spellStart"/>
      <w:r w:rsidRPr="003D3103">
        <w:rPr>
          <w:rFonts w:ascii="Courier New" w:hAnsi="Courier New" w:cs="Courier New"/>
          <w:lang w:val="fr-CH"/>
        </w:rPr>
        <w:t>p</w:t>
      </w:r>
      <w:proofErr w:type="gramEnd"/>
      <w:r w:rsidRPr="003D3103">
        <w:rPr>
          <w:rFonts w:ascii="Courier New" w:hAnsi="Courier New" w:cs="Courier New"/>
          <w:lang w:val="fr-CH"/>
        </w:rPr>
        <w:t>.size</w:t>
      </w:r>
      <w:proofErr w:type="spellEnd"/>
      <w:r w:rsidRPr="003D3103">
        <w:rPr>
          <w:rFonts w:ascii="Courier New" w:hAnsi="Courier New" w:cs="Courier New"/>
          <w:lang w:val="fr-CH"/>
        </w:rPr>
        <w:t xml:space="preserve"> == </w:t>
      </w:r>
      <w:proofErr w:type="gramStart"/>
      <w:r w:rsidRPr="003D3103">
        <w:rPr>
          <w:rFonts w:ascii="Courier New" w:hAnsi="Courier New" w:cs="Courier New"/>
          <w:lang w:val="fr-CH"/>
        </w:rPr>
        <w:t>8 });</w:t>
      </w:r>
      <w:proofErr w:type="gramEnd"/>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proofErr w:type="gramStart"/>
      <w:r w:rsidRPr="003D3103">
        <w:rPr>
          <w:rFonts w:ascii="Courier New" w:hAnsi="Courier New" w:cs="Courier New"/>
          <w:lang w:val="fr-CH"/>
        </w:rPr>
        <w:t>test</w:t>
      </w:r>
      <w:proofErr w:type="gramEnd"/>
      <w:r w:rsidRPr="003D3103">
        <w:rPr>
          <w:rFonts w:ascii="Courier New" w:hAnsi="Courier New" w:cs="Courier New"/>
          <w:lang w:val="fr-CH"/>
        </w:rPr>
        <w:t>.</w:t>
      </w:r>
      <w:proofErr w:type="gramStart"/>
      <w:r w:rsidRPr="003D3103">
        <w:rPr>
          <w:rFonts w:ascii="Courier New" w:hAnsi="Courier New" w:cs="Courier New"/>
          <w:lang w:val="fr-CH"/>
        </w:rPr>
        <w:t>value</w:t>
      </w:r>
      <w:proofErr w:type="spellEnd"/>
      <w:r w:rsidRPr="003D3103">
        <w:rPr>
          <w:rFonts w:ascii="Courier New" w:hAnsi="Courier New" w:cs="Courier New"/>
          <w:lang w:val="fr-CH"/>
        </w:rPr>
        <w:t>(</w:t>
      </w:r>
      <w:proofErr w:type="gramEnd"/>
      <w:r w:rsidRPr="003D3103">
        <w:rPr>
          <w:rFonts w:ascii="Courier New" w:hAnsi="Courier New" w:cs="Courier New"/>
          <w:lang w:val="fr-CH"/>
        </w:rPr>
        <w:t>"</w:t>
      </w:r>
      <w:proofErr w:type="spellStart"/>
      <w:r w:rsidRPr="003D3103">
        <w:rPr>
          <w:rFonts w:ascii="Courier New" w:hAnsi="Courier New" w:cs="Courier New"/>
          <w:lang w:val="fr-CH"/>
        </w:rPr>
        <w:t>predict</w:t>
      </w:r>
      <w:proofErr w:type="spellEnd"/>
      <w:r w:rsidRPr="003D3103">
        <w:rPr>
          <w:rFonts w:ascii="Courier New" w:hAnsi="Courier New" w:cs="Courier New"/>
          <w:lang w:val="fr-CH"/>
        </w:rPr>
        <w:t xml:space="preserve"> valeurs finies et [0,1]", </w:t>
      </w:r>
      <w:proofErr w:type="gramStart"/>
      <w:r w:rsidRPr="003D3103">
        <w:rPr>
          <w:rFonts w:ascii="Courier New" w:hAnsi="Courier New" w:cs="Courier New"/>
          <w:lang w:val="fr-CH"/>
        </w:rPr>
        <w:t xml:space="preserve">{ </w:t>
      </w:r>
      <w:proofErr w:type="spellStart"/>
      <w:r w:rsidRPr="003D3103">
        <w:rPr>
          <w:rFonts w:ascii="Courier New" w:hAnsi="Courier New" w:cs="Courier New"/>
          <w:lang w:val="fr-CH"/>
        </w:rPr>
        <w:t>vectorOK.value</w:t>
      </w:r>
      <w:proofErr w:type="spellEnd"/>
      <w:proofErr w:type="gramEnd"/>
      <w:r w:rsidRPr="003D3103">
        <w:rPr>
          <w:rFonts w:ascii="Courier New" w:hAnsi="Courier New" w:cs="Courier New"/>
          <w:lang w:val="fr-CH"/>
        </w:rPr>
        <w:t>(p</w:t>
      </w:r>
      <w:proofErr w:type="gramStart"/>
      <w:r w:rsidRPr="003D3103">
        <w:rPr>
          <w:rFonts w:ascii="Courier New" w:hAnsi="Courier New" w:cs="Courier New"/>
          <w:lang w:val="fr-CH"/>
        </w:rPr>
        <w:t>) });</w:t>
      </w:r>
      <w:proofErr w:type="gramEnd"/>
    </w:p>
    <w:p w:rsidR="00105158" w:rsidRPr="003D3103" w:rsidRDefault="00105158" w:rsidP="00B16EB9">
      <w:pPr>
        <w:rPr>
          <w:rFonts w:ascii="Courier New" w:hAnsi="Courier New" w:cs="Courier New"/>
          <w:lang w:val="fr-CH"/>
        </w:rPr>
      </w:pPr>
    </w:p>
    <w:p w:rsidR="00105158" w:rsidRPr="00B16EB9" w:rsidRDefault="00000000" w:rsidP="00B16EB9">
      <w:pPr>
        <w:rPr>
          <w:rFonts w:ascii="Courier New" w:hAnsi="Courier New" w:cs="Courier New"/>
        </w:rPr>
      </w:pPr>
      <w:r w:rsidRPr="003D3103">
        <w:rPr>
          <w:rFonts w:ascii="Courier New" w:hAnsi="Courier New" w:cs="Courier New"/>
          <w:lang w:val="fr-CH"/>
        </w:rPr>
        <w:t xml:space="preserve">    </w:t>
      </w:r>
      <w:r w:rsidRPr="00B16EB9">
        <w:rPr>
          <w:rFonts w:ascii="Courier New" w:hAnsi="Courier New" w:cs="Courier New"/>
        </w:rPr>
        <w:t>[0.0, 0.001, 0.25, 0.5, 0.75, 0.999, 1.0].</w:t>
      </w:r>
      <w:proofErr w:type="gramStart"/>
      <w:r w:rsidRPr="00B16EB9">
        <w:rPr>
          <w:rFonts w:ascii="Courier New" w:hAnsi="Courier New" w:cs="Courier New"/>
        </w:rPr>
        <w:t>do({ |</w:t>
      </w:r>
      <w:proofErr w:type="gramEnd"/>
      <w:r w:rsidRPr="00B16EB9">
        <w:rPr>
          <w:rFonts w:ascii="Courier New" w:hAnsi="Courier New" w:cs="Courier New"/>
        </w:rPr>
        <w:t>v|</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"predict constant " ++ </w:t>
      </w:r>
      <w:proofErr w:type="spellStart"/>
      <w:proofErr w:type="gramStart"/>
      <w:r w:rsidRPr="00B16EB9">
        <w:rPr>
          <w:rFonts w:ascii="Courier New" w:hAnsi="Courier New" w:cs="Courier New"/>
        </w:rPr>
        <w:t>v.asString</w:t>
      </w:r>
      <w:proofErr w:type="spellEnd"/>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vectorOK.value</w:t>
      </w:r>
      <w:proofErr w:type="spellEnd"/>
      <w:r w:rsidRPr="00B16EB9">
        <w:rPr>
          <w:rFonts w:ascii="Courier New" w:hAnsi="Courier New" w:cs="Courier New"/>
        </w:rPr>
        <w:t>(</w:t>
      </w:r>
      <w:proofErr w:type="spellStart"/>
      <w:proofErr w:type="gramStart"/>
      <w:r w:rsidRPr="00B16EB9">
        <w:rPr>
          <w:rFonts w:ascii="Courier New" w:hAnsi="Courier New" w:cs="Courier New"/>
        </w:rPr>
        <w:t>m.predict</w:t>
      </w:r>
      <w:proofErr w:type="spellEnd"/>
      <w:proofErr w:type="gramEnd"/>
      <w:r w:rsidRPr="00B16EB9">
        <w:rPr>
          <w:rFonts w:ascii="Courier New" w:hAnsi="Courier New" w:cs="Courier New"/>
        </w:rPr>
        <w:t>(</w:t>
      </w:r>
      <w:proofErr w:type="spellStart"/>
      <w:r w:rsidRPr="00B16EB9">
        <w:rPr>
          <w:rFonts w:ascii="Courier New" w:hAnsi="Courier New" w:cs="Courier New"/>
        </w:rPr>
        <w:t>Array.fill</w:t>
      </w:r>
      <w:proofErr w:type="spellEnd"/>
      <w:r w:rsidRPr="00B16EB9">
        <w:rPr>
          <w:rFonts w:ascii="Courier New" w:hAnsi="Courier New" w:cs="Courier New"/>
        </w:rPr>
        <w:t>(8, v)))</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"04 ‚</w:t>
      </w:r>
      <w:proofErr w:type="spellStart"/>
      <w:r w:rsidRPr="00B16EB9">
        <w:rPr>
          <w:rFonts w:ascii="Courier New" w:hAnsi="Courier New" w:cs="Courier New"/>
        </w:rPr>
        <w:t>Äî</w:t>
      </w:r>
      <w:proofErr w:type="spellEnd"/>
      <w:r w:rsidRPr="00B16EB9">
        <w:rPr>
          <w:rFonts w:ascii="Courier New" w:hAnsi="Courier New" w:cs="Courier New"/>
        </w:rPr>
        <w:t xml:space="preserve"> LEARNPAIR / LEARNEVENT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learnPair</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m.learnPair</w:t>
      </w:r>
      <w:proofErr w:type="spellEnd"/>
      <w:r w:rsidRPr="00B16EB9">
        <w:rPr>
          <w:rFonts w:ascii="Courier New" w:hAnsi="Courier New" w:cs="Courier New"/>
        </w:rPr>
        <w:t>(</w:t>
      </w:r>
      <w:proofErr w:type="spellStart"/>
      <w:r w:rsidRPr="00B16EB9">
        <w:rPr>
          <w:rFonts w:ascii="Courier New" w:hAnsi="Courier New" w:cs="Courier New"/>
        </w:rPr>
        <w:t>input.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1), </w:t>
      </w:r>
      <w:proofErr w:type="spellStart"/>
      <w:r w:rsidRPr="00B16EB9">
        <w:rPr>
          <w:rFonts w:ascii="Courier New" w:hAnsi="Courier New" w:cs="Courier New"/>
        </w:rPr>
        <w:t>target.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1)</w:t>
      </w:r>
      <w:proofErr w:type="gramStart"/>
      <w:r w:rsidRPr="00B16EB9">
        <w:rPr>
          <w:rFonts w:ascii="Courier New" w:hAnsi="Courier New" w:cs="Courier New"/>
        </w:rPr>
        <w:t>).</w:t>
      </w:r>
      <w:proofErr w:type="spellStart"/>
      <w:r w:rsidRPr="00B16EB9">
        <w:rPr>
          <w:rFonts w:ascii="Courier New" w:hAnsi="Courier New" w:cs="Courier New"/>
        </w:rPr>
        <w:t>notNil</w:t>
      </w:r>
      <w:proofErr w:type="spellEnd"/>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12.</w:t>
      </w:r>
      <w:proofErr w:type="gramStart"/>
      <w:r w:rsidRPr="00B16EB9">
        <w:rPr>
          <w:rFonts w:ascii="Courier New" w:hAnsi="Courier New" w:cs="Courier New"/>
        </w:rPr>
        <w:t>do({ |</w:t>
      </w:r>
      <w:proofErr w:type="gramEnd"/>
      <w:r w:rsidRPr="00B16EB9">
        <w:rPr>
          <w:rFonts w:ascii="Courier New" w:hAnsi="Courier New" w:cs="Courier New"/>
        </w:rPr>
        <w:t>k|</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learnEvent</w:t>
      </w:r>
      <w:proofErr w:type="spellEnd"/>
      <w:r w:rsidRPr="00B16EB9">
        <w:rPr>
          <w:rFonts w:ascii="Courier New" w:hAnsi="Courier New" w:cs="Courier New"/>
        </w:rPr>
        <w:t xml:space="preserve"> " ++ </w:t>
      </w:r>
      <w:proofErr w:type="spellStart"/>
      <w:proofErr w:type="gramStart"/>
      <w:r w:rsidRPr="00B16EB9">
        <w:rPr>
          <w:rFonts w:ascii="Courier New" w:hAnsi="Courier New" w:cs="Courier New"/>
        </w:rPr>
        <w:t>k.asString</w:t>
      </w:r>
      <w:proofErr w:type="spellEnd"/>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w:t>
      </w:r>
      <w:proofErr w:type="gramStart"/>
      <w:r w:rsidRPr="00B16EB9">
        <w:rPr>
          <w:rFonts w:ascii="Courier New" w:hAnsi="Courier New" w:cs="Courier New"/>
        </w:rPr>
        <w:t>learnEvent</w:t>
      </w:r>
      <w:proofErr w:type="spellEnd"/>
      <w:r w:rsidRPr="00B16EB9">
        <w:rPr>
          <w:rFonts w:ascii="Courier New" w:hAnsi="Courier New" w:cs="Courier New"/>
        </w:rPr>
        <w:t>(</w:t>
      </w:r>
      <w:proofErr w:type="spellStart"/>
      <w:proofErr w:type="gramEnd"/>
      <w:r w:rsidRPr="00B16EB9">
        <w:rPr>
          <w:rFonts w:ascii="Courier New" w:hAnsi="Courier New" w:cs="Courier New"/>
        </w:rPr>
        <w:t>target.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k + 2)</w:t>
      </w:r>
      <w:proofErr w:type="gramStart"/>
      <w:r w:rsidRPr="00B16EB9">
        <w:rPr>
          <w:rFonts w:ascii="Courier New" w:hAnsi="Courier New" w:cs="Courier New"/>
        </w:rPr>
        <w:t>).</w:t>
      </w:r>
      <w:proofErr w:type="spellStart"/>
      <w:r w:rsidRPr="00B16EB9">
        <w:rPr>
          <w:rFonts w:ascii="Courier New" w:hAnsi="Courier New" w:cs="Courier New"/>
        </w:rPr>
        <w:t>notNil</w:t>
      </w:r>
      <w:proofErr w:type="spellEnd"/>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learnedEvents</w:t>
      </w:r>
      <w:proofErr w:type="spellEnd"/>
      <w:r w:rsidRPr="00B16EB9">
        <w:rPr>
          <w:rFonts w:ascii="Courier New" w:hAnsi="Courier New" w:cs="Courier New"/>
        </w:rPr>
        <w:t xml:space="preserve"> &gt; 0", </w:t>
      </w:r>
      <w:proofErr w:type="gramStart"/>
      <w:r w:rsidRPr="00B16EB9">
        <w:rPr>
          <w:rFonts w:ascii="Courier New" w:hAnsi="Courier New" w:cs="Courier New"/>
        </w:rPr>
        <w:t xml:space="preserve">{ </w:t>
      </w:r>
      <w:proofErr w:type="spellStart"/>
      <w:r w:rsidRPr="00B16EB9">
        <w:rPr>
          <w:rFonts w:ascii="Courier New" w:hAnsi="Courier New" w:cs="Courier New"/>
        </w:rPr>
        <w:t>m</w:t>
      </w:r>
      <w:proofErr w:type="gramEnd"/>
      <w:r w:rsidRPr="00B16EB9">
        <w:rPr>
          <w:rFonts w:ascii="Courier New" w:hAnsi="Courier New" w:cs="Courier New"/>
        </w:rPr>
        <w:t>.learnedEvents</w:t>
      </w:r>
      <w:proofErr w:type="spellEnd"/>
      <w:r w:rsidRPr="00B16EB9">
        <w:rPr>
          <w:rFonts w:ascii="Courier New" w:hAnsi="Courier New" w:cs="Courier New"/>
        </w:rPr>
        <w:t xml:space="preserve"> &gt; </w:t>
      </w:r>
      <w:proofErr w:type="gramStart"/>
      <w:r w:rsidRPr="00B16EB9">
        <w:rPr>
          <w:rFonts w:ascii="Courier New" w:hAnsi="Courier New" w:cs="Courier New"/>
        </w:rPr>
        <w:t>0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"loss </w:t>
      </w:r>
      <w:proofErr w:type="spellStart"/>
      <w:r w:rsidRPr="00B16EB9">
        <w:rPr>
          <w:rFonts w:ascii="Courier New" w:hAnsi="Courier New" w:cs="Courier New"/>
        </w:rPr>
        <w:t>fini</w:t>
      </w:r>
      <w:proofErr w:type="spellEnd"/>
      <w:r w:rsidRPr="00B16EB9">
        <w:rPr>
          <w:rFonts w:ascii="Courier New" w:hAnsi="Courier New" w:cs="Courier New"/>
        </w:rPr>
        <w:t xml:space="preserve">", </w:t>
      </w:r>
      <w:proofErr w:type="gramStart"/>
      <w:r w:rsidRPr="00B16EB9">
        <w:rPr>
          <w:rFonts w:ascii="Courier New" w:hAnsi="Courier New" w:cs="Courier New"/>
        </w:rPr>
        <w:t xml:space="preserve">{ </w:t>
      </w:r>
      <w:proofErr w:type="spellStart"/>
      <w:r w:rsidRPr="00B16EB9">
        <w:rPr>
          <w:rFonts w:ascii="Courier New" w:hAnsi="Courier New" w:cs="Courier New"/>
        </w:rPr>
        <w:t>finite</w:t>
      </w:r>
      <w:proofErr w:type="gramEnd"/>
      <w:r w:rsidRPr="00B16EB9">
        <w:rPr>
          <w:rFonts w:ascii="Courier New" w:hAnsi="Courier New" w:cs="Courier New"/>
        </w:rPr>
        <w:t>.value</w:t>
      </w:r>
      <w:proofErr w:type="spellEnd"/>
      <w:r w:rsidRPr="00B16EB9">
        <w:rPr>
          <w:rFonts w:ascii="Courier New" w:hAnsi="Courier New" w:cs="Courier New"/>
        </w:rPr>
        <w:t>(</w:t>
      </w:r>
      <w:proofErr w:type="spellStart"/>
      <w:proofErr w:type="gramStart"/>
      <w:r w:rsidRPr="00B16EB9">
        <w:rPr>
          <w:rFonts w:ascii="Courier New" w:hAnsi="Courier New" w:cs="Courier New"/>
        </w:rPr>
        <w:t>m.loss</w:t>
      </w:r>
      <w:proofErr w:type="spellEnd"/>
      <w:r w:rsidRPr="00B16EB9">
        <w:rPr>
          <w:rFonts w:ascii="Courier New" w:hAnsi="Courier New" w:cs="Courier New"/>
        </w:rPr>
        <w:t>) }</w:t>
      </w:r>
      <w:proofErr w:type="gramEnd"/>
      <w:r w:rsidRPr="00B16EB9">
        <w:rPr>
          <w:rFonts w:ascii="Courier New" w:hAnsi="Courier New" w:cs="Courier New"/>
        </w:rPr>
        <w:t>);</w:t>
      </w:r>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proofErr w:type="spellStart"/>
      <w:proofErr w:type="gramStart"/>
      <w:r w:rsidRPr="003D3103">
        <w:rPr>
          <w:rFonts w:ascii="Courier New" w:hAnsi="Courier New" w:cs="Courier New"/>
          <w:lang w:val="fr-CH"/>
        </w:rPr>
        <w:t>test</w:t>
      </w:r>
      <w:proofErr w:type="gramEnd"/>
      <w:r w:rsidRPr="003D3103">
        <w:rPr>
          <w:rFonts w:ascii="Courier New" w:hAnsi="Courier New" w:cs="Courier New"/>
          <w:lang w:val="fr-CH"/>
        </w:rPr>
        <w:t>.</w:t>
      </w:r>
      <w:proofErr w:type="gramStart"/>
      <w:r w:rsidRPr="003D3103">
        <w:rPr>
          <w:rFonts w:ascii="Courier New" w:hAnsi="Courier New" w:cs="Courier New"/>
          <w:lang w:val="fr-CH"/>
        </w:rPr>
        <w:t>value</w:t>
      </w:r>
      <w:proofErr w:type="spellEnd"/>
      <w:r w:rsidRPr="003D3103">
        <w:rPr>
          <w:rFonts w:ascii="Courier New" w:hAnsi="Courier New" w:cs="Courier New"/>
          <w:lang w:val="fr-CH"/>
        </w:rPr>
        <w:t>(</w:t>
      </w:r>
      <w:proofErr w:type="gramEnd"/>
      <w:r w:rsidRPr="003D3103">
        <w:rPr>
          <w:rFonts w:ascii="Courier New" w:hAnsi="Courier New" w:cs="Courier New"/>
          <w:lang w:val="fr-CH"/>
        </w:rPr>
        <w:t xml:space="preserve">"surprise finie", </w:t>
      </w:r>
      <w:proofErr w:type="gramStart"/>
      <w:r w:rsidRPr="003D3103">
        <w:rPr>
          <w:rFonts w:ascii="Courier New" w:hAnsi="Courier New" w:cs="Courier New"/>
          <w:lang w:val="fr-CH"/>
        </w:rPr>
        <w:t xml:space="preserve">{ </w:t>
      </w:r>
      <w:proofErr w:type="spellStart"/>
      <w:r w:rsidRPr="003D3103">
        <w:rPr>
          <w:rFonts w:ascii="Courier New" w:hAnsi="Courier New" w:cs="Courier New"/>
          <w:lang w:val="fr-CH"/>
        </w:rPr>
        <w:t>finite</w:t>
      </w:r>
      <w:proofErr w:type="gramEnd"/>
      <w:r w:rsidRPr="003D3103">
        <w:rPr>
          <w:rFonts w:ascii="Courier New" w:hAnsi="Courier New" w:cs="Courier New"/>
          <w:lang w:val="fr-CH"/>
        </w:rPr>
        <w:t>.value</w:t>
      </w:r>
      <w:proofErr w:type="spellEnd"/>
      <w:r w:rsidRPr="003D3103">
        <w:rPr>
          <w:rFonts w:ascii="Courier New" w:hAnsi="Courier New" w:cs="Courier New"/>
          <w:lang w:val="fr-CH"/>
        </w:rPr>
        <w:t>(</w:t>
      </w:r>
      <w:proofErr w:type="spellStart"/>
      <w:proofErr w:type="gramStart"/>
      <w:r w:rsidRPr="003D3103">
        <w:rPr>
          <w:rFonts w:ascii="Courier New" w:hAnsi="Courier New" w:cs="Courier New"/>
          <w:lang w:val="fr-CH"/>
        </w:rPr>
        <w:t>m.surprise</w:t>
      </w:r>
      <w:proofErr w:type="spellEnd"/>
      <w:r w:rsidRPr="003D3103">
        <w:rPr>
          <w:rFonts w:ascii="Courier New" w:hAnsi="Courier New" w:cs="Courier New"/>
          <w:lang w:val="fr-CH"/>
        </w:rPr>
        <w:t>) });</w:t>
      </w:r>
      <w:proofErr w:type="gramEnd"/>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proofErr w:type="gramStart"/>
      <w:r w:rsidRPr="003D3103">
        <w:rPr>
          <w:rFonts w:ascii="Courier New" w:hAnsi="Courier New" w:cs="Courier New"/>
          <w:lang w:val="fr-CH"/>
        </w:rPr>
        <w:t>test</w:t>
      </w:r>
      <w:proofErr w:type="gramEnd"/>
      <w:r w:rsidRPr="003D3103">
        <w:rPr>
          <w:rFonts w:ascii="Courier New" w:hAnsi="Courier New" w:cs="Courier New"/>
          <w:lang w:val="fr-CH"/>
        </w:rPr>
        <w:t>.</w:t>
      </w:r>
      <w:proofErr w:type="gramStart"/>
      <w:r w:rsidRPr="003D3103">
        <w:rPr>
          <w:rFonts w:ascii="Courier New" w:hAnsi="Courier New" w:cs="Courier New"/>
          <w:lang w:val="fr-CH"/>
        </w:rPr>
        <w:t>value</w:t>
      </w:r>
      <w:proofErr w:type="spellEnd"/>
      <w:r w:rsidRPr="003D3103">
        <w:rPr>
          <w:rFonts w:ascii="Courier New" w:hAnsi="Courier New" w:cs="Courier New"/>
          <w:lang w:val="fr-CH"/>
        </w:rPr>
        <w:t>(</w:t>
      </w:r>
      <w:proofErr w:type="gramEnd"/>
      <w:r w:rsidRPr="003D3103">
        <w:rPr>
          <w:rFonts w:ascii="Courier New" w:hAnsi="Courier New" w:cs="Courier New"/>
          <w:lang w:val="fr-CH"/>
        </w:rPr>
        <w:t>"</w:t>
      </w:r>
      <w:proofErr w:type="spellStart"/>
      <w:r w:rsidRPr="003D3103">
        <w:rPr>
          <w:rFonts w:ascii="Courier New" w:hAnsi="Courier New" w:cs="Courier New"/>
          <w:lang w:val="fr-CH"/>
        </w:rPr>
        <w:t>entropy</w:t>
      </w:r>
      <w:proofErr w:type="spellEnd"/>
      <w:r w:rsidRPr="003D3103">
        <w:rPr>
          <w:rFonts w:ascii="Courier New" w:hAnsi="Courier New" w:cs="Courier New"/>
          <w:lang w:val="fr-CH"/>
        </w:rPr>
        <w:t xml:space="preserve"> finie", </w:t>
      </w:r>
      <w:proofErr w:type="gramStart"/>
      <w:r w:rsidRPr="003D3103">
        <w:rPr>
          <w:rFonts w:ascii="Courier New" w:hAnsi="Courier New" w:cs="Courier New"/>
          <w:lang w:val="fr-CH"/>
        </w:rPr>
        <w:t xml:space="preserve">{ </w:t>
      </w:r>
      <w:proofErr w:type="spellStart"/>
      <w:r w:rsidRPr="003D3103">
        <w:rPr>
          <w:rFonts w:ascii="Courier New" w:hAnsi="Courier New" w:cs="Courier New"/>
          <w:lang w:val="fr-CH"/>
        </w:rPr>
        <w:t>finite</w:t>
      </w:r>
      <w:proofErr w:type="gramEnd"/>
      <w:r w:rsidRPr="003D3103">
        <w:rPr>
          <w:rFonts w:ascii="Courier New" w:hAnsi="Courier New" w:cs="Courier New"/>
          <w:lang w:val="fr-CH"/>
        </w:rPr>
        <w:t>.value</w:t>
      </w:r>
      <w:proofErr w:type="spellEnd"/>
      <w:r w:rsidRPr="003D3103">
        <w:rPr>
          <w:rFonts w:ascii="Courier New" w:hAnsi="Courier New" w:cs="Courier New"/>
          <w:lang w:val="fr-CH"/>
        </w:rPr>
        <w:t>(</w:t>
      </w:r>
      <w:proofErr w:type="spellStart"/>
      <w:proofErr w:type="gramStart"/>
      <w:r w:rsidRPr="003D3103">
        <w:rPr>
          <w:rFonts w:ascii="Courier New" w:hAnsi="Courier New" w:cs="Courier New"/>
          <w:lang w:val="fr-CH"/>
        </w:rPr>
        <w:t>m.entropy</w:t>
      </w:r>
      <w:proofErr w:type="spellEnd"/>
      <w:r w:rsidRPr="003D3103">
        <w:rPr>
          <w:rFonts w:ascii="Courier New" w:hAnsi="Courier New" w:cs="Courier New"/>
          <w:lang w:val="fr-CH"/>
        </w:rPr>
        <w:t>) });</w:t>
      </w:r>
      <w:proofErr w:type="gramEnd"/>
    </w:p>
    <w:p w:rsidR="00105158" w:rsidRPr="003D3103" w:rsidRDefault="00105158" w:rsidP="00B16EB9">
      <w:pPr>
        <w:rPr>
          <w:rFonts w:ascii="Courier New" w:hAnsi="Courier New" w:cs="Courier New"/>
          <w:lang w:val="fr-CH"/>
        </w:rPr>
      </w:pPr>
    </w:p>
    <w:p w:rsidR="00105158" w:rsidRPr="00B16EB9" w:rsidRDefault="00000000" w:rsidP="00B16EB9">
      <w:pPr>
        <w:rPr>
          <w:rFonts w:ascii="Courier New" w:hAnsi="Courier New" w:cs="Courier New"/>
        </w:rPr>
      </w:pPr>
      <w:r w:rsidRPr="003D3103">
        <w:rPr>
          <w:rFonts w:ascii="Courier New" w:hAnsi="Courier New" w:cs="Courier New"/>
          <w:lang w:val="fr-CH"/>
        </w:rPr>
        <w:t xml:space="preserve">    </w:t>
      </w:r>
      <w:r w:rsidRPr="00B16EB9">
        <w:rPr>
          <w:rFonts w:ascii="Courier New" w:hAnsi="Courier New" w:cs="Courier New"/>
        </w:rPr>
        <w: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lastRenderedPageBreak/>
        <w:t xml:space="preserve">    "05 ‚</w:t>
      </w:r>
      <w:proofErr w:type="spellStart"/>
      <w:r w:rsidRPr="00B16EB9">
        <w:rPr>
          <w:rFonts w:ascii="Courier New" w:hAnsi="Courier New" w:cs="Courier New"/>
        </w:rPr>
        <w:t>Äî</w:t>
      </w:r>
      <w:proofErr w:type="spellEnd"/>
      <w:r w:rsidRPr="00B16EB9">
        <w:rPr>
          <w:rFonts w:ascii="Courier New" w:hAnsi="Courier New" w:cs="Courier New"/>
        </w:rPr>
        <w:t xml:space="preserve"> MEMOIRE / INTERFERENCE / GENERALIZATION</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mem = </w:t>
      </w:r>
      <w:proofErr w:type="spellStart"/>
      <w:proofErr w:type="gramStart"/>
      <w:r w:rsidRPr="00B16EB9">
        <w:rPr>
          <w:rFonts w:ascii="Courier New" w:hAnsi="Courier New" w:cs="Courier New"/>
        </w:rPr>
        <w:t>m.memoryTest</w:t>
      </w:r>
      <w:proofErr w:type="spellEnd"/>
      <w:proofErr w:type="gramEnd"/>
      <w:r w:rsidRPr="00B16EB9">
        <w:rPr>
          <w:rFonts w:ascii="Courier New" w:hAnsi="Courier New" w:cs="Courier New"/>
        </w:rPr>
        <w:t>(</w:t>
      </w:r>
      <w:proofErr w:type="spellStart"/>
      <w:r w:rsidRPr="00B16EB9">
        <w:rPr>
          <w:rFonts w:ascii="Courier New" w:hAnsi="Courier New" w:cs="Courier New"/>
        </w:rPr>
        <w:t>input.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20)</w:t>
      </w:r>
      <w:proofErr w:type="gramStart"/>
      <w:r w:rsidRPr="00B16EB9">
        <w:rPr>
          <w:rFonts w:ascii="Courier New" w:hAnsi="Courier New" w:cs="Courier New"/>
        </w:rPr>
        <w:t>).try({ |</w:t>
      </w:r>
      <w:proofErr w:type="gramEnd"/>
      <w:r w:rsidRPr="00B16EB9">
        <w:rPr>
          <w:rFonts w:ascii="Courier New" w:hAnsi="Courier New" w:cs="Courier New"/>
        </w:rPr>
        <w:t xml:space="preserve">err| </w:t>
      </w:r>
      <w:proofErr w:type="gramStart"/>
      <w:r w:rsidRPr="00B16EB9">
        <w:rPr>
          <w:rFonts w:ascii="Courier New" w:hAnsi="Courier New" w:cs="Courier New"/>
        </w:rPr>
        <w:t>nil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memoryTest</w:t>
      </w:r>
      <w:proofErr w:type="spellEnd"/>
      <w:r w:rsidRPr="00B16EB9">
        <w:rPr>
          <w:rFonts w:ascii="Courier New" w:hAnsi="Courier New" w:cs="Courier New"/>
        </w:rPr>
        <w:t xml:space="preserve">", </w:t>
      </w:r>
      <w:proofErr w:type="gramStart"/>
      <w:r w:rsidRPr="00B16EB9">
        <w:rPr>
          <w:rFonts w:ascii="Courier New" w:hAnsi="Courier New" w:cs="Courier New"/>
        </w:rPr>
        <w:t xml:space="preserve">{ </w:t>
      </w:r>
      <w:proofErr w:type="spellStart"/>
      <w:r w:rsidRPr="00B16EB9">
        <w:rPr>
          <w:rFonts w:ascii="Courier New" w:hAnsi="Courier New" w:cs="Courier New"/>
        </w:rPr>
        <w:t>mem</w:t>
      </w:r>
      <w:proofErr w:type="gramEnd"/>
      <w:r w:rsidRPr="00B16EB9">
        <w:rPr>
          <w:rFonts w:ascii="Courier New" w:hAnsi="Courier New" w:cs="Courier New"/>
        </w:rPr>
        <w:t>.</w:t>
      </w:r>
      <w:proofErr w:type="gramStart"/>
      <w:r w:rsidRPr="00B16EB9">
        <w:rPr>
          <w:rFonts w:ascii="Courier New" w:hAnsi="Courier New" w:cs="Courier New"/>
        </w:rPr>
        <w:t>notNil</w:t>
      </w:r>
      <w:proofErr w:type="spellEnd"/>
      <w:r w:rsidRPr="00B16EB9">
        <w:rPr>
          <w:rFonts w:ascii="Courier New" w:hAnsi="Courier New" w:cs="Courier New"/>
        </w:rPr>
        <w:t xml:space="preserve"> }</w:t>
      </w:r>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genTest</w:t>
      </w:r>
      <w:proofErr w:type="spellEnd"/>
      <w:r w:rsidRPr="00B16EB9">
        <w:rPr>
          <w:rFonts w:ascii="Courier New" w:hAnsi="Courier New" w:cs="Courier New"/>
        </w:rPr>
        <w:t xml:space="preserve"> = </w:t>
      </w:r>
      <w:proofErr w:type="spellStart"/>
      <w:proofErr w:type="gramStart"/>
      <w:r w:rsidRPr="00B16EB9">
        <w:rPr>
          <w:rFonts w:ascii="Courier New" w:hAnsi="Courier New" w:cs="Courier New"/>
        </w:rPr>
        <w:t>m.generalizationTest</w:t>
      </w:r>
      <w:proofErr w:type="spellEnd"/>
      <w:proofErr w:type="gramEnd"/>
      <w:r w:rsidRPr="00B16EB9">
        <w:rPr>
          <w:rFonts w:ascii="Courier New" w:hAnsi="Courier New" w:cs="Courier New"/>
        </w:rPr>
        <w:t>(</w:t>
      </w:r>
      <w:proofErr w:type="spellStart"/>
      <w:r w:rsidRPr="00B16EB9">
        <w:rPr>
          <w:rFonts w:ascii="Courier New" w:hAnsi="Courier New" w:cs="Courier New"/>
        </w:rPr>
        <w:t>input.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21), </w:t>
      </w:r>
      <w:proofErr w:type="spellStart"/>
      <w:r w:rsidRPr="00B16EB9">
        <w:rPr>
          <w:rFonts w:ascii="Courier New" w:hAnsi="Courier New" w:cs="Courier New"/>
        </w:rPr>
        <w:t>target.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21))</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.try({ |</w:t>
      </w:r>
      <w:proofErr w:type="gramEnd"/>
      <w:r w:rsidRPr="00B16EB9">
        <w:rPr>
          <w:rFonts w:ascii="Courier New" w:hAnsi="Courier New" w:cs="Courier New"/>
        </w:rPr>
        <w:t xml:space="preserve">err| </w:t>
      </w:r>
      <w:proofErr w:type="gramStart"/>
      <w:r w:rsidRPr="00B16EB9">
        <w:rPr>
          <w:rFonts w:ascii="Courier New" w:hAnsi="Courier New" w:cs="Courier New"/>
        </w:rPr>
        <w:t>nil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generalizationTest</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genTest.notNil</w:t>
      </w:r>
      <w:proofErr w:type="spell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finite</w:t>
      </w:r>
      <w:proofErr w:type="gramEnd"/>
      <w:r w:rsidRPr="00B16EB9">
        <w:rPr>
          <w:rFonts w:ascii="Courier New" w:hAnsi="Courier New" w:cs="Courier New"/>
        </w:rPr>
        <w:t>.value</w:t>
      </w:r>
      <w:proofErr w:type="spellEnd"/>
      <w:r w:rsidRPr="00B16EB9">
        <w:rPr>
          <w:rFonts w:ascii="Courier New" w:hAnsi="Courier New" w:cs="Courier New"/>
        </w:rPr>
        <w:t>(</w:t>
      </w:r>
      <w:proofErr w:type="spellStart"/>
      <w:r w:rsidRPr="00B16EB9">
        <w:rPr>
          <w:rFonts w:ascii="Courier New" w:hAnsi="Courier New" w:cs="Courier New"/>
        </w:rPr>
        <w:t>genTest</w:t>
      </w:r>
      <w:proofErr w:type="spellEnd"/>
      <w:r w:rsidRPr="00B16EB9">
        <w:rPr>
          <w:rFonts w:ascii="Courier New" w:hAnsi="Courier New" w:cs="Courier New"/>
        </w:rPr>
        <w:t>[\</w:t>
      </w:r>
      <w:proofErr w:type="spellStart"/>
      <w:r w:rsidRPr="00B16EB9">
        <w:rPr>
          <w:rFonts w:ascii="Courier New" w:hAnsi="Courier New" w:cs="Courier New"/>
        </w:rPr>
        <w:t>generalizationLoss</w:t>
      </w:r>
      <w:proofErr w:type="spellEnd"/>
      <w:r w:rsidRPr="00B16EB9">
        <w:rPr>
          <w:rFonts w:ascii="Courier New" w:hAnsi="Courier New" w:cs="Courier New"/>
        </w:rPr>
        <w:t>]</w:t>
      </w:r>
      <w:proofErr w:type="gramStart"/>
      <w:r w:rsidRPr="00B16EB9">
        <w:rPr>
          <w:rFonts w:ascii="Courier New" w:hAnsi="Courier New" w:cs="Courier New"/>
        </w:rPr>
        <w:t>) }</w:t>
      </w:r>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inter = </w:t>
      </w:r>
      <w:proofErr w:type="spellStart"/>
      <w:proofErr w:type="gramStart"/>
      <w:r w:rsidRPr="00B16EB9">
        <w:rPr>
          <w:rFonts w:ascii="Courier New" w:hAnsi="Courier New" w:cs="Courier New"/>
        </w:rPr>
        <w:t>m.interferenceTest</w:t>
      </w:r>
      <w:proofErr w:type="spellEnd"/>
      <w:proofErr w:type="gramEnd"/>
      <w:r w:rsidRPr="00B16EB9">
        <w:rPr>
          <w:rFonts w:ascii="Courier New" w:hAnsi="Courier New" w:cs="Courier New"/>
        </w:rPr>
        <w:t>(</w:t>
      </w:r>
      <w:proofErr w:type="spellStart"/>
      <w:r w:rsidRPr="00B16EB9">
        <w:rPr>
          <w:rFonts w:ascii="Courier New" w:hAnsi="Courier New" w:cs="Courier New"/>
        </w:rPr>
        <w:t>input.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22), </w:t>
      </w:r>
      <w:proofErr w:type="spellStart"/>
      <w:r w:rsidRPr="00B16EB9">
        <w:rPr>
          <w:rFonts w:ascii="Courier New" w:hAnsi="Courier New" w:cs="Courier New"/>
        </w:rPr>
        <w:t>target.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22))</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.try({ |</w:t>
      </w:r>
      <w:proofErr w:type="gramEnd"/>
      <w:r w:rsidRPr="00B16EB9">
        <w:rPr>
          <w:rFonts w:ascii="Courier New" w:hAnsi="Courier New" w:cs="Courier New"/>
        </w:rPr>
        <w:t xml:space="preserve">err| </w:t>
      </w:r>
      <w:proofErr w:type="gramStart"/>
      <w:r w:rsidRPr="00B16EB9">
        <w:rPr>
          <w:rFonts w:ascii="Courier New" w:hAnsi="Courier New" w:cs="Courier New"/>
        </w:rPr>
        <w:t>nil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interferenceTest</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proofErr w:type="gramStart"/>
      <w:r w:rsidRPr="00B16EB9">
        <w:rPr>
          <w:rFonts w:ascii="Courier New" w:hAnsi="Courier New" w:cs="Courier New"/>
        </w:rPr>
        <w:t>inter.notNil</w:t>
      </w:r>
      <w:proofErr w:type="spellEnd"/>
      <w:proofErr w:type="gram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finite</w:t>
      </w:r>
      <w:proofErr w:type="gramEnd"/>
      <w:r w:rsidRPr="00B16EB9">
        <w:rPr>
          <w:rFonts w:ascii="Courier New" w:hAnsi="Courier New" w:cs="Courier New"/>
        </w:rPr>
        <w:t>.value</w:t>
      </w:r>
      <w:proofErr w:type="spellEnd"/>
      <w:r w:rsidRPr="00B16EB9">
        <w:rPr>
          <w:rFonts w:ascii="Courier New" w:hAnsi="Courier New" w:cs="Courier New"/>
        </w:rPr>
        <w:t>(inter[\</w:t>
      </w:r>
      <w:proofErr w:type="spellStart"/>
      <w:r w:rsidRPr="00B16EB9">
        <w:rPr>
          <w:rFonts w:ascii="Courier New" w:hAnsi="Courier New" w:cs="Courier New"/>
        </w:rPr>
        <w:t>interferenceScore</w:t>
      </w:r>
      <w:proofErr w:type="spellEnd"/>
      <w:r w:rsidRPr="00B16EB9">
        <w:rPr>
          <w:rFonts w:ascii="Courier New" w:hAnsi="Courier New" w:cs="Courier New"/>
        </w:rPr>
        <w:t>]</w:t>
      </w:r>
      <w:proofErr w:type="gramStart"/>
      <w:r w:rsidRPr="00B16EB9">
        <w:rPr>
          <w:rFonts w:ascii="Courier New" w:hAnsi="Courier New" w:cs="Courier New"/>
        </w:rPr>
        <w:t>) }</w:t>
      </w:r>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memoryCountValue</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m.memoryCountValue.isInteger</w:t>
      </w:r>
      <w:proofErr w:type="spell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m</w:t>
      </w:r>
      <w:proofErr w:type="gramEnd"/>
      <w:r w:rsidRPr="00B16EB9">
        <w:rPr>
          <w:rFonts w:ascii="Courier New" w:hAnsi="Courier New" w:cs="Courier New"/>
        </w:rPr>
        <w:t>.memoryCountValue</w:t>
      </w:r>
      <w:proofErr w:type="spellEnd"/>
      <w:r w:rsidRPr="00B16EB9">
        <w:rPr>
          <w:rFonts w:ascii="Courier New" w:hAnsi="Courier New" w:cs="Courier New"/>
        </w:rPr>
        <w:t xml:space="preserve"> &gt;= </w:t>
      </w:r>
      <w:proofErr w:type="gramStart"/>
      <w:r w:rsidRPr="00B16EB9">
        <w:rPr>
          <w:rFonts w:ascii="Courier New" w:hAnsi="Courier New" w:cs="Courier New"/>
        </w:rPr>
        <w:t>0 }</w:t>
      </w:r>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replayCountValue</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m.replayCountValue.isInteger</w:t>
      </w:r>
      <w:proofErr w:type="spell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m</w:t>
      </w:r>
      <w:proofErr w:type="gramEnd"/>
      <w:r w:rsidRPr="00B16EB9">
        <w:rPr>
          <w:rFonts w:ascii="Courier New" w:hAnsi="Courier New" w:cs="Courier New"/>
        </w:rPr>
        <w:t>.replayCountValue</w:t>
      </w:r>
      <w:proofErr w:type="spellEnd"/>
      <w:r w:rsidRPr="00B16EB9">
        <w:rPr>
          <w:rFonts w:ascii="Courier New" w:hAnsi="Courier New" w:cs="Courier New"/>
        </w:rPr>
        <w:t xml:space="preserve"> &gt;= </w:t>
      </w:r>
      <w:proofErr w:type="gramStart"/>
      <w:r w:rsidRPr="00B16EB9">
        <w:rPr>
          <w:rFonts w:ascii="Courier New" w:hAnsi="Courier New" w:cs="Courier New"/>
        </w:rPr>
        <w:t>0 }</w:t>
      </w:r>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trajectoryCountValue</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m.trajectoryCountValue.isInteger</w:t>
      </w:r>
      <w:proofErr w:type="spell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m</w:t>
      </w:r>
      <w:proofErr w:type="gramEnd"/>
      <w:r w:rsidRPr="00B16EB9">
        <w:rPr>
          <w:rFonts w:ascii="Courier New" w:hAnsi="Courier New" w:cs="Courier New"/>
        </w:rPr>
        <w:t>.trajectoryCountValue</w:t>
      </w:r>
      <w:proofErr w:type="spellEnd"/>
      <w:r w:rsidRPr="00B16EB9">
        <w:rPr>
          <w:rFonts w:ascii="Courier New" w:hAnsi="Courier New" w:cs="Courier New"/>
        </w:rPr>
        <w:t xml:space="preserve"> &gt;= </w:t>
      </w:r>
      <w:proofErr w:type="gramStart"/>
      <w:r w:rsidRPr="00B16EB9">
        <w:rPr>
          <w:rFonts w:ascii="Courier New" w:hAnsi="Courier New" w:cs="Courier New"/>
        </w:rPr>
        <w:t>0 }</w:t>
      </w:r>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"06 ‚</w:t>
      </w:r>
      <w:proofErr w:type="spellStart"/>
      <w:r w:rsidRPr="00B16EB9">
        <w:rPr>
          <w:rFonts w:ascii="Courier New" w:hAnsi="Courier New" w:cs="Courier New"/>
        </w:rPr>
        <w:t>Äî</w:t>
      </w:r>
      <w:proofErr w:type="spellEnd"/>
      <w:r w:rsidRPr="00B16EB9">
        <w:rPr>
          <w:rFonts w:ascii="Courier New" w:hAnsi="Courier New" w:cs="Courier New"/>
        </w:rPr>
        <w:t xml:space="preserve"> ADAM / STABILITE</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40.</w:t>
      </w:r>
      <w:proofErr w:type="gramStart"/>
      <w:r w:rsidRPr="00B16EB9">
        <w:rPr>
          <w:rFonts w:ascii="Courier New" w:hAnsi="Courier New" w:cs="Courier New"/>
        </w:rPr>
        <w:t>do({ |</w:t>
      </w:r>
      <w:proofErr w:type="gramEnd"/>
      <w:r w:rsidRPr="00B16EB9">
        <w:rPr>
          <w:rFonts w:ascii="Courier New" w:hAnsi="Courier New" w:cs="Courier New"/>
        </w:rPr>
        <w:t>k|</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w:t>
      </w:r>
      <w:proofErr w:type="gramStart"/>
      <w:r w:rsidRPr="00B16EB9">
        <w:rPr>
          <w:rFonts w:ascii="Courier New" w:hAnsi="Courier New" w:cs="Courier New"/>
        </w:rPr>
        <w:t>learnPair</w:t>
      </w:r>
      <w:proofErr w:type="spellEnd"/>
      <w:r w:rsidRPr="00B16EB9">
        <w:rPr>
          <w:rFonts w:ascii="Courier New" w:hAnsi="Courier New" w:cs="Courier New"/>
        </w:rPr>
        <w:t>(</w:t>
      </w:r>
      <w:proofErr w:type="spellStart"/>
      <w:proofErr w:type="gramEnd"/>
      <w:r w:rsidRPr="00B16EB9">
        <w:rPr>
          <w:rFonts w:ascii="Courier New" w:hAnsi="Courier New" w:cs="Courier New"/>
        </w:rPr>
        <w:t>input.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k + 30), </w:t>
      </w:r>
      <w:proofErr w:type="spellStart"/>
      <w:r w:rsidRPr="00B16EB9">
        <w:rPr>
          <w:rFonts w:ascii="Courier New" w:hAnsi="Courier New" w:cs="Courier New"/>
        </w:rPr>
        <w:t>target.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k + 30));</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"Adam </w:t>
      </w:r>
      <w:proofErr w:type="spellStart"/>
      <w:r w:rsidRPr="00B16EB9">
        <w:rPr>
          <w:rFonts w:ascii="Courier New" w:hAnsi="Courier New" w:cs="Courier New"/>
        </w:rPr>
        <w:t>learningRate</w:t>
      </w:r>
      <w:proofErr w:type="spellEnd"/>
      <w:r w:rsidRPr="00B16EB9">
        <w:rPr>
          <w:rFonts w:ascii="Courier New" w:hAnsi="Courier New" w:cs="Courier New"/>
        </w:rPr>
        <w:t xml:space="preserve"> </w:t>
      </w:r>
      <w:proofErr w:type="spellStart"/>
      <w:r w:rsidRPr="00B16EB9">
        <w:rPr>
          <w:rFonts w:ascii="Courier New" w:hAnsi="Courier New" w:cs="Courier New"/>
        </w:rPr>
        <w:t>fini</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finite.value</w:t>
      </w:r>
      <w:proofErr w:type="spellEnd"/>
      <w:r w:rsidRPr="00B16EB9">
        <w:rPr>
          <w:rFonts w:ascii="Courier New" w:hAnsi="Courier New" w:cs="Courier New"/>
        </w:rPr>
        <w:t>(</w:t>
      </w:r>
      <w:proofErr w:type="spellStart"/>
      <w:proofErr w:type="gramStart"/>
      <w:r w:rsidRPr="00B16EB9">
        <w:rPr>
          <w:rFonts w:ascii="Courier New" w:hAnsi="Courier New" w:cs="Courier New"/>
        </w:rPr>
        <w:t>m.getParameter</w:t>
      </w:r>
      <w:proofErr w:type="spellEnd"/>
      <w:proofErr w:type="gramEnd"/>
      <w:r w:rsidRPr="00B16EB9">
        <w:rPr>
          <w:rFonts w:ascii="Courier New" w:hAnsi="Courier New" w:cs="Courier New"/>
        </w:rPr>
        <w:t>(\</w:t>
      </w:r>
      <w:proofErr w:type="spellStart"/>
      <w:r w:rsidRPr="00B16EB9">
        <w:rPr>
          <w:rFonts w:ascii="Courier New" w:hAnsi="Courier New" w:cs="Courier New"/>
        </w:rPr>
        <w:t>learningRate</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"Adam </w:t>
      </w:r>
      <w:proofErr w:type="spellStart"/>
      <w:r w:rsidRPr="00B16EB9">
        <w:rPr>
          <w:rFonts w:ascii="Courier New" w:hAnsi="Courier New" w:cs="Courier New"/>
        </w:rPr>
        <w:t>gradientClip</w:t>
      </w:r>
      <w:proofErr w:type="spellEnd"/>
      <w:r w:rsidRPr="00B16EB9">
        <w:rPr>
          <w:rFonts w:ascii="Courier New" w:hAnsi="Courier New" w:cs="Courier New"/>
        </w:rPr>
        <w:t xml:space="preserve"> </w:t>
      </w:r>
      <w:proofErr w:type="spellStart"/>
      <w:r w:rsidRPr="00B16EB9">
        <w:rPr>
          <w:rFonts w:ascii="Courier New" w:hAnsi="Courier New" w:cs="Courier New"/>
        </w:rPr>
        <w:t>fini</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lastRenderedPageBreak/>
        <w:t xml:space="preserve">        </w:t>
      </w:r>
      <w:proofErr w:type="spellStart"/>
      <w:r w:rsidRPr="00B16EB9">
        <w:rPr>
          <w:rFonts w:ascii="Courier New" w:hAnsi="Courier New" w:cs="Courier New"/>
        </w:rPr>
        <w:t>finite.value</w:t>
      </w:r>
      <w:proofErr w:type="spellEnd"/>
      <w:r w:rsidRPr="00B16EB9">
        <w:rPr>
          <w:rFonts w:ascii="Courier New" w:hAnsi="Courier New" w:cs="Courier New"/>
        </w:rPr>
        <w:t>(</w:t>
      </w:r>
      <w:proofErr w:type="spellStart"/>
      <w:proofErr w:type="gramStart"/>
      <w:r w:rsidRPr="00B16EB9">
        <w:rPr>
          <w:rFonts w:ascii="Courier New" w:hAnsi="Courier New" w:cs="Courier New"/>
        </w:rPr>
        <w:t>m.getParameter</w:t>
      </w:r>
      <w:proofErr w:type="spellEnd"/>
      <w:proofErr w:type="gramEnd"/>
      <w:r w:rsidRPr="00B16EB9">
        <w:rPr>
          <w:rFonts w:ascii="Courier New" w:hAnsi="Courier New" w:cs="Courier New"/>
        </w:rPr>
        <w:t>(\</w:t>
      </w:r>
      <w:proofErr w:type="spellStart"/>
      <w:r w:rsidRPr="00B16EB9">
        <w:rPr>
          <w:rFonts w:ascii="Courier New" w:hAnsi="Courier New" w:cs="Courier New"/>
        </w:rPr>
        <w:t>gradientClip</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"Adam loss </w:t>
      </w:r>
      <w:proofErr w:type="spellStart"/>
      <w:r w:rsidRPr="00B16EB9">
        <w:rPr>
          <w:rFonts w:ascii="Courier New" w:hAnsi="Courier New" w:cs="Courier New"/>
        </w:rPr>
        <w:t>fini</w:t>
      </w:r>
      <w:proofErr w:type="spellEnd"/>
      <w:r w:rsidRPr="00B16EB9">
        <w:rPr>
          <w:rFonts w:ascii="Courier New" w:hAnsi="Courier New" w:cs="Courier New"/>
        </w:rPr>
        <w:t xml:space="preserve">", </w:t>
      </w:r>
      <w:proofErr w:type="gramStart"/>
      <w:r w:rsidRPr="00B16EB9">
        <w:rPr>
          <w:rFonts w:ascii="Courier New" w:hAnsi="Courier New" w:cs="Courier New"/>
        </w:rPr>
        <w:t xml:space="preserve">{ </w:t>
      </w:r>
      <w:proofErr w:type="spellStart"/>
      <w:r w:rsidRPr="00B16EB9">
        <w:rPr>
          <w:rFonts w:ascii="Courier New" w:hAnsi="Courier New" w:cs="Courier New"/>
        </w:rPr>
        <w:t>finite</w:t>
      </w:r>
      <w:proofErr w:type="gramEnd"/>
      <w:r w:rsidRPr="00B16EB9">
        <w:rPr>
          <w:rFonts w:ascii="Courier New" w:hAnsi="Courier New" w:cs="Courier New"/>
        </w:rPr>
        <w:t>.value</w:t>
      </w:r>
      <w:proofErr w:type="spellEnd"/>
      <w:r w:rsidRPr="00B16EB9">
        <w:rPr>
          <w:rFonts w:ascii="Courier New" w:hAnsi="Courier New" w:cs="Courier New"/>
        </w:rPr>
        <w:t>(</w:t>
      </w:r>
      <w:proofErr w:type="spellStart"/>
      <w:proofErr w:type="gramStart"/>
      <w:r w:rsidRPr="00B16EB9">
        <w:rPr>
          <w:rFonts w:ascii="Courier New" w:hAnsi="Courier New" w:cs="Courier New"/>
        </w:rPr>
        <w:t>m.loss</w:t>
      </w:r>
      <w:proofErr w:type="spellEnd"/>
      <w:r w:rsidRPr="00B16EB9">
        <w:rPr>
          <w:rFonts w:ascii="Courier New" w:hAnsi="Courier New" w:cs="Courier New"/>
        </w:rPr>
        <w:t>)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"Adam surprise </w:t>
      </w:r>
      <w:proofErr w:type="spellStart"/>
      <w:r w:rsidRPr="00B16EB9">
        <w:rPr>
          <w:rFonts w:ascii="Courier New" w:hAnsi="Courier New" w:cs="Courier New"/>
        </w:rPr>
        <w:t>finie</w:t>
      </w:r>
      <w:proofErr w:type="spellEnd"/>
      <w:r w:rsidRPr="00B16EB9">
        <w:rPr>
          <w:rFonts w:ascii="Courier New" w:hAnsi="Courier New" w:cs="Courier New"/>
        </w:rPr>
        <w:t xml:space="preserve">", </w:t>
      </w:r>
      <w:proofErr w:type="gramStart"/>
      <w:r w:rsidRPr="00B16EB9">
        <w:rPr>
          <w:rFonts w:ascii="Courier New" w:hAnsi="Courier New" w:cs="Courier New"/>
        </w:rPr>
        <w:t xml:space="preserve">{ </w:t>
      </w:r>
      <w:proofErr w:type="spellStart"/>
      <w:r w:rsidRPr="00B16EB9">
        <w:rPr>
          <w:rFonts w:ascii="Courier New" w:hAnsi="Courier New" w:cs="Courier New"/>
        </w:rPr>
        <w:t>finite</w:t>
      </w:r>
      <w:proofErr w:type="gramEnd"/>
      <w:r w:rsidRPr="00B16EB9">
        <w:rPr>
          <w:rFonts w:ascii="Courier New" w:hAnsi="Courier New" w:cs="Courier New"/>
        </w:rPr>
        <w:t>.value</w:t>
      </w:r>
      <w:proofErr w:type="spellEnd"/>
      <w:r w:rsidRPr="00B16EB9">
        <w:rPr>
          <w:rFonts w:ascii="Courier New" w:hAnsi="Courier New" w:cs="Courier New"/>
        </w:rPr>
        <w:t>(</w:t>
      </w:r>
      <w:proofErr w:type="spellStart"/>
      <w:proofErr w:type="gramStart"/>
      <w:r w:rsidRPr="00B16EB9">
        <w:rPr>
          <w:rFonts w:ascii="Courier New" w:hAnsi="Courier New" w:cs="Courier New"/>
        </w:rPr>
        <w:t>m.surprise</w:t>
      </w:r>
      <w:proofErr w:type="spellEnd"/>
      <w:r w:rsidRPr="00B16EB9">
        <w:rPr>
          <w:rFonts w:ascii="Courier New" w:hAnsi="Courier New" w:cs="Courier New"/>
        </w:rPr>
        <w:t>)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"Adam entropy </w:t>
      </w:r>
      <w:proofErr w:type="spellStart"/>
      <w:r w:rsidRPr="00B16EB9">
        <w:rPr>
          <w:rFonts w:ascii="Courier New" w:hAnsi="Courier New" w:cs="Courier New"/>
        </w:rPr>
        <w:t>finie</w:t>
      </w:r>
      <w:proofErr w:type="spellEnd"/>
      <w:r w:rsidRPr="00B16EB9">
        <w:rPr>
          <w:rFonts w:ascii="Courier New" w:hAnsi="Courier New" w:cs="Courier New"/>
        </w:rPr>
        <w:t xml:space="preserve">", </w:t>
      </w:r>
      <w:proofErr w:type="gramStart"/>
      <w:r w:rsidRPr="00B16EB9">
        <w:rPr>
          <w:rFonts w:ascii="Courier New" w:hAnsi="Courier New" w:cs="Courier New"/>
        </w:rPr>
        <w:t xml:space="preserve">{ </w:t>
      </w:r>
      <w:proofErr w:type="spellStart"/>
      <w:r w:rsidRPr="00B16EB9">
        <w:rPr>
          <w:rFonts w:ascii="Courier New" w:hAnsi="Courier New" w:cs="Courier New"/>
        </w:rPr>
        <w:t>finite</w:t>
      </w:r>
      <w:proofErr w:type="gramEnd"/>
      <w:r w:rsidRPr="00B16EB9">
        <w:rPr>
          <w:rFonts w:ascii="Courier New" w:hAnsi="Courier New" w:cs="Courier New"/>
        </w:rPr>
        <w:t>.value</w:t>
      </w:r>
      <w:proofErr w:type="spellEnd"/>
      <w:r w:rsidRPr="00B16EB9">
        <w:rPr>
          <w:rFonts w:ascii="Courier New" w:hAnsi="Courier New" w:cs="Courier New"/>
        </w:rPr>
        <w:t>(</w:t>
      </w:r>
      <w:proofErr w:type="spellStart"/>
      <w:proofErr w:type="gramStart"/>
      <w:r w:rsidRPr="00B16EB9">
        <w:rPr>
          <w:rFonts w:ascii="Courier New" w:hAnsi="Courier New" w:cs="Courier New"/>
        </w:rPr>
        <w:t>m.entropy</w:t>
      </w:r>
      <w:proofErr w:type="spellEnd"/>
      <w:r w:rsidRPr="00B16EB9">
        <w:rPr>
          <w:rFonts w:ascii="Courier New" w:hAnsi="Courier New" w:cs="Courier New"/>
        </w:rPr>
        <w:t>) }</w:t>
      </w:r>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"07 ‚</w:t>
      </w:r>
      <w:proofErr w:type="spellStart"/>
      <w:r w:rsidRPr="00B16EB9">
        <w:rPr>
          <w:rFonts w:ascii="Courier New" w:hAnsi="Courier New" w:cs="Courier New"/>
        </w:rPr>
        <w:t>Äî</w:t>
      </w:r>
      <w:proofErr w:type="spellEnd"/>
      <w:r w:rsidRPr="00B16EB9">
        <w:rPr>
          <w:rFonts w:ascii="Courier New" w:hAnsi="Courier New" w:cs="Courier New"/>
        </w:rPr>
        <w:t xml:space="preserve"> GENERATESTEP</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g = </w:t>
      </w:r>
      <w:proofErr w:type="spellStart"/>
      <w:proofErr w:type="gramStart"/>
      <w:r w:rsidRPr="00B16EB9">
        <w:rPr>
          <w:rFonts w:ascii="Courier New" w:hAnsi="Courier New" w:cs="Courier New"/>
        </w:rPr>
        <w:t>m.generateStep</w:t>
      </w:r>
      <w:proofErr w:type="spellEnd"/>
      <w:proofErr w:type="gramEnd"/>
      <w:r w:rsidRPr="00B16EB9">
        <w:rPr>
          <w:rFonts w:ascii="Courier New" w:hAnsi="Courier New" w:cs="Courier New"/>
        </w:rPr>
        <w:t>(</w:t>
      </w:r>
      <w:proofErr w:type="spellStart"/>
      <w:r w:rsidRPr="00B16EB9">
        <w:rPr>
          <w:rFonts w:ascii="Courier New" w:hAnsi="Courier New" w:cs="Courier New"/>
        </w:rPr>
        <w:t>input.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70));</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proofErr w:type="gramStart"/>
      <w:r w:rsidRPr="00B16EB9">
        <w:rPr>
          <w:rFonts w:ascii="Courier New" w:hAnsi="Courier New" w:cs="Courier New"/>
        </w:rPr>
        <w:t>g.postln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generateStep</w:t>
      </w:r>
      <w:proofErr w:type="spellEnd"/>
      <w:r w:rsidRPr="00B16EB9">
        <w:rPr>
          <w:rFonts w:ascii="Courier New" w:hAnsi="Courier New" w:cs="Courier New"/>
        </w:rPr>
        <w:t xml:space="preserve"> 8D", </w:t>
      </w:r>
      <w:proofErr w:type="gramStart"/>
      <w:r w:rsidRPr="00B16EB9">
        <w:rPr>
          <w:rFonts w:ascii="Courier New" w:hAnsi="Courier New" w:cs="Courier New"/>
        </w:rPr>
        <w:t xml:space="preserve">{ </w:t>
      </w:r>
      <w:proofErr w:type="spellStart"/>
      <w:r w:rsidRPr="00B16EB9">
        <w:rPr>
          <w:rFonts w:ascii="Courier New" w:hAnsi="Courier New" w:cs="Courier New"/>
        </w:rPr>
        <w:t>vectorOK.value</w:t>
      </w:r>
      <w:proofErr w:type="spellEnd"/>
      <w:proofErr w:type="gramEnd"/>
      <w:r w:rsidRPr="00B16EB9">
        <w:rPr>
          <w:rFonts w:ascii="Courier New" w:hAnsi="Courier New" w:cs="Courier New"/>
        </w:rPr>
        <w:t>(g</w:t>
      </w:r>
      <w:proofErr w:type="gramStart"/>
      <w:r w:rsidRPr="00B16EB9">
        <w:rPr>
          <w:rFonts w:ascii="Courier New" w:hAnsi="Courier New" w:cs="Courier New"/>
        </w:rPr>
        <w:t>) }</w:t>
      </w:r>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"08 ‚</w:t>
      </w:r>
      <w:proofErr w:type="spellStart"/>
      <w:r w:rsidRPr="00B16EB9">
        <w:rPr>
          <w:rFonts w:ascii="Courier New" w:hAnsi="Courier New" w:cs="Courier New"/>
        </w:rPr>
        <w:t>Äî</w:t>
      </w:r>
      <w:proofErr w:type="spellEnd"/>
      <w:r w:rsidRPr="00B16EB9">
        <w:rPr>
          <w:rFonts w:ascii="Courier New" w:hAnsi="Courier New" w:cs="Courier New"/>
        </w:rPr>
        <w:t xml:space="preserve"> PREDICT VS GENERATESTEP</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rawDistances</w:t>
      </w:r>
      <w:proofErr w:type="spellEnd"/>
      <w:r w:rsidRPr="00B16EB9">
        <w:rPr>
          <w:rFonts w:ascii="Courier New" w:hAnsi="Courier New" w:cs="Courier New"/>
        </w:rPr>
        <w:t xml:space="preserve"> = </w:t>
      </w:r>
      <w:proofErr w:type="spellStart"/>
      <w:r w:rsidRPr="00B16EB9">
        <w:rPr>
          <w:rFonts w:ascii="Courier New" w:hAnsi="Courier New" w:cs="Courier New"/>
        </w:rPr>
        <w:t>List.new</w:t>
      </w:r>
      <w:proofErr w:type="spell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32.</w:t>
      </w:r>
      <w:proofErr w:type="gramStart"/>
      <w:r w:rsidRPr="00B16EB9">
        <w:rPr>
          <w:rFonts w:ascii="Courier New" w:hAnsi="Courier New" w:cs="Courier New"/>
        </w:rPr>
        <w:t>do({ |</w:t>
      </w:r>
      <w:proofErr w:type="gramEnd"/>
      <w:r w:rsidRPr="00B16EB9">
        <w:rPr>
          <w:rFonts w:ascii="Courier New" w:hAnsi="Courier New" w:cs="Courier New"/>
        </w:rPr>
        <w:t>k|</w:t>
      </w:r>
    </w:p>
    <w:p w:rsidR="00105158" w:rsidRPr="00B16EB9" w:rsidRDefault="00000000" w:rsidP="00B16EB9">
      <w:pPr>
        <w:rPr>
          <w:rFonts w:ascii="Courier New" w:hAnsi="Courier New" w:cs="Courier New"/>
        </w:rPr>
      </w:pPr>
      <w:r w:rsidRPr="00B16EB9">
        <w:rPr>
          <w:rFonts w:ascii="Courier New" w:hAnsi="Courier New" w:cs="Courier New"/>
        </w:rPr>
        <w:t xml:space="preserve">        var xx = </w:t>
      </w:r>
      <w:proofErr w:type="spellStart"/>
      <w:r w:rsidRPr="00B16EB9">
        <w:rPr>
          <w:rFonts w:ascii="Courier New" w:hAnsi="Courier New" w:cs="Courier New"/>
        </w:rPr>
        <w:t>input.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k + 80);</w:t>
      </w:r>
    </w:p>
    <w:p w:rsidR="00105158" w:rsidRPr="00B16EB9" w:rsidRDefault="00000000" w:rsidP="00B16EB9">
      <w:pPr>
        <w:rPr>
          <w:rFonts w:ascii="Courier New" w:hAnsi="Courier New" w:cs="Courier New"/>
        </w:rPr>
      </w:pPr>
      <w:r w:rsidRPr="00B16EB9">
        <w:rPr>
          <w:rFonts w:ascii="Courier New" w:hAnsi="Courier New" w:cs="Courier New"/>
        </w:rPr>
        <w:t xml:space="preserve">        var pp = </w:t>
      </w:r>
      <w:proofErr w:type="spellStart"/>
      <w:proofErr w:type="gramStart"/>
      <w:r w:rsidRPr="00B16EB9">
        <w:rPr>
          <w:rFonts w:ascii="Courier New" w:hAnsi="Courier New" w:cs="Courier New"/>
        </w:rPr>
        <w:t>m.predict</w:t>
      </w:r>
      <w:proofErr w:type="spellEnd"/>
      <w:proofErr w:type="gramEnd"/>
      <w:r w:rsidRPr="00B16EB9">
        <w:rPr>
          <w:rFonts w:ascii="Courier New" w:hAnsi="Courier New" w:cs="Courier New"/>
        </w:rPr>
        <w:t>(xx</w:t>
      </w:r>
      <w:proofErr w:type="gramStart"/>
      <w:r w:rsidRPr="00B16EB9">
        <w:rPr>
          <w:rFonts w:ascii="Courier New" w:hAnsi="Courier New" w:cs="Courier New"/>
        </w:rPr>
        <w:t>).try({ |</w:t>
      </w:r>
      <w:proofErr w:type="gramEnd"/>
      <w:r w:rsidRPr="00B16EB9">
        <w:rPr>
          <w:rFonts w:ascii="Courier New" w:hAnsi="Courier New" w:cs="Courier New"/>
        </w:rPr>
        <w:t xml:space="preserve">err| </w:t>
      </w:r>
      <w:proofErr w:type="gramStart"/>
      <w:r w:rsidRPr="00B16EB9">
        <w:rPr>
          <w:rFonts w:ascii="Courier New" w:hAnsi="Courier New" w:cs="Courier New"/>
        </w:rPr>
        <w:t>nil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var gg = </w:t>
      </w:r>
      <w:proofErr w:type="spellStart"/>
      <w:proofErr w:type="gramStart"/>
      <w:r w:rsidRPr="00B16EB9">
        <w:rPr>
          <w:rFonts w:ascii="Courier New" w:hAnsi="Courier New" w:cs="Courier New"/>
        </w:rPr>
        <w:t>m.generateStep</w:t>
      </w:r>
      <w:proofErr w:type="spellEnd"/>
      <w:proofErr w:type="gramEnd"/>
      <w:r w:rsidRPr="00B16EB9">
        <w:rPr>
          <w:rFonts w:ascii="Courier New" w:hAnsi="Courier New" w:cs="Courier New"/>
        </w:rPr>
        <w:t>(xx</w:t>
      </w:r>
      <w:proofErr w:type="gramStart"/>
      <w:r w:rsidRPr="00B16EB9">
        <w:rPr>
          <w:rFonts w:ascii="Courier New" w:hAnsi="Courier New" w:cs="Courier New"/>
        </w:rPr>
        <w:t>).try({ |</w:t>
      </w:r>
      <w:proofErr w:type="gramEnd"/>
      <w:r w:rsidRPr="00B16EB9">
        <w:rPr>
          <w:rFonts w:ascii="Courier New" w:hAnsi="Courier New" w:cs="Courier New"/>
        </w:rPr>
        <w:t xml:space="preserve">err| </w:t>
      </w:r>
      <w:proofErr w:type="gramStart"/>
      <w:r w:rsidRPr="00B16EB9">
        <w:rPr>
          <w:rFonts w:ascii="Courier New" w:hAnsi="Courier New" w:cs="Courier New"/>
        </w:rPr>
        <w:t>nil }</w:t>
      </w:r>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spellStart"/>
      <w:r w:rsidRPr="00B16EB9">
        <w:rPr>
          <w:rFonts w:ascii="Courier New" w:hAnsi="Courier New" w:cs="Courier New"/>
        </w:rPr>
        <w:t>pp.notNil</w:t>
      </w:r>
      <w:proofErr w:type="spellEnd"/>
      <w:proofErr w:type="gram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gg</w:t>
      </w:r>
      <w:proofErr w:type="gramEnd"/>
      <w:r w:rsidRPr="00B16EB9">
        <w:rPr>
          <w:rFonts w:ascii="Courier New" w:hAnsi="Courier New" w:cs="Courier New"/>
        </w:rPr>
        <w:t>.</w:t>
      </w:r>
      <w:proofErr w:type="gramStart"/>
      <w:r w:rsidRPr="00B16EB9">
        <w:rPr>
          <w:rFonts w:ascii="Courier New" w:hAnsi="Courier New" w:cs="Courier New"/>
        </w:rPr>
        <w:t>notNil</w:t>
      </w:r>
      <w:proofErr w:type="spellEnd"/>
      <w:r w:rsidRPr="00B16EB9">
        <w:rPr>
          <w:rFonts w:ascii="Courier New" w:hAnsi="Courier New" w:cs="Courier New"/>
        </w:rPr>
        <w:t xml:space="preserve"> }</w:t>
      </w:r>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proofErr w:type="gramStart"/>
      <w:r w:rsidRPr="00B16EB9">
        <w:rPr>
          <w:rFonts w:ascii="Courier New" w:hAnsi="Courier New" w:cs="Courier New"/>
        </w:rPr>
        <w:t>rawDistances.add</w:t>
      </w:r>
      <w:proofErr w:type="spellEnd"/>
      <w:r w:rsidRPr="00B16EB9">
        <w:rPr>
          <w:rFonts w:ascii="Courier New" w:hAnsi="Courier New" w:cs="Courier New"/>
        </w:rPr>
        <w:t>(</w:t>
      </w:r>
      <w:proofErr w:type="spellStart"/>
      <w:proofErr w:type="gramEnd"/>
      <w:r w:rsidRPr="00B16EB9">
        <w:rPr>
          <w:rFonts w:ascii="Courier New" w:hAnsi="Courier New" w:cs="Courier New"/>
        </w:rPr>
        <w:t>dist.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pp, gg));</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comparaison</w:t>
      </w:r>
      <w:proofErr w:type="spellEnd"/>
      <w:r w:rsidRPr="00B16EB9">
        <w:rPr>
          <w:rFonts w:ascii="Courier New" w:hAnsi="Courier New" w:cs="Courier New"/>
        </w:rPr>
        <w:t xml:space="preserve"> predict/generate disponible",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rawDistances.size</w:t>
      </w:r>
      <w:proofErr w:type="spellEnd"/>
      <w:r w:rsidRPr="00B16EB9">
        <w:rPr>
          <w:rFonts w:ascii="Courier New" w:hAnsi="Courier New" w:cs="Courier New"/>
        </w:rPr>
        <w:t xml:space="preserve"> &gt; 0</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spellStart"/>
      <w:proofErr w:type="gramEnd"/>
      <w:r w:rsidRPr="00B16EB9">
        <w:rPr>
          <w:rFonts w:ascii="Courier New" w:hAnsi="Courier New" w:cs="Courier New"/>
        </w:rPr>
        <w:t>rawDistances.size</w:t>
      </w:r>
      <w:proofErr w:type="spellEnd"/>
      <w:r w:rsidRPr="00B16EB9">
        <w:rPr>
          <w:rFonts w:ascii="Courier New" w:hAnsi="Courier New" w:cs="Courier New"/>
        </w:rPr>
        <w:t xml:space="preserve"> &gt; 0, {</w:t>
      </w:r>
    </w:p>
    <w:p w:rsidR="00105158" w:rsidRPr="00B16EB9" w:rsidRDefault="00000000" w:rsidP="00B16EB9">
      <w:pPr>
        <w:rPr>
          <w:rFonts w:ascii="Courier New" w:hAnsi="Courier New" w:cs="Courier New"/>
        </w:rPr>
      </w:pPr>
      <w:r w:rsidRPr="00B16EB9">
        <w:rPr>
          <w:rFonts w:ascii="Courier New" w:hAnsi="Courier New" w:cs="Courier New"/>
        </w:rPr>
        <w:t xml:space="preserve">        ("distance </w:t>
      </w:r>
      <w:proofErr w:type="spellStart"/>
      <w:r w:rsidRPr="00B16EB9">
        <w:rPr>
          <w:rFonts w:ascii="Courier New" w:hAnsi="Courier New" w:cs="Courier New"/>
        </w:rPr>
        <w:t>moyenne</w:t>
      </w:r>
      <w:proofErr w:type="spellEnd"/>
      <w:r w:rsidRPr="00B16EB9">
        <w:rPr>
          <w:rFonts w:ascii="Courier New" w:hAnsi="Courier New" w:cs="Courier New"/>
        </w:rPr>
        <w:t xml:space="preserve"> predict -&gt; </w:t>
      </w:r>
      <w:proofErr w:type="spellStart"/>
      <w:r w:rsidRPr="00B16EB9">
        <w:rPr>
          <w:rFonts w:ascii="Courier New" w:hAnsi="Courier New" w:cs="Courier New"/>
        </w:rPr>
        <w:t>generateStep</w:t>
      </w:r>
      <w:proofErr w:type="spellEnd"/>
      <w:r w:rsidRPr="00B16EB9">
        <w:rPr>
          <w:rFonts w:ascii="Courier New" w:hAnsi="Courier New" w:cs="Courier New"/>
        </w:rPr>
        <w:t xml:space="preserve"> = "</w:t>
      </w:r>
    </w:p>
    <w:p w:rsidR="00105158" w:rsidRPr="00B16EB9" w:rsidRDefault="00000000" w:rsidP="00B16EB9">
      <w:pPr>
        <w:rPr>
          <w:rFonts w:ascii="Courier New" w:hAnsi="Courier New" w:cs="Courier New"/>
        </w:rPr>
      </w:pPr>
      <w:r w:rsidRPr="00B16EB9">
        <w:rPr>
          <w:rFonts w:ascii="Courier New" w:hAnsi="Courier New" w:cs="Courier New"/>
        </w:rPr>
        <w:t xml:space="preserve">            ++ (</w:t>
      </w:r>
      <w:proofErr w:type="spellStart"/>
      <w:r w:rsidRPr="00B16EB9">
        <w:rPr>
          <w:rFonts w:ascii="Courier New" w:hAnsi="Courier New" w:cs="Courier New"/>
        </w:rPr>
        <w:t>rawDistances.sum</w:t>
      </w:r>
      <w:proofErr w:type="spellEnd"/>
      <w:r w:rsidRPr="00B16EB9">
        <w:rPr>
          <w:rFonts w:ascii="Courier New" w:hAnsi="Courier New" w:cs="Courier New"/>
        </w:rPr>
        <w:t xml:space="preserve"> / </w:t>
      </w:r>
      <w:proofErr w:type="spellStart"/>
      <w:r w:rsidRPr="00B16EB9">
        <w:rPr>
          <w:rFonts w:ascii="Courier New" w:hAnsi="Courier New" w:cs="Courier New"/>
        </w:rPr>
        <w:t>rawDistances.size</w:t>
      </w:r>
      <w:proofErr w:type="spellEnd"/>
      <w:r w:rsidRPr="00B16EB9">
        <w:rPr>
          <w:rFonts w:ascii="Courier New" w:hAnsi="Courier New" w:cs="Courier New"/>
        </w:rPr>
        <w: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("distance </w:t>
      </w:r>
      <w:proofErr w:type="spellStart"/>
      <w:r w:rsidRPr="00B16EB9">
        <w:rPr>
          <w:rFonts w:ascii="Courier New" w:hAnsi="Courier New" w:cs="Courier New"/>
        </w:rPr>
        <w:t>maximale</w:t>
      </w:r>
      <w:proofErr w:type="spellEnd"/>
      <w:r w:rsidRPr="00B16EB9">
        <w:rPr>
          <w:rFonts w:ascii="Courier New" w:hAnsi="Courier New" w:cs="Courier New"/>
        </w:rPr>
        <w:t xml:space="preserve"> predict -&gt; </w:t>
      </w:r>
      <w:proofErr w:type="spellStart"/>
      <w:r w:rsidRPr="00B16EB9">
        <w:rPr>
          <w:rFonts w:ascii="Courier New" w:hAnsi="Courier New" w:cs="Courier New"/>
        </w:rPr>
        <w:t>generateStep</w:t>
      </w:r>
      <w:proofErr w:type="spellEnd"/>
      <w:r w:rsidRPr="00B16EB9">
        <w:rPr>
          <w:rFonts w:ascii="Courier New" w:hAnsi="Courier New" w:cs="Courier New"/>
        </w:rPr>
        <w:t xml:space="preserve"> = "</w:t>
      </w:r>
    </w:p>
    <w:p w:rsidR="00105158" w:rsidRPr="00B16EB9" w:rsidRDefault="00000000" w:rsidP="00B16EB9">
      <w:pPr>
        <w:rPr>
          <w:rFonts w:ascii="Courier New" w:hAnsi="Courier New" w:cs="Courier New"/>
        </w:rPr>
      </w:pPr>
      <w:r w:rsidRPr="00B16EB9">
        <w:rPr>
          <w:rFonts w:ascii="Courier New" w:hAnsi="Courier New" w:cs="Courier New"/>
        </w:rPr>
        <w:t xml:space="preserve">            ++ </w:t>
      </w:r>
      <w:proofErr w:type="spellStart"/>
      <w:r w:rsidRPr="00B16EB9">
        <w:rPr>
          <w:rFonts w:ascii="Courier New" w:hAnsi="Courier New" w:cs="Courier New"/>
        </w:rPr>
        <w:t>rawDistances.maxItem</w:t>
      </w:r>
      <w:proofErr w:type="spellEnd"/>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r w:rsidRPr="003D3103">
        <w:rPr>
          <w:rFonts w:ascii="Courier New" w:hAnsi="Courier New" w:cs="Courier New"/>
          <w:lang w:val="fr-CH"/>
        </w:rPr>
        <w:t>});</w:t>
      </w:r>
    </w:p>
    <w:p w:rsidR="00105158" w:rsidRPr="003D3103" w:rsidRDefault="00105158" w:rsidP="00B16EB9">
      <w:pPr>
        <w:rPr>
          <w:rFonts w:ascii="Courier New" w:hAnsi="Courier New" w:cs="Courier New"/>
          <w:lang w:val="fr-CH"/>
        </w:rPr>
      </w:pPr>
    </w:p>
    <w:p w:rsidR="00105158" w:rsidRPr="003D3103" w:rsidRDefault="00000000" w:rsidP="00B16EB9">
      <w:pPr>
        <w:rPr>
          <w:rFonts w:ascii="Courier New" w:hAnsi="Courier New" w:cs="Courier New"/>
          <w:lang w:val="fr-CH"/>
        </w:rPr>
      </w:pPr>
      <w:r w:rsidRPr="003D3103">
        <w:rPr>
          <w:rFonts w:ascii="Courier New" w:hAnsi="Courier New" w:cs="Courier New"/>
          <w:lang w:val="fr-CH"/>
        </w:rPr>
        <w:lastRenderedPageBreak/>
        <w:t xml:space="preserve">    "Cette distance quantifie la couche de g√©n√©ration, pas une</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r w:rsidRPr="003D3103">
        <w:rPr>
          <w:rFonts w:ascii="Courier New" w:hAnsi="Courier New" w:cs="Courier New"/>
          <w:lang w:val="fr-CH"/>
        </w:rPr>
        <w:t>qualit</w:t>
      </w:r>
      <w:proofErr w:type="spellEnd"/>
      <w:r w:rsidRPr="003D3103">
        <w:rPr>
          <w:rFonts w:ascii="Courier New" w:hAnsi="Courier New" w:cs="Courier New"/>
          <w:lang w:val="fr-CH"/>
        </w:rPr>
        <w:t xml:space="preserve">√© musicale. </w:t>
      </w:r>
      <w:proofErr w:type="spellStart"/>
      <w:proofErr w:type="gramStart"/>
      <w:r w:rsidRPr="003D3103">
        <w:rPr>
          <w:rFonts w:ascii="Courier New" w:hAnsi="Courier New" w:cs="Courier New"/>
          <w:lang w:val="fr-CH"/>
        </w:rPr>
        <w:t>generateStep</w:t>
      </w:r>
      <w:proofErr w:type="spellEnd"/>
      <w:proofErr w:type="gramEnd"/>
      <w:r w:rsidRPr="003D3103">
        <w:rPr>
          <w:rFonts w:ascii="Courier New" w:hAnsi="Courier New" w:cs="Courier New"/>
          <w:lang w:val="fr-CH"/>
        </w:rPr>
        <w:t xml:space="preserve"> ajoute des </w:t>
      </w:r>
      <w:proofErr w:type="spellStart"/>
      <w:r w:rsidRPr="003D3103">
        <w:rPr>
          <w:rFonts w:ascii="Courier New" w:hAnsi="Courier New" w:cs="Courier New"/>
          <w:lang w:val="fr-CH"/>
        </w:rPr>
        <w:t>contr</w:t>
      </w:r>
      <w:proofErr w:type="spellEnd"/>
      <w:r w:rsidRPr="003D3103">
        <w:rPr>
          <w:rFonts w:ascii="Courier New" w:hAnsi="Courier New" w:cs="Courier New"/>
          <w:lang w:val="fr-CH"/>
        </w:rPr>
        <w:t>√¥les de g√©n√©ration.</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105158" w:rsidP="00B16EB9">
      <w:pPr>
        <w:rPr>
          <w:rFonts w:ascii="Courier New" w:hAnsi="Courier New" w:cs="Courier New"/>
          <w:lang w:val="fr-CH"/>
        </w:rPr>
      </w:pPr>
    </w:p>
    <w:p w:rsidR="00105158" w:rsidRPr="00B16EB9" w:rsidRDefault="00000000" w:rsidP="00B16EB9">
      <w:pPr>
        <w:rPr>
          <w:rFonts w:ascii="Courier New" w:hAnsi="Courier New" w:cs="Courier New"/>
        </w:rPr>
      </w:pPr>
      <w:r w:rsidRPr="003D3103">
        <w:rPr>
          <w:rFonts w:ascii="Courier New" w:hAnsi="Courier New" w:cs="Courier New"/>
          <w:lang w:val="fr-CH"/>
        </w:rPr>
        <w:t xml:space="preserve">    </w:t>
      </w:r>
      <w:r w:rsidRPr="00B16EB9">
        <w:rPr>
          <w:rFonts w:ascii="Courier New" w:hAnsi="Courier New" w:cs="Courier New"/>
        </w:rPr>
        <w: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"09 ‚</w:t>
      </w:r>
      <w:proofErr w:type="spellStart"/>
      <w:r w:rsidRPr="00B16EB9">
        <w:rPr>
          <w:rFonts w:ascii="Courier New" w:hAnsi="Courier New" w:cs="Courier New"/>
        </w:rPr>
        <w:t>Äî</w:t>
      </w:r>
      <w:proofErr w:type="spellEnd"/>
      <w:r w:rsidRPr="00B16EB9">
        <w:rPr>
          <w:rFonts w:ascii="Courier New" w:hAnsi="Courier New" w:cs="Courier New"/>
        </w:rPr>
        <w:t xml:space="preserve"> GENERATION AUTOREGRESSIVE</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seq = </w:t>
      </w:r>
      <w:proofErr w:type="spellStart"/>
      <w:proofErr w:type="gramStart"/>
      <w:r w:rsidRPr="00B16EB9">
        <w:rPr>
          <w:rFonts w:ascii="Courier New" w:hAnsi="Courier New" w:cs="Courier New"/>
        </w:rPr>
        <w:t>m.generate</w:t>
      </w:r>
      <w:proofErr w:type="spellEnd"/>
      <w:proofErr w:type="gramEnd"/>
      <w:r w:rsidRPr="00B16EB9">
        <w:rPr>
          <w:rFonts w:ascii="Courier New" w:hAnsi="Courier New" w:cs="Courier New"/>
        </w:rPr>
        <w:t>(</w:t>
      </w:r>
      <w:proofErr w:type="spellStart"/>
      <w:r w:rsidRPr="00B16EB9">
        <w:rPr>
          <w:rFonts w:ascii="Courier New" w:hAnsi="Courier New" w:cs="Courier New"/>
        </w:rPr>
        <w:t>input.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100), 32);</w:t>
      </w:r>
    </w:p>
    <w:p w:rsidR="00105158" w:rsidRPr="00B16EB9" w:rsidRDefault="00105158" w:rsidP="00B16EB9">
      <w:pPr>
        <w:rPr>
          <w:rFonts w:ascii="Courier New" w:hAnsi="Courier New" w:cs="Courier New"/>
        </w:rPr>
      </w:pPr>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proofErr w:type="spellStart"/>
      <w:proofErr w:type="gramStart"/>
      <w:r w:rsidRPr="003D3103">
        <w:rPr>
          <w:rFonts w:ascii="Courier New" w:hAnsi="Courier New" w:cs="Courier New"/>
          <w:lang w:val="fr-CH"/>
        </w:rPr>
        <w:t>test</w:t>
      </w:r>
      <w:proofErr w:type="gramEnd"/>
      <w:r w:rsidRPr="003D3103">
        <w:rPr>
          <w:rFonts w:ascii="Courier New" w:hAnsi="Courier New" w:cs="Courier New"/>
          <w:lang w:val="fr-CH"/>
        </w:rPr>
        <w:t>.</w:t>
      </w:r>
      <w:proofErr w:type="gramStart"/>
      <w:r w:rsidRPr="003D3103">
        <w:rPr>
          <w:rFonts w:ascii="Courier New" w:hAnsi="Courier New" w:cs="Courier New"/>
          <w:lang w:val="fr-CH"/>
        </w:rPr>
        <w:t>value</w:t>
      </w:r>
      <w:proofErr w:type="spellEnd"/>
      <w:r w:rsidRPr="003D3103">
        <w:rPr>
          <w:rFonts w:ascii="Courier New" w:hAnsi="Courier New" w:cs="Courier New"/>
          <w:lang w:val="fr-CH"/>
        </w:rPr>
        <w:t>(</w:t>
      </w:r>
      <w:proofErr w:type="gramEnd"/>
      <w:r w:rsidRPr="003D3103">
        <w:rPr>
          <w:rFonts w:ascii="Courier New" w:hAnsi="Courier New" w:cs="Courier New"/>
          <w:lang w:val="fr-CH"/>
        </w:rPr>
        <w:t>"</w:t>
      </w:r>
      <w:proofErr w:type="spellStart"/>
      <w:r w:rsidRPr="003D3103">
        <w:rPr>
          <w:rFonts w:ascii="Courier New" w:hAnsi="Courier New" w:cs="Courier New"/>
          <w:lang w:val="fr-CH"/>
        </w:rPr>
        <w:t>generate</w:t>
      </w:r>
      <w:proofErr w:type="spellEnd"/>
      <w:r w:rsidRPr="003D3103">
        <w:rPr>
          <w:rFonts w:ascii="Courier New" w:hAnsi="Courier New" w:cs="Courier New"/>
          <w:lang w:val="fr-CH"/>
        </w:rPr>
        <w:t xml:space="preserve"> retourne 32 sorties", {</w:t>
      </w:r>
    </w:p>
    <w:p w:rsidR="00105158" w:rsidRPr="00B16EB9" w:rsidRDefault="00000000" w:rsidP="00B16EB9">
      <w:pPr>
        <w:rPr>
          <w:rFonts w:ascii="Courier New" w:hAnsi="Courier New" w:cs="Courier New"/>
        </w:rPr>
      </w:pPr>
      <w:r w:rsidRPr="003D3103">
        <w:rPr>
          <w:rFonts w:ascii="Courier New" w:hAnsi="Courier New" w:cs="Courier New"/>
          <w:lang w:val="fr-CH"/>
        </w:rPr>
        <w:t xml:space="preserve">        </w:t>
      </w:r>
      <w:proofErr w:type="spellStart"/>
      <w:proofErr w:type="gramStart"/>
      <w:r w:rsidRPr="00B16EB9">
        <w:rPr>
          <w:rFonts w:ascii="Courier New" w:hAnsi="Courier New" w:cs="Courier New"/>
        </w:rPr>
        <w:t>seq.isArray</w:t>
      </w:r>
      <w:proofErr w:type="spellEnd"/>
      <w:proofErr w:type="gram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seq</w:t>
      </w:r>
      <w:proofErr w:type="gramEnd"/>
      <w:r w:rsidRPr="00B16EB9">
        <w:rPr>
          <w:rFonts w:ascii="Courier New" w:hAnsi="Courier New" w:cs="Courier New"/>
        </w:rPr>
        <w:t>.size</w:t>
      </w:r>
      <w:proofErr w:type="spellEnd"/>
      <w:r w:rsidRPr="00B16EB9">
        <w:rPr>
          <w:rFonts w:ascii="Courier New" w:hAnsi="Courier New" w:cs="Courier New"/>
        </w:rPr>
        <w:t xml:space="preserve"> == </w:t>
      </w:r>
      <w:proofErr w:type="gramStart"/>
      <w:r w:rsidRPr="00B16EB9">
        <w:rPr>
          <w:rFonts w:ascii="Courier New" w:hAnsi="Courier New" w:cs="Courier New"/>
        </w:rPr>
        <w:t>32 }</w:t>
      </w:r>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allOK</w:t>
      </w:r>
      <w:proofErr w:type="spellEnd"/>
      <w:r w:rsidRPr="00B16EB9">
        <w:rPr>
          <w:rFonts w:ascii="Courier New" w:hAnsi="Courier New" w:cs="Courier New"/>
        </w:rPr>
        <w:t xml:space="preserve"> = true;</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spellStart"/>
      <w:r w:rsidRPr="00B16EB9">
        <w:rPr>
          <w:rFonts w:ascii="Courier New" w:hAnsi="Courier New" w:cs="Courier New"/>
        </w:rPr>
        <w:t>seq.notNil</w:t>
      </w:r>
      <w:proofErr w:type="spellEnd"/>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seq.do({ |</w:t>
      </w:r>
      <w:proofErr w:type="gramEnd"/>
      <w:r w:rsidRPr="00B16EB9">
        <w:rPr>
          <w:rFonts w:ascii="Courier New" w:hAnsi="Courier New" w:cs="Courier New"/>
        </w:rPr>
        <w:t>v|</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spellStart"/>
      <w:proofErr w:type="gramEnd"/>
      <w:r w:rsidRPr="00B16EB9">
        <w:rPr>
          <w:rFonts w:ascii="Courier New" w:hAnsi="Courier New" w:cs="Courier New"/>
        </w:rPr>
        <w:t>vectorOK.value</w:t>
      </w:r>
      <w:proofErr w:type="spellEnd"/>
      <w:r w:rsidRPr="00B16EB9">
        <w:rPr>
          <w:rFonts w:ascii="Courier New" w:hAnsi="Courier New" w:cs="Courier New"/>
        </w:rPr>
        <w:t>(v</w:t>
      </w:r>
      <w:proofErr w:type="gramStart"/>
      <w:r w:rsidRPr="00B16EB9">
        <w:rPr>
          <w:rFonts w:ascii="Courier New" w:hAnsi="Courier New" w:cs="Courier New"/>
        </w:rPr>
        <w:t>).not</w:t>
      </w:r>
      <w:proofErr w:type="gramEnd"/>
      <w:r w:rsidRPr="00B16EB9">
        <w:rPr>
          <w:rFonts w:ascii="Courier New" w:hAnsi="Courier New" w:cs="Courier New"/>
        </w:rPr>
        <w:t xml:space="preserve">, </w:t>
      </w:r>
      <w:proofErr w:type="gramStart"/>
      <w:r w:rsidRPr="00B16EB9">
        <w:rPr>
          <w:rFonts w:ascii="Courier New" w:hAnsi="Courier New" w:cs="Courier New"/>
        </w:rPr>
        <w:t xml:space="preserve">{ </w:t>
      </w:r>
      <w:proofErr w:type="spellStart"/>
      <w:r w:rsidRPr="00B16EB9">
        <w:rPr>
          <w:rFonts w:ascii="Courier New" w:hAnsi="Courier New" w:cs="Courier New"/>
        </w:rPr>
        <w:t>allOK</w:t>
      </w:r>
      <w:proofErr w:type="spellEnd"/>
      <w:proofErr w:type="gramEnd"/>
      <w:r w:rsidRPr="00B16EB9">
        <w:rPr>
          <w:rFonts w:ascii="Courier New" w:hAnsi="Courier New" w:cs="Courier New"/>
        </w:rPr>
        <w:t xml:space="preserve"> = </w:t>
      </w:r>
      <w:proofErr w:type="gramStart"/>
      <w:r w:rsidRPr="00B16EB9">
        <w:rPr>
          <w:rFonts w:ascii="Courier New" w:hAnsi="Courier New" w:cs="Courier New"/>
        </w:rPr>
        <w:t>false }</w:t>
      </w:r>
      <w:proofErr w:type="gramEnd"/>
      <w:r w:rsidRPr="00B16EB9">
        <w:rPr>
          <w:rFonts w:ascii="Courier New" w:hAnsi="Courier New" w:cs="Courier New"/>
        </w:rPr>
        <w:t>);</w:t>
      </w:r>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
    <w:p w:rsidR="00105158" w:rsidRPr="003D3103" w:rsidRDefault="00105158" w:rsidP="00B16EB9">
      <w:pPr>
        <w:rPr>
          <w:rFonts w:ascii="Courier New" w:hAnsi="Courier New" w:cs="Courier New"/>
          <w:lang w:val="fr-CH"/>
        </w:rPr>
      </w:pP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proofErr w:type="gramStart"/>
      <w:r w:rsidRPr="003D3103">
        <w:rPr>
          <w:rFonts w:ascii="Courier New" w:hAnsi="Courier New" w:cs="Courier New"/>
          <w:lang w:val="fr-CH"/>
        </w:rPr>
        <w:t>test</w:t>
      </w:r>
      <w:proofErr w:type="gramEnd"/>
      <w:r w:rsidRPr="003D3103">
        <w:rPr>
          <w:rFonts w:ascii="Courier New" w:hAnsi="Courier New" w:cs="Courier New"/>
          <w:lang w:val="fr-CH"/>
        </w:rPr>
        <w:t>.</w:t>
      </w:r>
      <w:proofErr w:type="gramStart"/>
      <w:r w:rsidRPr="003D3103">
        <w:rPr>
          <w:rFonts w:ascii="Courier New" w:hAnsi="Courier New" w:cs="Courier New"/>
          <w:lang w:val="fr-CH"/>
        </w:rPr>
        <w:t>value</w:t>
      </w:r>
      <w:proofErr w:type="spellEnd"/>
      <w:r w:rsidRPr="003D3103">
        <w:rPr>
          <w:rFonts w:ascii="Courier New" w:hAnsi="Courier New" w:cs="Courier New"/>
          <w:lang w:val="fr-CH"/>
        </w:rPr>
        <w:t>(</w:t>
      </w:r>
      <w:proofErr w:type="gramEnd"/>
      <w:r w:rsidRPr="003D3103">
        <w:rPr>
          <w:rFonts w:ascii="Courier New" w:hAnsi="Courier New" w:cs="Courier New"/>
          <w:lang w:val="fr-CH"/>
        </w:rPr>
        <w:t xml:space="preserve">"32 sorties valides 8D", </w:t>
      </w:r>
      <w:proofErr w:type="gramStart"/>
      <w:r w:rsidRPr="003D3103">
        <w:rPr>
          <w:rFonts w:ascii="Courier New" w:hAnsi="Courier New" w:cs="Courier New"/>
          <w:lang w:val="fr-CH"/>
        </w:rPr>
        <w:t xml:space="preserve">{ </w:t>
      </w:r>
      <w:proofErr w:type="spellStart"/>
      <w:r w:rsidRPr="003D3103">
        <w:rPr>
          <w:rFonts w:ascii="Courier New" w:hAnsi="Courier New" w:cs="Courier New"/>
          <w:lang w:val="fr-CH"/>
        </w:rPr>
        <w:t>allOK</w:t>
      </w:r>
      <w:proofErr w:type="spellEnd"/>
      <w:proofErr w:type="gramEnd"/>
      <w:r w:rsidRPr="003D3103">
        <w:rPr>
          <w:rFonts w:ascii="Courier New" w:hAnsi="Courier New" w:cs="Courier New"/>
          <w:lang w:val="fr-CH"/>
        </w:rPr>
        <w:t xml:space="preserve"> }</w:t>
      </w:r>
      <w:proofErr w:type="gramStart"/>
      <w:r w:rsidRPr="003D3103">
        <w:rPr>
          <w:rFonts w:ascii="Courier New" w:hAnsi="Courier New" w:cs="Courier New"/>
          <w:lang w:val="fr-CH"/>
        </w:rPr>
        <w:t>);</w:t>
      </w:r>
      <w:proofErr w:type="gramEnd"/>
    </w:p>
    <w:p w:rsidR="00105158" w:rsidRPr="003D3103" w:rsidRDefault="00105158" w:rsidP="00B16EB9">
      <w:pPr>
        <w:rPr>
          <w:rFonts w:ascii="Courier New" w:hAnsi="Courier New" w:cs="Courier New"/>
          <w:lang w:val="fr-CH"/>
        </w:rPr>
      </w:pPr>
    </w:p>
    <w:p w:rsidR="00105158" w:rsidRPr="00B16EB9" w:rsidRDefault="00000000" w:rsidP="00B16EB9">
      <w:pPr>
        <w:rPr>
          <w:rFonts w:ascii="Courier New" w:hAnsi="Courier New" w:cs="Courier New"/>
        </w:rPr>
      </w:pPr>
      <w:r w:rsidRPr="003D3103">
        <w:rPr>
          <w:rFonts w:ascii="Courier New" w:hAnsi="Courier New" w:cs="Courier New"/>
          <w:lang w:val="fr-CH"/>
        </w:rPr>
        <w:t xml:space="preserve">    </w:t>
      </w:r>
      <w:r w:rsidRPr="00B16EB9">
        <w:rPr>
          <w:rFonts w:ascii="Courier New" w:hAnsi="Courier New" w:cs="Courier New"/>
        </w:rPr>
        <w: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"10 ‚</w:t>
      </w:r>
      <w:proofErr w:type="spellStart"/>
      <w:r w:rsidRPr="00B16EB9">
        <w:rPr>
          <w:rFonts w:ascii="Courier New" w:hAnsi="Courier New" w:cs="Courier New"/>
        </w:rPr>
        <w:t>Äî</w:t>
      </w:r>
      <w:proofErr w:type="spellEnd"/>
      <w:r w:rsidRPr="00B16EB9">
        <w:rPr>
          <w:rFonts w:ascii="Courier New" w:hAnsi="Courier New" w:cs="Courier New"/>
        </w:rPr>
        <w:t xml:space="preserve"> ANTI-WAVE / DIVERSITE</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spellStart"/>
      <w:r w:rsidRPr="00B16EB9">
        <w:rPr>
          <w:rFonts w:ascii="Courier New" w:hAnsi="Courier New" w:cs="Courier New"/>
        </w:rPr>
        <w:t>seq.notNil</w:t>
      </w:r>
      <w:proofErr w:type="spellEnd"/>
      <w:proofErr w:type="gram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seq</w:t>
      </w:r>
      <w:proofErr w:type="gramEnd"/>
      <w:r w:rsidRPr="00B16EB9">
        <w:rPr>
          <w:rFonts w:ascii="Courier New" w:hAnsi="Courier New" w:cs="Courier New"/>
        </w:rPr>
        <w:t>.size</w:t>
      </w:r>
      <w:proofErr w:type="spellEnd"/>
      <w:r w:rsidRPr="00B16EB9">
        <w:rPr>
          <w:rFonts w:ascii="Courier New" w:hAnsi="Courier New" w:cs="Courier New"/>
        </w:rPr>
        <w:t xml:space="preserve"> &gt; </w:t>
      </w:r>
      <w:proofErr w:type="gramStart"/>
      <w:r w:rsidRPr="00B16EB9">
        <w:rPr>
          <w:rFonts w:ascii="Courier New" w:hAnsi="Courier New" w:cs="Courier New"/>
        </w:rPr>
        <w:t>1 }</w:t>
      </w:r>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minD</w:t>
      </w:r>
      <w:proofErr w:type="spellEnd"/>
      <w:r w:rsidRPr="00B16EB9">
        <w:rPr>
          <w:rFonts w:ascii="Courier New" w:hAnsi="Courier New" w:cs="Courier New"/>
        </w:rPr>
        <w:t xml:space="preserve"> = 999999.0;</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meanD</w:t>
      </w:r>
      <w:proofErr w:type="spellEnd"/>
      <w:r w:rsidRPr="00B16EB9">
        <w:rPr>
          <w:rFonts w:ascii="Courier New" w:hAnsi="Courier New" w:cs="Courier New"/>
        </w:rPr>
        <w:t xml:space="preserve"> = 0.0;</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maxD</w:t>
      </w:r>
      <w:proofErr w:type="spellEnd"/>
      <w:r w:rsidRPr="00B16EB9">
        <w:rPr>
          <w:rFonts w:ascii="Courier New" w:hAnsi="Courier New" w:cs="Courier New"/>
        </w:rPr>
        <w:t xml:space="preserve"> = 0.0;</w:t>
      </w:r>
    </w:p>
    <w:p w:rsidR="00105158" w:rsidRPr="00B16EB9" w:rsidRDefault="00000000" w:rsidP="00B16EB9">
      <w:pPr>
        <w:rPr>
          <w:rFonts w:ascii="Courier New" w:hAnsi="Courier New" w:cs="Courier New"/>
        </w:rPr>
      </w:pPr>
      <w:r w:rsidRPr="00B16EB9">
        <w:rPr>
          <w:rFonts w:ascii="Courier New" w:hAnsi="Courier New" w:cs="Courier New"/>
        </w:rPr>
        <w:t xml:space="preserve">        changed = 0;</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proofErr w:type="gramStart"/>
      <w:r w:rsidRPr="00B16EB9">
        <w:rPr>
          <w:rFonts w:ascii="Courier New" w:hAnsi="Courier New" w:cs="Courier New"/>
        </w:rPr>
        <w:t>seq.size</w:t>
      </w:r>
      <w:proofErr w:type="spellEnd"/>
      <w:proofErr w:type="gramEnd"/>
      <w:r w:rsidRPr="00B16EB9">
        <w:rPr>
          <w:rFonts w:ascii="Courier New" w:hAnsi="Courier New" w:cs="Courier New"/>
        </w:rPr>
        <w:t xml:space="preserve"> - 1).</w:t>
      </w:r>
      <w:proofErr w:type="gramStart"/>
      <w:r w:rsidRPr="00B16EB9">
        <w:rPr>
          <w:rFonts w:ascii="Courier New" w:hAnsi="Courier New" w:cs="Courier New"/>
        </w:rPr>
        <w:t>do({ |</w:t>
      </w:r>
      <w:proofErr w:type="gramEnd"/>
      <w:r w:rsidRPr="00B16EB9">
        <w:rPr>
          <w:rFonts w:ascii="Courier New" w:hAnsi="Courier New" w:cs="Courier New"/>
        </w:rPr>
        <w:t>k|</w:t>
      </w:r>
    </w:p>
    <w:p w:rsidR="00105158" w:rsidRPr="00B16EB9" w:rsidRDefault="00000000" w:rsidP="00B16EB9">
      <w:pPr>
        <w:rPr>
          <w:rFonts w:ascii="Courier New" w:hAnsi="Courier New" w:cs="Courier New"/>
        </w:rPr>
      </w:pPr>
      <w:r w:rsidRPr="00B16EB9">
        <w:rPr>
          <w:rFonts w:ascii="Courier New" w:hAnsi="Courier New" w:cs="Courier New"/>
        </w:rPr>
        <w:t xml:space="preserve">            d = </w:t>
      </w:r>
      <w:proofErr w:type="spellStart"/>
      <w:r w:rsidRPr="00B16EB9">
        <w:rPr>
          <w:rFonts w:ascii="Courier New" w:hAnsi="Courier New" w:cs="Courier New"/>
        </w:rPr>
        <w:t>dist.value</w:t>
      </w:r>
      <w:proofErr w:type="spellEnd"/>
      <w:r w:rsidRPr="00B16EB9">
        <w:rPr>
          <w:rFonts w:ascii="Courier New" w:hAnsi="Courier New" w:cs="Courier New"/>
        </w:rPr>
        <w:t xml:space="preserve">(seq[k], </w:t>
      </w:r>
      <w:proofErr w:type="gramStart"/>
      <w:r w:rsidRPr="00B16EB9">
        <w:rPr>
          <w:rFonts w:ascii="Courier New" w:hAnsi="Courier New" w:cs="Courier New"/>
        </w:rPr>
        <w:t>seq[</w:t>
      </w:r>
      <w:proofErr w:type="gramEnd"/>
      <w:r w:rsidRPr="00B16EB9">
        <w:rPr>
          <w:rFonts w:ascii="Courier New" w:hAnsi="Courier New" w:cs="Courier New"/>
        </w:rPr>
        <w:t>k + 1]);</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minD</w:t>
      </w:r>
      <w:proofErr w:type="spellEnd"/>
      <w:r w:rsidRPr="00B16EB9">
        <w:rPr>
          <w:rFonts w:ascii="Courier New" w:hAnsi="Courier New" w:cs="Courier New"/>
        </w:rPr>
        <w:t xml:space="preserve"> = </w:t>
      </w:r>
      <w:proofErr w:type="spellStart"/>
      <w:r w:rsidRPr="00B16EB9">
        <w:rPr>
          <w:rFonts w:ascii="Courier New" w:hAnsi="Courier New" w:cs="Courier New"/>
        </w:rPr>
        <w:t>minD.min</w:t>
      </w:r>
      <w:proofErr w:type="spellEnd"/>
      <w:r w:rsidRPr="00B16EB9">
        <w:rPr>
          <w:rFonts w:ascii="Courier New" w:hAnsi="Courier New" w:cs="Courier New"/>
        </w:rPr>
        <w:t>(d);</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meanD</w:t>
      </w:r>
      <w:proofErr w:type="spellEnd"/>
      <w:r w:rsidRPr="00B16EB9">
        <w:rPr>
          <w:rFonts w:ascii="Courier New" w:hAnsi="Courier New" w:cs="Courier New"/>
        </w:rPr>
        <w:t xml:space="preserve"> = </w:t>
      </w:r>
      <w:proofErr w:type="spellStart"/>
      <w:r w:rsidRPr="00B16EB9">
        <w:rPr>
          <w:rFonts w:ascii="Courier New" w:hAnsi="Courier New" w:cs="Courier New"/>
        </w:rPr>
        <w:t>meanD</w:t>
      </w:r>
      <w:proofErr w:type="spellEnd"/>
      <w:r w:rsidRPr="00B16EB9">
        <w:rPr>
          <w:rFonts w:ascii="Courier New" w:hAnsi="Courier New" w:cs="Courier New"/>
        </w:rPr>
        <w:t xml:space="preserve"> + d;</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maxD</w:t>
      </w:r>
      <w:proofErr w:type="spellEnd"/>
      <w:r w:rsidRPr="00B16EB9">
        <w:rPr>
          <w:rFonts w:ascii="Courier New" w:hAnsi="Courier New" w:cs="Courier New"/>
        </w:rPr>
        <w:t xml:space="preserve"> = </w:t>
      </w:r>
      <w:proofErr w:type="spellStart"/>
      <w:r w:rsidRPr="00B16EB9">
        <w:rPr>
          <w:rFonts w:ascii="Courier New" w:hAnsi="Courier New" w:cs="Courier New"/>
        </w:rPr>
        <w:t>maxD.max</w:t>
      </w:r>
      <w:proofErr w:type="spellEnd"/>
      <w:r w:rsidRPr="00B16EB9">
        <w:rPr>
          <w:rFonts w:ascii="Courier New" w:hAnsi="Courier New" w:cs="Courier New"/>
        </w:rPr>
        <w:t>(d);</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gramEnd"/>
      <w:r w:rsidRPr="00B16EB9">
        <w:rPr>
          <w:rFonts w:ascii="Courier New" w:hAnsi="Courier New" w:cs="Courier New"/>
        </w:rPr>
        <w:t xml:space="preserve">d &gt; 0.000001, </w:t>
      </w:r>
      <w:proofErr w:type="gramStart"/>
      <w:r w:rsidRPr="00B16EB9">
        <w:rPr>
          <w:rFonts w:ascii="Courier New" w:hAnsi="Courier New" w:cs="Courier New"/>
        </w:rPr>
        <w:t>{ changed</w:t>
      </w:r>
      <w:proofErr w:type="gramEnd"/>
      <w:r w:rsidRPr="00B16EB9">
        <w:rPr>
          <w:rFonts w:ascii="Courier New" w:hAnsi="Courier New" w:cs="Courier New"/>
        </w:rPr>
        <w:t xml:space="preserve"> = changed + </w:t>
      </w:r>
      <w:proofErr w:type="gramStart"/>
      <w:r w:rsidRPr="00B16EB9">
        <w:rPr>
          <w:rFonts w:ascii="Courier New" w:hAnsi="Courier New" w:cs="Courier New"/>
        </w:rPr>
        <w:t>1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meanD</w:t>
      </w:r>
      <w:proofErr w:type="spellEnd"/>
      <w:r w:rsidRPr="00B16EB9">
        <w:rPr>
          <w:rFonts w:ascii="Courier New" w:hAnsi="Courier New" w:cs="Courier New"/>
        </w:rPr>
        <w:t xml:space="preserve"> = </w:t>
      </w:r>
      <w:proofErr w:type="spellStart"/>
      <w:r w:rsidRPr="00B16EB9">
        <w:rPr>
          <w:rFonts w:ascii="Courier New" w:hAnsi="Courier New" w:cs="Courier New"/>
        </w:rPr>
        <w:t>meanD</w:t>
      </w:r>
      <w:proofErr w:type="spellEnd"/>
      <w:r w:rsidRPr="00B16EB9">
        <w:rPr>
          <w:rFonts w:ascii="Courier New" w:hAnsi="Courier New" w:cs="Courier New"/>
        </w:rPr>
        <w:t xml:space="preserve"> / (</w:t>
      </w:r>
      <w:proofErr w:type="spellStart"/>
      <w:proofErr w:type="gramStart"/>
      <w:r w:rsidRPr="00B16EB9">
        <w:rPr>
          <w:rFonts w:ascii="Courier New" w:hAnsi="Courier New" w:cs="Courier New"/>
        </w:rPr>
        <w:t>seq.size</w:t>
      </w:r>
      <w:proofErr w:type="spellEnd"/>
      <w:proofErr w:type="gramEnd"/>
      <w:r w:rsidRPr="00B16EB9">
        <w:rPr>
          <w:rFonts w:ascii="Courier New" w:hAnsi="Courier New" w:cs="Courier New"/>
        </w:rPr>
        <w:t xml:space="preserve"> - 1);</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lastRenderedPageBreak/>
        <w:t xml:space="preserve">        ("distance min successive = " ++ </w:t>
      </w:r>
      <w:proofErr w:type="spellStart"/>
      <w:r w:rsidRPr="00B16EB9">
        <w:rPr>
          <w:rFonts w:ascii="Courier New" w:hAnsi="Courier New" w:cs="Courier New"/>
        </w:rPr>
        <w:t>minD</w:t>
      </w:r>
      <w:proofErr w:type="spellEnd"/>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("distance </w:t>
      </w:r>
      <w:proofErr w:type="spellStart"/>
      <w:r w:rsidRPr="00B16EB9">
        <w:rPr>
          <w:rFonts w:ascii="Courier New" w:hAnsi="Courier New" w:cs="Courier New"/>
        </w:rPr>
        <w:t>moyenne</w:t>
      </w:r>
      <w:proofErr w:type="spellEnd"/>
      <w:r w:rsidRPr="00B16EB9">
        <w:rPr>
          <w:rFonts w:ascii="Courier New" w:hAnsi="Courier New" w:cs="Courier New"/>
        </w:rPr>
        <w:t xml:space="preserve"> successive = " ++ </w:t>
      </w:r>
      <w:proofErr w:type="spellStart"/>
      <w:r w:rsidRPr="00B16EB9">
        <w:rPr>
          <w:rFonts w:ascii="Courier New" w:hAnsi="Courier New" w:cs="Courier New"/>
        </w:rPr>
        <w:t>meanD</w:t>
      </w:r>
      <w:proofErr w:type="spellEnd"/>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("distance max successive = " ++ </w:t>
      </w:r>
      <w:proofErr w:type="spellStart"/>
      <w:r w:rsidRPr="00B16EB9">
        <w:rPr>
          <w:rFonts w:ascii="Courier New" w:hAnsi="Courier New" w:cs="Courier New"/>
        </w:rPr>
        <w:t>maxD</w:t>
      </w:r>
      <w:proofErr w:type="spellEnd"/>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"distances </w:t>
      </w:r>
      <w:proofErr w:type="spellStart"/>
      <w:r w:rsidRPr="00B16EB9">
        <w:rPr>
          <w:rFonts w:ascii="Courier New" w:hAnsi="Courier New" w:cs="Courier New"/>
        </w:rPr>
        <w:t>successives</w:t>
      </w:r>
      <w:proofErr w:type="spellEnd"/>
      <w:r w:rsidRPr="00B16EB9">
        <w:rPr>
          <w:rFonts w:ascii="Courier New" w:hAnsi="Courier New" w:cs="Courier New"/>
        </w:rPr>
        <w:t xml:space="preserve"> </w:t>
      </w:r>
      <w:proofErr w:type="spellStart"/>
      <w:r w:rsidRPr="00B16EB9">
        <w:rPr>
          <w:rFonts w:ascii="Courier New" w:hAnsi="Courier New" w:cs="Courier New"/>
        </w:rPr>
        <w:t>finies</w:t>
      </w:r>
      <w:proofErr w:type="spell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finite.value</w:t>
      </w:r>
      <w:proofErr w:type="spellEnd"/>
      <w:r w:rsidRPr="00B16EB9">
        <w:rPr>
          <w:rFonts w:ascii="Courier New" w:hAnsi="Courier New" w:cs="Courier New"/>
        </w:rPr>
        <w:t>(</w:t>
      </w:r>
      <w:proofErr w:type="spellStart"/>
      <w:r w:rsidRPr="00B16EB9">
        <w:rPr>
          <w:rFonts w:ascii="Courier New" w:hAnsi="Courier New" w:cs="Courier New"/>
        </w:rPr>
        <w:t>minD</w:t>
      </w:r>
      <w:proofErr w:type="spell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finite</w:t>
      </w:r>
      <w:proofErr w:type="gramEnd"/>
      <w:r w:rsidRPr="00B16EB9">
        <w:rPr>
          <w:rFonts w:ascii="Courier New" w:hAnsi="Courier New" w:cs="Courier New"/>
        </w:rPr>
        <w:t>.value</w:t>
      </w:r>
      <w:proofErr w:type="spellEnd"/>
      <w:r w:rsidRPr="00B16EB9">
        <w:rPr>
          <w:rFonts w:ascii="Courier New" w:hAnsi="Courier New" w:cs="Courier New"/>
        </w:rPr>
        <w:t>(</w:t>
      </w:r>
      <w:proofErr w:type="spellStart"/>
      <w:r w:rsidRPr="00B16EB9">
        <w:rPr>
          <w:rFonts w:ascii="Courier New" w:hAnsi="Courier New" w:cs="Courier New"/>
        </w:rPr>
        <w:t>meanD</w:t>
      </w:r>
      <w:proofErr w:type="spellEnd"/>
      <w:proofErr w:type="gramStart"/>
      <w:r w:rsidRPr="00B16EB9">
        <w:rPr>
          <w:rFonts w:ascii="Courier New" w:hAnsi="Courier New" w:cs="Courier New"/>
        </w:rPr>
        <w:t>) }</w:t>
      </w:r>
      <w:proofErr w:type="gramEnd"/>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proofErr w:type="gramStart"/>
      <w:r w:rsidRPr="003D3103">
        <w:rPr>
          <w:rFonts w:ascii="Courier New" w:hAnsi="Courier New" w:cs="Courier New"/>
          <w:lang w:val="fr-CH"/>
        </w:rPr>
        <w:t>and:</w:t>
      </w:r>
      <w:proofErr w:type="gramEnd"/>
      <w:r w:rsidRPr="003D3103">
        <w:rPr>
          <w:rFonts w:ascii="Courier New" w:hAnsi="Courier New" w:cs="Courier New"/>
          <w:lang w:val="fr-CH"/>
        </w:rPr>
        <w:t xml:space="preserve"> </w:t>
      </w:r>
      <w:proofErr w:type="gramStart"/>
      <w:r w:rsidRPr="003D3103">
        <w:rPr>
          <w:rFonts w:ascii="Courier New" w:hAnsi="Courier New" w:cs="Courier New"/>
          <w:lang w:val="fr-CH"/>
        </w:rPr>
        <w:t xml:space="preserve">{ </w:t>
      </w:r>
      <w:proofErr w:type="spellStart"/>
      <w:r w:rsidRPr="003D3103">
        <w:rPr>
          <w:rFonts w:ascii="Courier New" w:hAnsi="Courier New" w:cs="Courier New"/>
          <w:lang w:val="fr-CH"/>
        </w:rPr>
        <w:t>finite</w:t>
      </w:r>
      <w:proofErr w:type="gramEnd"/>
      <w:r w:rsidRPr="003D3103">
        <w:rPr>
          <w:rFonts w:ascii="Courier New" w:hAnsi="Courier New" w:cs="Courier New"/>
          <w:lang w:val="fr-CH"/>
        </w:rPr>
        <w:t>.value</w:t>
      </w:r>
      <w:proofErr w:type="spellEnd"/>
      <w:r w:rsidRPr="003D3103">
        <w:rPr>
          <w:rFonts w:ascii="Courier New" w:hAnsi="Courier New" w:cs="Courier New"/>
          <w:lang w:val="fr-CH"/>
        </w:rPr>
        <w:t>(</w:t>
      </w:r>
      <w:proofErr w:type="spellStart"/>
      <w:r w:rsidRPr="003D3103">
        <w:rPr>
          <w:rFonts w:ascii="Courier New" w:hAnsi="Courier New" w:cs="Courier New"/>
          <w:lang w:val="fr-CH"/>
        </w:rPr>
        <w:t>maxD</w:t>
      </w:r>
      <w:proofErr w:type="spellEnd"/>
      <w:proofErr w:type="gramStart"/>
      <w:r w:rsidRPr="003D3103">
        <w:rPr>
          <w:rFonts w:ascii="Courier New" w:hAnsi="Courier New" w:cs="Courier New"/>
          <w:lang w:val="fr-CH"/>
        </w:rPr>
        <w:t>) }</w:t>
      </w:r>
      <w:proofErr w:type="gramEnd"/>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
    <w:p w:rsidR="00105158" w:rsidRPr="003D3103" w:rsidRDefault="00105158" w:rsidP="00B16EB9">
      <w:pPr>
        <w:rPr>
          <w:rFonts w:ascii="Courier New" w:hAnsi="Courier New" w:cs="Courier New"/>
          <w:lang w:val="fr-CH"/>
        </w:rPr>
      </w:pP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proofErr w:type="gramStart"/>
      <w:r w:rsidRPr="003D3103">
        <w:rPr>
          <w:rFonts w:ascii="Courier New" w:hAnsi="Courier New" w:cs="Courier New"/>
          <w:lang w:val="fr-CH"/>
        </w:rPr>
        <w:t>test</w:t>
      </w:r>
      <w:proofErr w:type="gramEnd"/>
      <w:r w:rsidRPr="003D3103">
        <w:rPr>
          <w:rFonts w:ascii="Courier New" w:hAnsi="Courier New" w:cs="Courier New"/>
          <w:lang w:val="fr-CH"/>
        </w:rPr>
        <w:t>.</w:t>
      </w:r>
      <w:proofErr w:type="gramStart"/>
      <w:r w:rsidRPr="003D3103">
        <w:rPr>
          <w:rFonts w:ascii="Courier New" w:hAnsi="Courier New" w:cs="Courier New"/>
          <w:lang w:val="fr-CH"/>
        </w:rPr>
        <w:t>value</w:t>
      </w:r>
      <w:proofErr w:type="spellEnd"/>
      <w:r w:rsidRPr="003D3103">
        <w:rPr>
          <w:rFonts w:ascii="Courier New" w:hAnsi="Courier New" w:cs="Courier New"/>
          <w:lang w:val="fr-CH"/>
        </w:rPr>
        <w:t>(</w:t>
      </w:r>
      <w:proofErr w:type="gramEnd"/>
      <w:r w:rsidRPr="003D3103">
        <w:rPr>
          <w:rFonts w:ascii="Courier New" w:hAnsi="Courier New" w:cs="Courier New"/>
          <w:lang w:val="fr-CH"/>
        </w:rPr>
        <w:t xml:space="preserve">"trajectoire non constante", </w:t>
      </w:r>
      <w:proofErr w:type="gramStart"/>
      <w:r w:rsidRPr="003D3103">
        <w:rPr>
          <w:rFonts w:ascii="Courier New" w:hAnsi="Courier New" w:cs="Courier New"/>
          <w:lang w:val="fr-CH"/>
        </w:rPr>
        <w:t xml:space="preserve">{ </w:t>
      </w:r>
      <w:proofErr w:type="spellStart"/>
      <w:r w:rsidRPr="003D3103">
        <w:rPr>
          <w:rFonts w:ascii="Courier New" w:hAnsi="Courier New" w:cs="Courier New"/>
          <w:lang w:val="fr-CH"/>
        </w:rPr>
        <w:t>changed</w:t>
      </w:r>
      <w:proofErr w:type="spellEnd"/>
      <w:proofErr w:type="gramEnd"/>
      <w:r w:rsidRPr="003D3103">
        <w:rPr>
          <w:rFonts w:ascii="Courier New" w:hAnsi="Courier New" w:cs="Courier New"/>
          <w:lang w:val="fr-CH"/>
        </w:rPr>
        <w:t xml:space="preserve"> &gt; </w:t>
      </w:r>
      <w:proofErr w:type="gramStart"/>
      <w:r w:rsidRPr="003D3103">
        <w:rPr>
          <w:rFonts w:ascii="Courier New" w:hAnsi="Courier New" w:cs="Courier New"/>
          <w:lang w:val="fr-CH"/>
        </w:rPr>
        <w:t>0 });</w:t>
      </w:r>
      <w:proofErr w:type="gramEnd"/>
    </w:p>
    <w:p w:rsidR="00105158" w:rsidRPr="00B16EB9" w:rsidRDefault="00000000" w:rsidP="00B16EB9">
      <w:pPr>
        <w:rPr>
          <w:rFonts w:ascii="Courier New" w:hAnsi="Courier New" w:cs="Courier New"/>
        </w:rPr>
      </w:pPr>
      <w:r w:rsidRPr="003D3103">
        <w:rPr>
          <w:rFonts w:ascii="Courier New" w:hAnsi="Courier New" w:cs="Courier New"/>
          <w:lang w:val="fr-CH"/>
        </w:rPr>
        <w:t xml:space="preserve">    </w:t>
      </w:r>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skip.</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analyse</w:t>
      </w:r>
      <w:proofErr w:type="spellEnd"/>
      <w:r w:rsidRPr="00B16EB9">
        <w:rPr>
          <w:rFonts w:ascii="Courier New" w:hAnsi="Courier New" w:cs="Courier New"/>
        </w:rPr>
        <w:t xml:space="preserve"> anti-wave");</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"11 ‚</w:t>
      </w:r>
      <w:proofErr w:type="spellStart"/>
      <w:r w:rsidRPr="00B16EB9">
        <w:rPr>
          <w:rFonts w:ascii="Courier New" w:hAnsi="Courier New" w:cs="Courier New"/>
        </w:rPr>
        <w:t>Äî</w:t>
      </w:r>
      <w:proofErr w:type="spellEnd"/>
      <w:r w:rsidRPr="00B16EB9">
        <w:rPr>
          <w:rFonts w:ascii="Courier New" w:hAnsi="Courier New" w:cs="Courier New"/>
        </w:rPr>
        <w:t xml:space="preserve"> TESTS AUX BORDS</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edgeSeeds</w:t>
      </w:r>
      <w:proofErr w:type="spellEnd"/>
      <w:r w:rsidRPr="00B16EB9">
        <w:rPr>
          <w:rFonts w:ascii="Courier New" w:hAnsi="Courier New" w:cs="Courier New"/>
        </w:rPr>
        <w:t xml:space="preserve"> =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Array.fill</w:t>
      </w:r>
      <w:proofErr w:type="spellEnd"/>
      <w:r w:rsidRPr="00B16EB9">
        <w:rPr>
          <w:rFonts w:ascii="Courier New" w:hAnsi="Courier New" w:cs="Courier New"/>
        </w:rPr>
        <w:t>(8, 0.0),</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Array.fill</w:t>
      </w:r>
      <w:proofErr w:type="spellEnd"/>
      <w:r w:rsidRPr="00B16EB9">
        <w:rPr>
          <w:rFonts w:ascii="Courier New" w:hAnsi="Courier New" w:cs="Courier New"/>
        </w:rPr>
        <w:t>(8, 1.0),</w:t>
      </w:r>
    </w:p>
    <w:p w:rsidR="00105158" w:rsidRPr="00B16EB9" w:rsidRDefault="00000000" w:rsidP="00B16EB9">
      <w:pPr>
        <w:rPr>
          <w:rFonts w:ascii="Courier New" w:hAnsi="Courier New" w:cs="Courier New"/>
        </w:rPr>
      </w:pPr>
      <w:r w:rsidRPr="00B16EB9">
        <w:rPr>
          <w:rFonts w:ascii="Courier New" w:hAnsi="Courier New" w:cs="Courier New"/>
        </w:rPr>
        <w:t xml:space="preserve">        [0.001, 0.999, 0.001, 0.999, 0.001, 0.999, 0.001, 0.999],</w:t>
      </w:r>
    </w:p>
    <w:p w:rsidR="00105158" w:rsidRPr="00B16EB9" w:rsidRDefault="00000000" w:rsidP="00B16EB9">
      <w:pPr>
        <w:rPr>
          <w:rFonts w:ascii="Courier New" w:hAnsi="Courier New" w:cs="Courier New"/>
        </w:rPr>
      </w:pPr>
      <w:r w:rsidRPr="00B16EB9">
        <w:rPr>
          <w:rFonts w:ascii="Courier New" w:hAnsi="Courier New" w:cs="Courier New"/>
        </w:rPr>
        <w:t xml:space="preserve">        [0.999, 0.001, 0.999, 0.001, 0.999, 0.001, 0.999, 0.001]</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edgeSeeds.do({ |</w:t>
      </w:r>
      <w:proofErr w:type="gramEnd"/>
      <w:r w:rsidRPr="00B16EB9">
        <w:rPr>
          <w:rFonts w:ascii="Courier New" w:hAnsi="Courier New" w:cs="Courier New"/>
        </w:rPr>
        <w:t>seed, k|</w:t>
      </w:r>
    </w:p>
    <w:p w:rsidR="00105158" w:rsidRPr="00B16EB9" w:rsidRDefault="00000000" w:rsidP="00B16EB9">
      <w:pPr>
        <w:rPr>
          <w:rFonts w:ascii="Courier New" w:hAnsi="Courier New" w:cs="Courier New"/>
        </w:rPr>
      </w:pPr>
      <w:r w:rsidRPr="00B16EB9">
        <w:rPr>
          <w:rFonts w:ascii="Courier New" w:hAnsi="Courier New" w:cs="Courier New"/>
        </w:rPr>
        <w:t xml:space="preserve">        var </w:t>
      </w:r>
      <w:proofErr w:type="spellStart"/>
      <w:r w:rsidRPr="00B16EB9">
        <w:rPr>
          <w:rFonts w:ascii="Courier New" w:hAnsi="Courier New" w:cs="Courier New"/>
        </w:rPr>
        <w:t>eg</w:t>
      </w:r>
      <w:proofErr w:type="spellEnd"/>
      <w:r w:rsidRPr="00B16EB9">
        <w:rPr>
          <w:rFonts w:ascii="Courier New" w:hAnsi="Courier New" w:cs="Courier New"/>
        </w:rPr>
        <w:t xml:space="preserve"> = </w:t>
      </w:r>
      <w:proofErr w:type="spellStart"/>
      <w:proofErr w:type="gramStart"/>
      <w:r w:rsidRPr="00B16EB9">
        <w:rPr>
          <w:rFonts w:ascii="Courier New" w:hAnsi="Courier New" w:cs="Courier New"/>
        </w:rPr>
        <w:t>m.generateStep</w:t>
      </w:r>
      <w:proofErr w:type="spellEnd"/>
      <w:proofErr w:type="gramEnd"/>
      <w:r w:rsidRPr="00B16EB9">
        <w:rPr>
          <w:rFonts w:ascii="Courier New" w:hAnsi="Courier New" w:cs="Courier New"/>
        </w:rPr>
        <w:t>(seed</w:t>
      </w:r>
      <w:proofErr w:type="gramStart"/>
      <w:r w:rsidRPr="00B16EB9">
        <w:rPr>
          <w:rFonts w:ascii="Courier New" w:hAnsi="Courier New" w:cs="Courier New"/>
        </w:rPr>
        <w:t>).try({ |</w:t>
      </w:r>
      <w:proofErr w:type="gramEnd"/>
      <w:r w:rsidRPr="00B16EB9">
        <w:rPr>
          <w:rFonts w:ascii="Courier New" w:hAnsi="Courier New" w:cs="Courier New"/>
        </w:rPr>
        <w:t xml:space="preserve">err| </w:t>
      </w:r>
      <w:proofErr w:type="gramStart"/>
      <w:r w:rsidRPr="00B16EB9">
        <w:rPr>
          <w:rFonts w:ascii="Courier New" w:hAnsi="Courier New" w:cs="Courier New"/>
        </w:rPr>
        <w:t>nil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"edge seed " ++ </w:t>
      </w:r>
      <w:proofErr w:type="spellStart"/>
      <w:proofErr w:type="gramStart"/>
      <w:r w:rsidRPr="00B16EB9">
        <w:rPr>
          <w:rFonts w:ascii="Courier New" w:hAnsi="Courier New" w:cs="Courier New"/>
        </w:rPr>
        <w:t>k.asString</w:t>
      </w:r>
      <w:proofErr w:type="spellEnd"/>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proofErr w:type="gramStart"/>
      <w:r w:rsidRPr="00B16EB9">
        <w:rPr>
          <w:rFonts w:ascii="Courier New" w:hAnsi="Courier New" w:cs="Courier New"/>
        </w:rPr>
        <w:t>eg.notNil</w:t>
      </w:r>
      <w:proofErr w:type="spellEnd"/>
      <w:proofErr w:type="gramEnd"/>
      <w:r w:rsidRPr="00B16EB9">
        <w:rPr>
          <w:rFonts w:ascii="Courier New" w:hAnsi="Courier New" w:cs="Courier New"/>
        </w:rPr>
        <w:t xml:space="preserve"> and: </w:t>
      </w:r>
      <w:proofErr w:type="gramStart"/>
      <w:r w:rsidRPr="00B16EB9">
        <w:rPr>
          <w:rFonts w:ascii="Courier New" w:hAnsi="Courier New" w:cs="Courier New"/>
        </w:rPr>
        <w:t xml:space="preserve">{ </w:t>
      </w:r>
      <w:proofErr w:type="spellStart"/>
      <w:r w:rsidRPr="00B16EB9">
        <w:rPr>
          <w:rFonts w:ascii="Courier New" w:hAnsi="Courier New" w:cs="Courier New"/>
        </w:rPr>
        <w:t>vectorOK.value</w:t>
      </w:r>
      <w:proofErr w:type="spellEnd"/>
      <w:proofErr w:type="gramEnd"/>
      <w:r w:rsidRPr="00B16EB9">
        <w:rPr>
          <w:rFonts w:ascii="Courier New" w:hAnsi="Courier New" w:cs="Courier New"/>
        </w:rPr>
        <w:t>(</w:t>
      </w:r>
      <w:proofErr w:type="spellStart"/>
      <w:r w:rsidRPr="00B16EB9">
        <w:rPr>
          <w:rFonts w:ascii="Courier New" w:hAnsi="Courier New" w:cs="Courier New"/>
        </w:rPr>
        <w:t>eg</w:t>
      </w:r>
      <w:proofErr w:type="spellEnd"/>
      <w:proofErr w:type="gramStart"/>
      <w:r w:rsidRPr="00B16EB9">
        <w:rPr>
          <w:rFonts w:ascii="Courier New" w:hAnsi="Courier New" w:cs="Courier New"/>
        </w:rPr>
        <w:t>) }</w:t>
      </w:r>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spellStart"/>
      <w:r w:rsidRPr="00B16EB9">
        <w:rPr>
          <w:rFonts w:ascii="Courier New" w:hAnsi="Courier New" w:cs="Courier New"/>
        </w:rPr>
        <w:t>eg.notNil</w:t>
      </w:r>
      <w:proofErr w:type="spellEnd"/>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var pressure = </w:t>
      </w:r>
      <w:proofErr w:type="spellStart"/>
      <w:proofErr w:type="gramStart"/>
      <w:r w:rsidRPr="00B16EB9">
        <w:rPr>
          <w:rFonts w:ascii="Courier New" w:hAnsi="Courier New" w:cs="Courier New"/>
        </w:rPr>
        <w:t>eg.count</w:t>
      </w:r>
      <w:proofErr w:type="spellEnd"/>
      <w:r w:rsidRPr="00B16EB9">
        <w:rPr>
          <w:rFonts w:ascii="Courier New" w:hAnsi="Courier New" w:cs="Courier New"/>
        </w:rPr>
        <w:t>({ |</w:t>
      </w:r>
      <w:proofErr w:type="gramEnd"/>
      <w:r w:rsidRPr="00B16EB9">
        <w:rPr>
          <w:rFonts w:ascii="Courier New" w:hAnsi="Courier New" w:cs="Courier New"/>
        </w:rPr>
        <w:t xml:space="preserve">z| z &lt;= 0.05 or: </w:t>
      </w:r>
      <w:proofErr w:type="gramStart"/>
      <w:r w:rsidRPr="00B16EB9">
        <w:rPr>
          <w:rFonts w:ascii="Courier New" w:hAnsi="Courier New" w:cs="Courier New"/>
        </w:rPr>
        <w:t>{ z</w:t>
      </w:r>
      <w:proofErr w:type="gramEnd"/>
      <w:r w:rsidRPr="00B16EB9">
        <w:rPr>
          <w:rFonts w:ascii="Courier New" w:hAnsi="Courier New" w:cs="Courier New"/>
        </w:rPr>
        <w:t xml:space="preserve"> &gt;= </w:t>
      </w:r>
      <w:proofErr w:type="gramStart"/>
      <w:r w:rsidRPr="00B16EB9">
        <w:rPr>
          <w:rFonts w:ascii="Courier New" w:hAnsi="Courier New" w:cs="Courier New"/>
        </w:rPr>
        <w:t>0.95 }</w:t>
      </w:r>
      <w:proofErr w:type="gramEnd"/>
      <w:r w:rsidRPr="00B16EB9">
        <w:rPr>
          <w:rFonts w:ascii="Courier New" w:hAnsi="Courier New" w:cs="Courier New"/>
        </w:rPr>
        <w:t xml:space="preserve"> }) / 8;</w:t>
      </w:r>
    </w:p>
    <w:p w:rsidR="00105158" w:rsidRPr="00B16EB9" w:rsidRDefault="00000000" w:rsidP="00B16EB9">
      <w:pPr>
        <w:rPr>
          <w:rFonts w:ascii="Courier New" w:hAnsi="Courier New" w:cs="Courier New"/>
        </w:rPr>
      </w:pPr>
      <w:r w:rsidRPr="00B16EB9">
        <w:rPr>
          <w:rFonts w:ascii="Courier New" w:hAnsi="Courier New" w:cs="Courier New"/>
        </w:rPr>
        <w:t xml:space="preserve">            ("edge pressure seed " ++ k ++ " = " ++ pressure</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
    <w:p w:rsidR="00105158" w:rsidRPr="003D3103" w:rsidRDefault="00105158" w:rsidP="00B16EB9">
      <w:pPr>
        <w:rPr>
          <w:rFonts w:ascii="Courier New" w:hAnsi="Courier New" w:cs="Courier New"/>
          <w:lang w:val="fr-CH"/>
        </w:rPr>
      </w:pP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"12 ‚</w:t>
      </w:r>
      <w:proofErr w:type="spellStart"/>
      <w:r w:rsidRPr="003D3103">
        <w:rPr>
          <w:rFonts w:ascii="Courier New" w:hAnsi="Courier New" w:cs="Courier New"/>
          <w:lang w:val="fr-CH"/>
        </w:rPr>
        <w:t>Äî</w:t>
      </w:r>
      <w:proofErr w:type="spellEnd"/>
      <w:r w:rsidRPr="003D3103">
        <w:rPr>
          <w:rFonts w:ascii="Courier New" w:hAnsi="Courier New" w:cs="Courier New"/>
          <w:lang w:val="fr-CH"/>
        </w:rPr>
        <w:t xml:space="preserve"> PARAMETRES DYNAMIQUES</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B16EB9" w:rsidRDefault="00000000" w:rsidP="00B16EB9">
      <w:pPr>
        <w:rPr>
          <w:rFonts w:ascii="Courier New" w:hAnsi="Courier New" w:cs="Courier New"/>
        </w:rPr>
      </w:pPr>
      <w:r w:rsidRPr="003D3103">
        <w:rPr>
          <w:rFonts w:ascii="Courier New" w:hAnsi="Courier New" w:cs="Courier New"/>
          <w:lang w:val="fr-CH"/>
        </w:rPr>
        <w:t xml:space="preserve">    </w:t>
      </w:r>
      <w:r w:rsidRPr="00B16EB9">
        <w:rPr>
          <w:rFonts w:ascii="Courier New" w:hAnsi="Courier New" w:cs="Courier New"/>
        </w:rPr>
        <w: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deltaScale</w:t>
      </w:r>
      <w:proofErr w:type="spellEnd"/>
      <w:r w:rsidRPr="00B16EB9">
        <w:rPr>
          <w:rFonts w:ascii="Courier New" w:hAnsi="Courier New" w:cs="Courier New"/>
        </w:rPr>
        <w:t>, 0.30],</w:t>
      </w:r>
    </w:p>
    <w:p w:rsidR="00105158" w:rsidRPr="00B16EB9" w:rsidRDefault="00000000" w:rsidP="00B16EB9">
      <w:pPr>
        <w:rPr>
          <w:rFonts w:ascii="Courier New" w:hAnsi="Courier New" w:cs="Courier New"/>
        </w:rPr>
      </w:pPr>
      <w:r w:rsidRPr="00B16EB9">
        <w:rPr>
          <w:rFonts w:ascii="Courier New" w:hAnsi="Courier New" w:cs="Courier New"/>
        </w:rPr>
        <w:lastRenderedPageBreak/>
        <w:t xml:space="preserve">        [\</w:t>
      </w:r>
      <w:proofErr w:type="spellStart"/>
      <w:r w:rsidRPr="00B16EB9">
        <w:rPr>
          <w:rFonts w:ascii="Courier New" w:hAnsi="Courier New" w:cs="Courier New"/>
        </w:rPr>
        <w:t>diversityRadius</w:t>
      </w:r>
      <w:proofErr w:type="spellEnd"/>
      <w:r w:rsidRPr="00B16EB9">
        <w:rPr>
          <w:rFonts w:ascii="Courier New" w:hAnsi="Courier New" w:cs="Courier New"/>
        </w:rPr>
        <w:t>, 0.015],</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diversityRepulsionGain</w:t>
      </w:r>
      <w:proofErr w:type="spellEnd"/>
      <w:r w:rsidRPr="00B16EB9">
        <w:rPr>
          <w:rFonts w:ascii="Courier New" w:hAnsi="Courier New" w:cs="Courier New"/>
        </w:rPr>
        <w:t>, 0.0016],</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diversityNoiseGain</w:t>
      </w:r>
      <w:proofErr w:type="spellEnd"/>
      <w:r w:rsidRPr="00B16EB9">
        <w:rPr>
          <w:rFonts w:ascii="Courier New" w:hAnsi="Courier New" w:cs="Courier New"/>
        </w:rPr>
        <w:t>, 0.00035],</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diversityMaxCorrection</w:t>
      </w:r>
      <w:proofErr w:type="spellEnd"/>
      <w:r w:rsidRPr="00B16EB9">
        <w:rPr>
          <w:rFonts w:ascii="Courier New" w:hAnsi="Courier New" w:cs="Courier New"/>
        </w:rPr>
        <w:t>, 0.020],</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localDiversityFloor</w:t>
      </w:r>
      <w:proofErr w:type="spellEnd"/>
      <w:r w:rsidRPr="00B16EB9">
        <w:rPr>
          <w:rFonts w:ascii="Courier New" w:hAnsi="Courier New" w:cs="Courier New"/>
        </w:rPr>
        <w:t>, 0.028],</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localDiversityGain</w:t>
      </w:r>
      <w:proofErr w:type="spellEnd"/>
      <w:r w:rsidRPr="00B16EB9">
        <w:rPr>
          <w:rFonts w:ascii="Courier New" w:hAnsi="Courier New" w:cs="Courier New"/>
        </w:rPr>
        <w:t>, 0.055],</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localDiversityMaxCorrection</w:t>
      </w:r>
      <w:proofErr w:type="spellEnd"/>
      <w:r w:rsidRPr="00B16EB9">
        <w:rPr>
          <w:rFonts w:ascii="Courier New" w:hAnsi="Courier New" w:cs="Courier New"/>
        </w:rPr>
        <w:t>, 0.008]</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do({ |</w:t>
      </w:r>
      <w:proofErr w:type="gramEnd"/>
      <w:r w:rsidRPr="00B16EB9">
        <w:rPr>
          <w:rFonts w:ascii="Courier New" w:hAnsi="Courier New" w:cs="Courier New"/>
        </w:rPr>
        <w:t>pair|</w:t>
      </w:r>
    </w:p>
    <w:p w:rsidR="00105158" w:rsidRPr="00B16EB9" w:rsidRDefault="00000000" w:rsidP="00B16EB9">
      <w:pPr>
        <w:rPr>
          <w:rFonts w:ascii="Courier New" w:hAnsi="Courier New" w:cs="Courier New"/>
        </w:rPr>
      </w:pPr>
      <w:r w:rsidRPr="00B16EB9">
        <w:rPr>
          <w:rFonts w:ascii="Courier New" w:hAnsi="Courier New" w:cs="Courier New"/>
        </w:rPr>
        <w:t xml:space="preserve">        key = </w:t>
      </w:r>
      <w:proofErr w:type="gramStart"/>
      <w:r w:rsidRPr="00B16EB9">
        <w:rPr>
          <w:rFonts w:ascii="Courier New" w:hAnsi="Courier New" w:cs="Courier New"/>
        </w:rPr>
        <w:t>pair[</w:t>
      </w:r>
      <w:proofErr w:type="gramEnd"/>
      <w:r w:rsidRPr="00B16EB9">
        <w:rPr>
          <w:rFonts w:ascii="Courier New" w:hAnsi="Courier New" w:cs="Courier New"/>
        </w:rPr>
        <w:t>0];</w:t>
      </w:r>
    </w:p>
    <w:p w:rsidR="00105158" w:rsidRPr="00B16EB9" w:rsidRDefault="00000000" w:rsidP="00B16EB9">
      <w:pPr>
        <w:rPr>
          <w:rFonts w:ascii="Courier New" w:hAnsi="Courier New" w:cs="Courier New"/>
        </w:rPr>
      </w:pPr>
      <w:r w:rsidRPr="00B16EB9">
        <w:rPr>
          <w:rFonts w:ascii="Courier New" w:hAnsi="Courier New" w:cs="Courier New"/>
        </w:rPr>
        <w:t xml:space="preserve">        old = </w:t>
      </w:r>
      <w:proofErr w:type="spellStart"/>
      <w:proofErr w:type="gramStart"/>
      <w:r w:rsidRPr="00B16EB9">
        <w:rPr>
          <w:rFonts w:ascii="Courier New" w:hAnsi="Courier New" w:cs="Courier New"/>
        </w:rPr>
        <w:t>m.getParameter</w:t>
      </w:r>
      <w:proofErr w:type="spellEnd"/>
      <w:proofErr w:type="gramEnd"/>
      <w:r w:rsidRPr="00B16EB9">
        <w:rPr>
          <w:rFonts w:ascii="Courier New" w:hAnsi="Courier New" w:cs="Courier New"/>
        </w:rPr>
        <w:t>(key);</w:t>
      </w:r>
    </w:p>
    <w:p w:rsidR="00105158" w:rsidRPr="00B16EB9" w:rsidRDefault="00000000" w:rsidP="00B16EB9">
      <w:pPr>
        <w:rPr>
          <w:rFonts w:ascii="Courier New" w:hAnsi="Courier New" w:cs="Courier New"/>
        </w:rPr>
      </w:pPr>
      <w:r w:rsidRPr="00B16EB9">
        <w:rPr>
          <w:rFonts w:ascii="Courier New" w:hAnsi="Courier New" w:cs="Courier New"/>
        </w:rPr>
        <w:t xml:space="preserve">        new = </w:t>
      </w:r>
      <w:proofErr w:type="spellStart"/>
      <w:proofErr w:type="gramStart"/>
      <w:r w:rsidRPr="00B16EB9">
        <w:rPr>
          <w:rFonts w:ascii="Courier New" w:hAnsi="Courier New" w:cs="Courier New"/>
        </w:rPr>
        <w:t>old.asFloat</w:t>
      </w:r>
      <w:proofErr w:type="spellEnd"/>
      <w:proofErr w:type="gramEnd"/>
      <w:r w:rsidRPr="00B16EB9">
        <w:rPr>
          <w:rFonts w:ascii="Courier New" w:hAnsi="Courier New" w:cs="Courier New"/>
        </w:rPr>
        <w:t xml:space="preserve"> * 0.5;</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w:t>
      </w:r>
      <w:proofErr w:type="gramStart"/>
      <w:r w:rsidRPr="00B16EB9">
        <w:rPr>
          <w:rFonts w:ascii="Courier New" w:hAnsi="Courier New" w:cs="Courier New"/>
        </w:rPr>
        <w:t>setParameter</w:t>
      </w:r>
      <w:proofErr w:type="spellEnd"/>
      <w:r w:rsidRPr="00B16EB9">
        <w:rPr>
          <w:rFonts w:ascii="Courier New" w:hAnsi="Courier New" w:cs="Courier New"/>
        </w:rPr>
        <w:t>(</w:t>
      </w:r>
      <w:proofErr w:type="gramEnd"/>
      <w:r w:rsidRPr="00B16EB9">
        <w:rPr>
          <w:rFonts w:ascii="Courier New" w:hAnsi="Courier New" w:cs="Courier New"/>
        </w:rPr>
        <w:t>key, new, false);</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setParameter</w:t>
      </w:r>
      <w:proofErr w:type="spellEnd"/>
      <w:r w:rsidRPr="00B16EB9">
        <w:rPr>
          <w:rFonts w:ascii="Courier New" w:hAnsi="Courier New" w:cs="Courier New"/>
        </w:rPr>
        <w:t xml:space="preserve"> " ++ </w:t>
      </w:r>
      <w:proofErr w:type="spellStart"/>
      <w:proofErr w:type="gramStart"/>
      <w:r w:rsidRPr="00B16EB9">
        <w:rPr>
          <w:rFonts w:ascii="Courier New" w:hAnsi="Courier New" w:cs="Courier New"/>
        </w:rPr>
        <w:t>key.asString</w:t>
      </w:r>
      <w:proofErr w:type="spellEnd"/>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proofErr w:type="gramStart"/>
      <w:r w:rsidRPr="00B16EB9">
        <w:rPr>
          <w:rFonts w:ascii="Courier New" w:hAnsi="Courier New" w:cs="Courier New"/>
        </w:rPr>
        <w:t>m.getParameter</w:t>
      </w:r>
      <w:proofErr w:type="spellEnd"/>
      <w:proofErr w:type="gramEnd"/>
      <w:r w:rsidRPr="00B16EB9">
        <w:rPr>
          <w:rFonts w:ascii="Courier New" w:hAnsi="Courier New" w:cs="Courier New"/>
        </w:rPr>
        <w:t>(key) - new</w:t>
      </w:r>
      <w:proofErr w:type="gramStart"/>
      <w:r w:rsidRPr="00B16EB9">
        <w:rPr>
          <w:rFonts w:ascii="Courier New" w:hAnsi="Courier New" w:cs="Courier New"/>
        </w:rPr>
        <w:t>).abs</w:t>
      </w:r>
      <w:proofErr w:type="gramEnd"/>
      <w:r w:rsidRPr="00B16EB9">
        <w:rPr>
          <w:rFonts w:ascii="Courier New" w:hAnsi="Courier New" w:cs="Courier New"/>
        </w:rPr>
        <w:t xml:space="preserve"> &lt; 0.000001</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w:t>
      </w:r>
      <w:proofErr w:type="gramStart"/>
      <w:r w:rsidRPr="00B16EB9">
        <w:rPr>
          <w:rFonts w:ascii="Courier New" w:hAnsi="Courier New" w:cs="Courier New"/>
        </w:rPr>
        <w:t>setParameter</w:t>
      </w:r>
      <w:proofErr w:type="spellEnd"/>
      <w:r w:rsidRPr="00B16EB9">
        <w:rPr>
          <w:rFonts w:ascii="Courier New" w:hAnsi="Courier New" w:cs="Courier New"/>
        </w:rPr>
        <w:t>(</w:t>
      </w:r>
      <w:proofErr w:type="gramEnd"/>
      <w:r w:rsidRPr="00B16EB9">
        <w:rPr>
          <w:rFonts w:ascii="Courier New" w:hAnsi="Courier New" w:cs="Courier New"/>
        </w:rPr>
        <w:t>key, old, false);</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"restore " ++ </w:t>
      </w:r>
      <w:proofErr w:type="spellStart"/>
      <w:proofErr w:type="gramStart"/>
      <w:r w:rsidRPr="00B16EB9">
        <w:rPr>
          <w:rFonts w:ascii="Courier New" w:hAnsi="Courier New" w:cs="Courier New"/>
        </w:rPr>
        <w:t>key.asString</w:t>
      </w:r>
      <w:proofErr w:type="spellEnd"/>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proofErr w:type="gramStart"/>
      <w:r w:rsidRPr="00B16EB9">
        <w:rPr>
          <w:rFonts w:ascii="Courier New" w:hAnsi="Courier New" w:cs="Courier New"/>
        </w:rPr>
        <w:t>m.getParameter</w:t>
      </w:r>
      <w:proofErr w:type="spellEnd"/>
      <w:proofErr w:type="gramEnd"/>
      <w:r w:rsidRPr="00B16EB9">
        <w:rPr>
          <w:rFonts w:ascii="Courier New" w:hAnsi="Courier New" w:cs="Courier New"/>
        </w:rPr>
        <w:t>(key) - old</w:t>
      </w:r>
      <w:proofErr w:type="gramStart"/>
      <w:r w:rsidRPr="00B16EB9">
        <w:rPr>
          <w:rFonts w:ascii="Courier New" w:hAnsi="Courier New" w:cs="Courier New"/>
        </w:rPr>
        <w:t>).abs</w:t>
      </w:r>
      <w:proofErr w:type="gramEnd"/>
      <w:r w:rsidRPr="00B16EB9">
        <w:rPr>
          <w:rFonts w:ascii="Courier New" w:hAnsi="Courier New" w:cs="Courier New"/>
        </w:rPr>
        <w:t xml:space="preserve"> &lt; 0.000001</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"13 ‚</w:t>
      </w:r>
      <w:proofErr w:type="spellStart"/>
      <w:r w:rsidRPr="00B16EB9">
        <w:rPr>
          <w:rFonts w:ascii="Courier New" w:hAnsi="Courier New" w:cs="Courier New"/>
        </w:rPr>
        <w:t>Äî</w:t>
      </w:r>
      <w:proofErr w:type="spellEnd"/>
      <w:r w:rsidRPr="00B16EB9">
        <w:rPr>
          <w:rFonts w:ascii="Courier New" w:hAnsi="Courier New" w:cs="Courier New"/>
        </w:rPr>
        <w:t xml:space="preserve"> STRUCTURE INCHANGEE</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after = </w:t>
      </w:r>
      <w:proofErr w:type="spellStart"/>
      <w:r w:rsidRPr="00B16EB9">
        <w:rPr>
          <w:rFonts w:ascii="Courier New" w:hAnsi="Courier New" w:cs="Courier New"/>
        </w:rPr>
        <w:t>IdentityDictionary.new</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structural.do({ |</w:t>
      </w:r>
      <w:proofErr w:type="gramEnd"/>
      <w:r w:rsidRPr="00B16EB9">
        <w:rPr>
          <w:rFonts w:ascii="Courier New" w:hAnsi="Courier New" w:cs="Courier New"/>
        </w:rPr>
        <w:t xml:space="preserve">k| after[k] = </w:t>
      </w:r>
      <w:proofErr w:type="spellStart"/>
      <w:proofErr w:type="gramStart"/>
      <w:r w:rsidRPr="00B16EB9">
        <w:rPr>
          <w:rFonts w:ascii="Courier New" w:hAnsi="Courier New" w:cs="Courier New"/>
        </w:rPr>
        <w:t>m.getParameter</w:t>
      </w:r>
      <w:proofErr w:type="spellEnd"/>
      <w:proofErr w:type="gramEnd"/>
      <w:r w:rsidRPr="00B16EB9">
        <w:rPr>
          <w:rFonts w:ascii="Courier New" w:hAnsi="Courier New" w:cs="Courier New"/>
        </w:rPr>
        <w:t>(k</w:t>
      </w:r>
      <w:proofErr w:type="gramStart"/>
      <w:r w:rsidRPr="00B16EB9">
        <w:rPr>
          <w:rFonts w:ascii="Courier New" w:hAnsi="Courier New" w:cs="Courier New"/>
        </w:rPr>
        <w:t>) }</w:t>
      </w:r>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structural.do({ |</w:t>
      </w:r>
      <w:proofErr w:type="gramEnd"/>
      <w:r w:rsidRPr="00B16EB9">
        <w:rPr>
          <w:rFonts w:ascii="Courier New" w:hAnsi="Courier New" w:cs="Courier New"/>
        </w:rPr>
        <w:t>k|</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 xml:space="preserve">"structure preserved " ++ </w:t>
      </w:r>
      <w:proofErr w:type="spellStart"/>
      <w:proofErr w:type="gramStart"/>
      <w:r w:rsidRPr="00B16EB9">
        <w:rPr>
          <w:rFonts w:ascii="Courier New" w:hAnsi="Courier New" w:cs="Courier New"/>
        </w:rPr>
        <w:t>k.asString</w:t>
      </w:r>
      <w:proofErr w:type="spellEnd"/>
      <w:proofErr w:type="gramEnd"/>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before[k] == after[k]</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r w:rsidRPr="003D3103">
        <w:rPr>
          <w:rFonts w:ascii="Courier New" w:hAnsi="Courier New" w:cs="Courier New"/>
          <w:lang w:val="fr-CH"/>
        </w:rPr>
        <w:t>"14 ‚</w:t>
      </w:r>
      <w:proofErr w:type="spellStart"/>
      <w:r w:rsidRPr="003D3103">
        <w:rPr>
          <w:rFonts w:ascii="Courier New" w:hAnsi="Courier New" w:cs="Courier New"/>
          <w:lang w:val="fr-CH"/>
        </w:rPr>
        <w:t>Äî</w:t>
      </w:r>
      <w:proofErr w:type="spellEnd"/>
      <w:r w:rsidRPr="003D3103">
        <w:rPr>
          <w:rFonts w:ascii="Courier New" w:hAnsi="Courier New" w:cs="Courier New"/>
          <w:lang w:val="fr-CH"/>
        </w:rPr>
        <w:t xml:space="preserve"> STABILITE LONGUE DUREE</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B16EB9" w:rsidRDefault="00000000" w:rsidP="00B16EB9">
      <w:pPr>
        <w:rPr>
          <w:rFonts w:ascii="Courier New" w:hAnsi="Courier New" w:cs="Courier New"/>
        </w:rPr>
      </w:pPr>
      <w:r w:rsidRPr="003D3103">
        <w:rPr>
          <w:rFonts w:ascii="Courier New" w:hAnsi="Courier New" w:cs="Courier New"/>
          <w:lang w:val="fr-CH"/>
        </w:rPr>
        <w:t xml:space="preserve">    </w:t>
      </w:r>
      <w:r w:rsidRPr="00B16EB9">
        <w:rPr>
          <w:rFonts w:ascii="Courier New" w:hAnsi="Courier New" w:cs="Courier New"/>
        </w:rPr>
        <w: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lastRenderedPageBreak/>
        <w:t xml:space="preserve">    250.do</w:t>
      </w:r>
      <w:proofErr w:type="gramStart"/>
      <w:r w:rsidRPr="00B16EB9">
        <w:rPr>
          <w:rFonts w:ascii="Courier New" w:hAnsi="Courier New" w:cs="Courier New"/>
        </w:rPr>
        <w:t>({ |</w:t>
      </w:r>
      <w:proofErr w:type="gramEnd"/>
      <w:r w:rsidRPr="00B16EB9">
        <w:rPr>
          <w:rFonts w:ascii="Courier New" w:hAnsi="Courier New" w:cs="Courier New"/>
        </w:rPr>
        <w:t>k|</w:t>
      </w:r>
    </w:p>
    <w:p w:rsidR="00105158" w:rsidRPr="00B16EB9" w:rsidRDefault="00000000" w:rsidP="00B16EB9">
      <w:pPr>
        <w:rPr>
          <w:rFonts w:ascii="Courier New" w:hAnsi="Courier New" w:cs="Courier New"/>
        </w:rPr>
      </w:pPr>
      <w:r w:rsidRPr="00B16EB9">
        <w:rPr>
          <w:rFonts w:ascii="Courier New" w:hAnsi="Courier New" w:cs="Courier New"/>
        </w:rPr>
        <w:t xml:space="preserve">        var xx = </w:t>
      </w:r>
      <w:proofErr w:type="spellStart"/>
      <w:r w:rsidRPr="00B16EB9">
        <w:rPr>
          <w:rFonts w:ascii="Courier New" w:hAnsi="Courier New" w:cs="Courier New"/>
        </w:rPr>
        <w:t>input.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k + 150);</w:t>
      </w:r>
    </w:p>
    <w:p w:rsidR="00105158" w:rsidRPr="00B16EB9" w:rsidRDefault="00000000" w:rsidP="00B16EB9">
      <w:pPr>
        <w:rPr>
          <w:rFonts w:ascii="Courier New" w:hAnsi="Courier New" w:cs="Courier New"/>
        </w:rPr>
      </w:pPr>
      <w:r w:rsidRPr="00B16EB9">
        <w:rPr>
          <w:rFonts w:ascii="Courier New" w:hAnsi="Courier New" w:cs="Courier New"/>
        </w:rPr>
        <w:t xml:space="preserve">        var </w:t>
      </w:r>
      <w:proofErr w:type="spellStart"/>
      <w:r w:rsidRPr="00B16EB9">
        <w:rPr>
          <w:rFonts w:ascii="Courier New" w:hAnsi="Courier New" w:cs="Courier New"/>
        </w:rPr>
        <w:t>yy</w:t>
      </w:r>
      <w:proofErr w:type="spellEnd"/>
      <w:r w:rsidRPr="00B16EB9">
        <w:rPr>
          <w:rFonts w:ascii="Courier New" w:hAnsi="Courier New" w:cs="Courier New"/>
        </w:rPr>
        <w:t xml:space="preserve"> = </w:t>
      </w:r>
      <w:proofErr w:type="spellStart"/>
      <w:r w:rsidRPr="00B16EB9">
        <w:rPr>
          <w:rFonts w:ascii="Courier New" w:hAnsi="Courier New" w:cs="Courier New"/>
        </w:rPr>
        <w:t>target.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k + 150);</w:t>
      </w:r>
    </w:p>
    <w:p w:rsidR="00105158" w:rsidRPr="00B16EB9" w:rsidRDefault="00000000" w:rsidP="00B16EB9">
      <w:pPr>
        <w:rPr>
          <w:rFonts w:ascii="Courier New" w:hAnsi="Courier New" w:cs="Courier New"/>
        </w:rPr>
      </w:pPr>
      <w:r w:rsidRPr="00B16EB9">
        <w:rPr>
          <w:rFonts w:ascii="Courier New" w:hAnsi="Courier New" w:cs="Courier New"/>
        </w:rPr>
        <w:t xml:space="preserve">        var pp;</w:t>
      </w:r>
    </w:p>
    <w:p w:rsidR="00105158" w:rsidRPr="00B16EB9" w:rsidRDefault="00000000" w:rsidP="00B16EB9">
      <w:pPr>
        <w:rPr>
          <w:rFonts w:ascii="Courier New" w:hAnsi="Courier New" w:cs="Courier New"/>
        </w:rPr>
      </w:pPr>
      <w:r w:rsidRPr="00B16EB9">
        <w:rPr>
          <w:rFonts w:ascii="Courier New" w:hAnsi="Courier New" w:cs="Courier New"/>
        </w:rPr>
        <w:t xml:space="preserve">        var gg;</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m.</w:t>
      </w:r>
      <w:proofErr w:type="gramStart"/>
      <w:r w:rsidRPr="00B16EB9">
        <w:rPr>
          <w:rFonts w:ascii="Courier New" w:hAnsi="Courier New" w:cs="Courier New"/>
        </w:rPr>
        <w:t>learnPair</w:t>
      </w:r>
      <w:proofErr w:type="spellEnd"/>
      <w:r w:rsidRPr="00B16EB9">
        <w:rPr>
          <w:rFonts w:ascii="Courier New" w:hAnsi="Courier New" w:cs="Courier New"/>
        </w:rPr>
        <w:t>(</w:t>
      </w:r>
      <w:proofErr w:type="gramEnd"/>
      <w:r w:rsidRPr="00B16EB9">
        <w:rPr>
          <w:rFonts w:ascii="Courier New" w:hAnsi="Courier New" w:cs="Courier New"/>
        </w:rPr>
        <w:t xml:space="preserve">xx, </w:t>
      </w:r>
      <w:proofErr w:type="spellStart"/>
      <w:r w:rsidRPr="00B16EB9">
        <w:rPr>
          <w:rFonts w:ascii="Courier New" w:hAnsi="Courier New" w:cs="Courier New"/>
        </w:rPr>
        <w:t>yy</w:t>
      </w:r>
      <w:proofErr w:type="spell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pp = </w:t>
      </w:r>
      <w:proofErr w:type="spellStart"/>
      <w:proofErr w:type="gramStart"/>
      <w:r w:rsidRPr="00B16EB9">
        <w:rPr>
          <w:rFonts w:ascii="Courier New" w:hAnsi="Courier New" w:cs="Courier New"/>
        </w:rPr>
        <w:t>m.predict</w:t>
      </w:r>
      <w:proofErr w:type="spellEnd"/>
      <w:proofErr w:type="gramEnd"/>
      <w:r w:rsidRPr="00B16EB9">
        <w:rPr>
          <w:rFonts w:ascii="Courier New" w:hAnsi="Courier New" w:cs="Courier New"/>
        </w:rPr>
        <w:t>(xx</w:t>
      </w:r>
      <w:proofErr w:type="gramStart"/>
      <w:r w:rsidRPr="00B16EB9">
        <w:rPr>
          <w:rFonts w:ascii="Courier New" w:hAnsi="Courier New" w:cs="Courier New"/>
        </w:rPr>
        <w:t>).try({ |</w:t>
      </w:r>
      <w:proofErr w:type="gramEnd"/>
      <w:r w:rsidRPr="00B16EB9">
        <w:rPr>
          <w:rFonts w:ascii="Courier New" w:hAnsi="Courier New" w:cs="Courier New"/>
        </w:rPr>
        <w:t xml:space="preserve">err| </w:t>
      </w:r>
      <w:proofErr w:type="gramStart"/>
      <w:r w:rsidRPr="00B16EB9">
        <w:rPr>
          <w:rFonts w:ascii="Courier New" w:hAnsi="Courier New" w:cs="Courier New"/>
        </w:rPr>
        <w:t>nil }</w:t>
      </w:r>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gg = </w:t>
      </w:r>
      <w:proofErr w:type="spellStart"/>
      <w:proofErr w:type="gramStart"/>
      <w:r w:rsidRPr="00B16EB9">
        <w:rPr>
          <w:rFonts w:ascii="Courier New" w:hAnsi="Courier New" w:cs="Courier New"/>
        </w:rPr>
        <w:t>m.generateStep</w:t>
      </w:r>
      <w:proofErr w:type="spellEnd"/>
      <w:proofErr w:type="gramEnd"/>
      <w:r w:rsidRPr="00B16EB9">
        <w:rPr>
          <w:rFonts w:ascii="Courier New" w:hAnsi="Courier New" w:cs="Courier New"/>
        </w:rPr>
        <w:t>(xx</w:t>
      </w:r>
      <w:proofErr w:type="gramStart"/>
      <w:r w:rsidRPr="00B16EB9">
        <w:rPr>
          <w:rFonts w:ascii="Courier New" w:hAnsi="Courier New" w:cs="Courier New"/>
        </w:rPr>
        <w:t>).try({ |</w:t>
      </w:r>
      <w:proofErr w:type="gramEnd"/>
      <w:r w:rsidRPr="00B16EB9">
        <w:rPr>
          <w:rFonts w:ascii="Courier New" w:hAnsi="Courier New" w:cs="Courier New"/>
        </w:rPr>
        <w:t xml:space="preserve">err| </w:t>
      </w:r>
      <w:proofErr w:type="gramStart"/>
      <w:r w:rsidRPr="00B16EB9">
        <w:rPr>
          <w:rFonts w:ascii="Courier New" w:hAnsi="Courier New" w:cs="Courier New"/>
        </w:rPr>
        <w:t>nil }</w:t>
      </w:r>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spellStart"/>
      <w:r w:rsidRPr="00B16EB9">
        <w:rPr>
          <w:rFonts w:ascii="Courier New" w:hAnsi="Courier New" w:cs="Courier New"/>
        </w:rPr>
        <w:t>pp.isNil</w:t>
      </w:r>
      <w:proofErr w:type="spellEnd"/>
      <w:proofErr w:type="gramEnd"/>
      <w:r w:rsidRPr="00B16EB9">
        <w:rPr>
          <w:rFonts w:ascii="Courier New" w:hAnsi="Courier New" w:cs="Courier New"/>
        </w:rPr>
        <w:t xml:space="preserve"> or: </w:t>
      </w:r>
      <w:proofErr w:type="gramStart"/>
      <w:r w:rsidRPr="00B16EB9">
        <w:rPr>
          <w:rFonts w:ascii="Courier New" w:hAnsi="Courier New" w:cs="Courier New"/>
        </w:rPr>
        <w:t xml:space="preserve">{ </w:t>
      </w:r>
      <w:proofErr w:type="spellStart"/>
      <w:r w:rsidRPr="00B16EB9">
        <w:rPr>
          <w:rFonts w:ascii="Courier New" w:hAnsi="Courier New" w:cs="Courier New"/>
        </w:rPr>
        <w:t>vectorOK.value</w:t>
      </w:r>
      <w:proofErr w:type="spellEnd"/>
      <w:proofErr w:type="gramEnd"/>
      <w:r w:rsidRPr="00B16EB9">
        <w:rPr>
          <w:rFonts w:ascii="Courier New" w:hAnsi="Courier New" w:cs="Courier New"/>
        </w:rPr>
        <w:t>(pp</w:t>
      </w:r>
      <w:proofErr w:type="gramStart"/>
      <w:r w:rsidRPr="00B16EB9">
        <w:rPr>
          <w:rFonts w:ascii="Courier New" w:hAnsi="Courier New" w:cs="Courier New"/>
        </w:rPr>
        <w:t>).not</w:t>
      </w:r>
      <w:proofErr w:type="gramEnd"/>
      <w:r w:rsidRPr="00B16EB9">
        <w:rPr>
          <w:rFonts w:ascii="Courier New" w:hAnsi="Courier New" w:cs="Courier New"/>
        </w:rPr>
        <w:t xml:space="preserve"> }, {</w:t>
      </w:r>
    </w:p>
    <w:p w:rsidR="00105158" w:rsidRPr="00B16EB9" w:rsidRDefault="00000000" w:rsidP="00B16EB9">
      <w:pPr>
        <w:rPr>
          <w:rFonts w:ascii="Courier New" w:hAnsi="Courier New" w:cs="Courier New"/>
        </w:rPr>
      </w:pPr>
      <w:r w:rsidRPr="00B16EB9">
        <w:rPr>
          <w:rFonts w:ascii="Courier New" w:hAnsi="Courier New" w:cs="Courier New"/>
        </w:rPr>
        <w:t xml:space="preserve">            ("FAIL prediction long step " ++ k</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fail = fail + 1;</w:t>
      </w:r>
    </w:p>
    <w:p w:rsidR="00105158" w:rsidRPr="00B16EB9" w:rsidRDefault="00000000" w:rsidP="00B16EB9">
      <w:pPr>
        <w:rPr>
          <w:rFonts w:ascii="Courier New" w:hAnsi="Courier New" w:cs="Courier New"/>
        </w:rPr>
      </w:pPr>
      <w:r w:rsidRPr="00B16EB9">
        <w:rPr>
          <w:rFonts w:ascii="Courier New" w:hAnsi="Courier New" w:cs="Courier New"/>
        </w:rPr>
        <w:t xml:space="preserve">            total = total + 1;</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spellStart"/>
      <w:r w:rsidRPr="00B16EB9">
        <w:rPr>
          <w:rFonts w:ascii="Courier New" w:hAnsi="Courier New" w:cs="Courier New"/>
        </w:rPr>
        <w:t>gg.isNil</w:t>
      </w:r>
      <w:proofErr w:type="spellEnd"/>
      <w:proofErr w:type="gramEnd"/>
      <w:r w:rsidRPr="00B16EB9">
        <w:rPr>
          <w:rFonts w:ascii="Courier New" w:hAnsi="Courier New" w:cs="Courier New"/>
        </w:rPr>
        <w:t xml:space="preserve"> or: </w:t>
      </w:r>
      <w:proofErr w:type="gramStart"/>
      <w:r w:rsidRPr="00B16EB9">
        <w:rPr>
          <w:rFonts w:ascii="Courier New" w:hAnsi="Courier New" w:cs="Courier New"/>
        </w:rPr>
        <w:t xml:space="preserve">{ </w:t>
      </w:r>
      <w:proofErr w:type="spellStart"/>
      <w:r w:rsidRPr="00B16EB9">
        <w:rPr>
          <w:rFonts w:ascii="Courier New" w:hAnsi="Courier New" w:cs="Courier New"/>
        </w:rPr>
        <w:t>vectorOK.value</w:t>
      </w:r>
      <w:proofErr w:type="spellEnd"/>
      <w:proofErr w:type="gramEnd"/>
      <w:r w:rsidRPr="00B16EB9">
        <w:rPr>
          <w:rFonts w:ascii="Courier New" w:hAnsi="Courier New" w:cs="Courier New"/>
        </w:rPr>
        <w:t>(gg</w:t>
      </w:r>
      <w:proofErr w:type="gramStart"/>
      <w:r w:rsidRPr="00B16EB9">
        <w:rPr>
          <w:rFonts w:ascii="Courier New" w:hAnsi="Courier New" w:cs="Courier New"/>
        </w:rPr>
        <w:t>).not</w:t>
      </w:r>
      <w:proofErr w:type="gramEnd"/>
      <w:r w:rsidRPr="00B16EB9">
        <w:rPr>
          <w:rFonts w:ascii="Courier New" w:hAnsi="Courier New" w:cs="Courier New"/>
        </w:rPr>
        <w:t xml:space="preserve"> }, {</w:t>
      </w:r>
    </w:p>
    <w:p w:rsidR="00105158" w:rsidRPr="00B16EB9" w:rsidRDefault="00000000" w:rsidP="00B16EB9">
      <w:pPr>
        <w:rPr>
          <w:rFonts w:ascii="Courier New" w:hAnsi="Courier New" w:cs="Courier New"/>
        </w:rPr>
      </w:pPr>
      <w:r w:rsidRPr="00B16EB9">
        <w:rPr>
          <w:rFonts w:ascii="Courier New" w:hAnsi="Courier New" w:cs="Courier New"/>
        </w:rPr>
        <w:t xml:space="preserve">            ("FAIL generation long step " ++ k</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fail = fail + 1;</w:t>
      </w:r>
    </w:p>
    <w:p w:rsidR="00105158" w:rsidRPr="00B16EB9" w:rsidRDefault="00000000" w:rsidP="00B16EB9">
      <w:pPr>
        <w:rPr>
          <w:rFonts w:ascii="Courier New" w:hAnsi="Courier New" w:cs="Courier New"/>
        </w:rPr>
      </w:pPr>
      <w:r w:rsidRPr="00B16EB9">
        <w:rPr>
          <w:rFonts w:ascii="Courier New" w:hAnsi="Courier New" w:cs="Courier New"/>
        </w:rPr>
        <w:t xml:space="preserve">            total = total + 1;</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gramEnd"/>
      <w:r w:rsidRPr="00B16EB9">
        <w:rPr>
          <w:rFonts w:ascii="Courier New" w:hAnsi="Courier New" w:cs="Courier New"/>
        </w:rPr>
        <w:t>(k % 25) == 0, {</w:t>
      </w:r>
    </w:p>
    <w:p w:rsidR="00105158" w:rsidRPr="00B16EB9" w:rsidRDefault="00000000" w:rsidP="00B16EB9">
      <w:pPr>
        <w:rPr>
          <w:rFonts w:ascii="Courier New" w:hAnsi="Courier New" w:cs="Courier New"/>
        </w:rPr>
      </w:pPr>
      <w:r w:rsidRPr="00B16EB9">
        <w:rPr>
          <w:rFonts w:ascii="Courier New" w:hAnsi="Courier New" w:cs="Courier New"/>
        </w:rPr>
        <w:t xml:space="preserve">            ("step " ++ k ++ "/250 | loss=" ++ </w:t>
      </w:r>
      <w:proofErr w:type="spellStart"/>
      <w:proofErr w:type="gramStart"/>
      <w:r w:rsidRPr="00B16EB9">
        <w:rPr>
          <w:rFonts w:ascii="Courier New" w:hAnsi="Courier New" w:cs="Courier New"/>
        </w:rPr>
        <w:t>m.loss</w:t>
      </w:r>
      <w:proofErr w:type="spellEnd"/>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 " | surprise=" ++ </w:t>
      </w:r>
      <w:proofErr w:type="spellStart"/>
      <w:proofErr w:type="gramStart"/>
      <w:r w:rsidRPr="00B16EB9">
        <w:rPr>
          <w:rFonts w:ascii="Courier New" w:hAnsi="Courier New" w:cs="Courier New"/>
        </w:rPr>
        <w:t>m.surprise</w:t>
      </w:r>
      <w:proofErr w:type="spellEnd"/>
      <w:proofErr w:type="gramEnd"/>
    </w:p>
    <w:p w:rsidR="00105158" w:rsidRPr="00B16EB9" w:rsidRDefault="00000000" w:rsidP="00B16EB9">
      <w:pPr>
        <w:rPr>
          <w:rFonts w:ascii="Courier New" w:hAnsi="Courier New" w:cs="Courier New"/>
        </w:rPr>
      </w:pPr>
      <w:r w:rsidRPr="00B16EB9">
        <w:rPr>
          <w:rFonts w:ascii="Courier New" w:hAnsi="Courier New" w:cs="Courier New"/>
        </w:rPr>
        <w:t xml:space="preserve">                ++ " | diversity=" ++ </w:t>
      </w:r>
      <w:proofErr w:type="spellStart"/>
      <w:proofErr w:type="gramStart"/>
      <w:r w:rsidRPr="00B16EB9">
        <w:rPr>
          <w:rFonts w:ascii="Courier New" w:hAnsi="Courier New" w:cs="Courier New"/>
        </w:rPr>
        <w:t>m.generationDiversity</w:t>
      </w:r>
      <w:proofErr w:type="spellEnd"/>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000000" w:rsidP="00B16EB9">
      <w:pPr>
        <w:rPr>
          <w:rFonts w:ascii="Courier New" w:hAnsi="Courier New" w:cs="Courier New"/>
        </w:rPr>
      </w:pPr>
      <w:r w:rsidRPr="00B16EB9">
        <w:rPr>
          <w:rFonts w:ascii="Courier New" w:hAnsi="Courier New" w:cs="Courier New"/>
        </w:rPr>
        <w:t xml:space="preserve">    });</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spellStart"/>
      <w:r w:rsidRPr="00B16EB9">
        <w:rPr>
          <w:rFonts w:ascii="Courier New" w:hAnsi="Courier New" w:cs="Courier New"/>
        </w:rPr>
        <w:t>test.</w:t>
      </w:r>
      <w:proofErr w:type="gramStart"/>
      <w:r w:rsidRPr="00B16EB9">
        <w:rPr>
          <w:rFonts w:ascii="Courier New" w:hAnsi="Courier New" w:cs="Courier New"/>
        </w:rPr>
        <w:t>value</w:t>
      </w:r>
      <w:proofErr w:type="spellEnd"/>
      <w:r w:rsidRPr="00B16EB9">
        <w:rPr>
          <w:rFonts w:ascii="Courier New" w:hAnsi="Courier New" w:cs="Courier New"/>
        </w:rPr>
        <w:t>(</w:t>
      </w:r>
      <w:proofErr w:type="gramEnd"/>
      <w:r w:rsidRPr="00B16EB9">
        <w:rPr>
          <w:rFonts w:ascii="Courier New" w:hAnsi="Courier New" w:cs="Courier New"/>
        </w:rPr>
        <w:t>"</w:t>
      </w:r>
      <w:proofErr w:type="spellStart"/>
      <w:r w:rsidRPr="00B16EB9">
        <w:rPr>
          <w:rFonts w:ascii="Courier New" w:hAnsi="Courier New" w:cs="Courier New"/>
        </w:rPr>
        <w:t>stabilit</w:t>
      </w:r>
      <w:proofErr w:type="spellEnd"/>
      <w:r w:rsidRPr="00B16EB9">
        <w:rPr>
          <w:rFonts w:ascii="Courier New" w:hAnsi="Courier New" w:cs="Courier New"/>
        </w:rPr>
        <w:t xml:space="preserve">√© finale loss", </w:t>
      </w:r>
      <w:proofErr w:type="gramStart"/>
      <w:r w:rsidRPr="00B16EB9">
        <w:rPr>
          <w:rFonts w:ascii="Courier New" w:hAnsi="Courier New" w:cs="Courier New"/>
        </w:rPr>
        <w:t xml:space="preserve">{ </w:t>
      </w:r>
      <w:proofErr w:type="spellStart"/>
      <w:r w:rsidRPr="00B16EB9">
        <w:rPr>
          <w:rFonts w:ascii="Courier New" w:hAnsi="Courier New" w:cs="Courier New"/>
        </w:rPr>
        <w:t>finite</w:t>
      </w:r>
      <w:proofErr w:type="gramEnd"/>
      <w:r w:rsidRPr="00B16EB9">
        <w:rPr>
          <w:rFonts w:ascii="Courier New" w:hAnsi="Courier New" w:cs="Courier New"/>
        </w:rPr>
        <w:t>.value</w:t>
      </w:r>
      <w:proofErr w:type="spellEnd"/>
      <w:r w:rsidRPr="00B16EB9">
        <w:rPr>
          <w:rFonts w:ascii="Courier New" w:hAnsi="Courier New" w:cs="Courier New"/>
        </w:rPr>
        <w:t>(</w:t>
      </w:r>
      <w:proofErr w:type="spellStart"/>
      <w:proofErr w:type="gramStart"/>
      <w:r w:rsidRPr="00B16EB9">
        <w:rPr>
          <w:rFonts w:ascii="Courier New" w:hAnsi="Courier New" w:cs="Courier New"/>
        </w:rPr>
        <w:t>m.loss</w:t>
      </w:r>
      <w:proofErr w:type="spellEnd"/>
      <w:r w:rsidRPr="00B16EB9">
        <w:rPr>
          <w:rFonts w:ascii="Courier New" w:hAnsi="Courier New" w:cs="Courier New"/>
        </w:rPr>
        <w:t>) }</w:t>
      </w:r>
      <w:proofErr w:type="gramEnd"/>
      <w:r w:rsidRPr="00B16EB9">
        <w:rPr>
          <w:rFonts w:ascii="Courier New" w:hAnsi="Courier New" w:cs="Courier New"/>
        </w:rPr>
        <w:t>);</w:t>
      </w:r>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proofErr w:type="spellStart"/>
      <w:proofErr w:type="gramStart"/>
      <w:r w:rsidRPr="003D3103">
        <w:rPr>
          <w:rFonts w:ascii="Courier New" w:hAnsi="Courier New" w:cs="Courier New"/>
          <w:lang w:val="fr-CH"/>
        </w:rPr>
        <w:t>test</w:t>
      </w:r>
      <w:proofErr w:type="gramEnd"/>
      <w:r w:rsidRPr="003D3103">
        <w:rPr>
          <w:rFonts w:ascii="Courier New" w:hAnsi="Courier New" w:cs="Courier New"/>
          <w:lang w:val="fr-CH"/>
        </w:rPr>
        <w:t>.</w:t>
      </w:r>
      <w:proofErr w:type="gramStart"/>
      <w:r w:rsidRPr="003D3103">
        <w:rPr>
          <w:rFonts w:ascii="Courier New" w:hAnsi="Courier New" w:cs="Courier New"/>
          <w:lang w:val="fr-CH"/>
        </w:rPr>
        <w:t>value</w:t>
      </w:r>
      <w:proofErr w:type="spellEnd"/>
      <w:r w:rsidRPr="003D3103">
        <w:rPr>
          <w:rFonts w:ascii="Courier New" w:hAnsi="Courier New" w:cs="Courier New"/>
          <w:lang w:val="fr-CH"/>
        </w:rPr>
        <w:t>(</w:t>
      </w:r>
      <w:proofErr w:type="gramEnd"/>
      <w:r w:rsidRPr="003D3103">
        <w:rPr>
          <w:rFonts w:ascii="Courier New" w:hAnsi="Courier New" w:cs="Courier New"/>
          <w:lang w:val="fr-CH"/>
        </w:rPr>
        <w:t>"</w:t>
      </w:r>
      <w:proofErr w:type="spellStart"/>
      <w:r w:rsidRPr="003D3103">
        <w:rPr>
          <w:rFonts w:ascii="Courier New" w:hAnsi="Courier New" w:cs="Courier New"/>
          <w:lang w:val="fr-CH"/>
        </w:rPr>
        <w:t>stabilit</w:t>
      </w:r>
      <w:proofErr w:type="spellEnd"/>
      <w:r w:rsidRPr="003D3103">
        <w:rPr>
          <w:rFonts w:ascii="Courier New" w:hAnsi="Courier New" w:cs="Courier New"/>
          <w:lang w:val="fr-CH"/>
        </w:rPr>
        <w:t xml:space="preserve">√© finale surprise", </w:t>
      </w:r>
      <w:proofErr w:type="gramStart"/>
      <w:r w:rsidRPr="003D3103">
        <w:rPr>
          <w:rFonts w:ascii="Courier New" w:hAnsi="Courier New" w:cs="Courier New"/>
          <w:lang w:val="fr-CH"/>
        </w:rPr>
        <w:t xml:space="preserve">{ </w:t>
      </w:r>
      <w:proofErr w:type="spellStart"/>
      <w:r w:rsidRPr="003D3103">
        <w:rPr>
          <w:rFonts w:ascii="Courier New" w:hAnsi="Courier New" w:cs="Courier New"/>
          <w:lang w:val="fr-CH"/>
        </w:rPr>
        <w:t>finite</w:t>
      </w:r>
      <w:proofErr w:type="gramEnd"/>
      <w:r w:rsidRPr="003D3103">
        <w:rPr>
          <w:rFonts w:ascii="Courier New" w:hAnsi="Courier New" w:cs="Courier New"/>
          <w:lang w:val="fr-CH"/>
        </w:rPr>
        <w:t>.value</w:t>
      </w:r>
      <w:proofErr w:type="spellEnd"/>
      <w:r w:rsidRPr="003D3103">
        <w:rPr>
          <w:rFonts w:ascii="Courier New" w:hAnsi="Courier New" w:cs="Courier New"/>
          <w:lang w:val="fr-CH"/>
        </w:rPr>
        <w:t>(</w:t>
      </w:r>
      <w:proofErr w:type="spellStart"/>
      <w:proofErr w:type="gramStart"/>
      <w:r w:rsidRPr="003D3103">
        <w:rPr>
          <w:rFonts w:ascii="Courier New" w:hAnsi="Courier New" w:cs="Courier New"/>
          <w:lang w:val="fr-CH"/>
        </w:rPr>
        <w:t>m.surprise</w:t>
      </w:r>
      <w:proofErr w:type="spellEnd"/>
      <w:r w:rsidRPr="003D3103">
        <w:rPr>
          <w:rFonts w:ascii="Courier New" w:hAnsi="Courier New" w:cs="Courier New"/>
          <w:lang w:val="fr-CH"/>
        </w:rPr>
        <w:t>) });</w:t>
      </w:r>
      <w:proofErr w:type="gramEnd"/>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proofErr w:type="gramStart"/>
      <w:r w:rsidRPr="003D3103">
        <w:rPr>
          <w:rFonts w:ascii="Courier New" w:hAnsi="Courier New" w:cs="Courier New"/>
          <w:lang w:val="fr-CH"/>
        </w:rPr>
        <w:t>test</w:t>
      </w:r>
      <w:proofErr w:type="gramEnd"/>
      <w:r w:rsidRPr="003D3103">
        <w:rPr>
          <w:rFonts w:ascii="Courier New" w:hAnsi="Courier New" w:cs="Courier New"/>
          <w:lang w:val="fr-CH"/>
        </w:rPr>
        <w:t>.</w:t>
      </w:r>
      <w:proofErr w:type="gramStart"/>
      <w:r w:rsidRPr="003D3103">
        <w:rPr>
          <w:rFonts w:ascii="Courier New" w:hAnsi="Courier New" w:cs="Courier New"/>
          <w:lang w:val="fr-CH"/>
        </w:rPr>
        <w:t>value</w:t>
      </w:r>
      <w:proofErr w:type="spellEnd"/>
      <w:r w:rsidRPr="003D3103">
        <w:rPr>
          <w:rFonts w:ascii="Courier New" w:hAnsi="Courier New" w:cs="Courier New"/>
          <w:lang w:val="fr-CH"/>
        </w:rPr>
        <w:t>(</w:t>
      </w:r>
      <w:proofErr w:type="gramEnd"/>
      <w:r w:rsidRPr="003D3103">
        <w:rPr>
          <w:rFonts w:ascii="Courier New" w:hAnsi="Courier New" w:cs="Courier New"/>
          <w:lang w:val="fr-CH"/>
        </w:rPr>
        <w:t>"</w:t>
      </w:r>
      <w:proofErr w:type="spellStart"/>
      <w:r w:rsidRPr="003D3103">
        <w:rPr>
          <w:rFonts w:ascii="Courier New" w:hAnsi="Courier New" w:cs="Courier New"/>
          <w:lang w:val="fr-CH"/>
        </w:rPr>
        <w:t>stabilit</w:t>
      </w:r>
      <w:proofErr w:type="spellEnd"/>
      <w:r w:rsidRPr="003D3103">
        <w:rPr>
          <w:rFonts w:ascii="Courier New" w:hAnsi="Courier New" w:cs="Courier New"/>
          <w:lang w:val="fr-CH"/>
        </w:rPr>
        <w:t xml:space="preserve">√© finale </w:t>
      </w:r>
      <w:proofErr w:type="spellStart"/>
      <w:r w:rsidRPr="003D3103">
        <w:rPr>
          <w:rFonts w:ascii="Courier New" w:hAnsi="Courier New" w:cs="Courier New"/>
          <w:lang w:val="fr-CH"/>
        </w:rPr>
        <w:t>entropy</w:t>
      </w:r>
      <w:proofErr w:type="spellEnd"/>
      <w:r w:rsidRPr="003D3103">
        <w:rPr>
          <w:rFonts w:ascii="Courier New" w:hAnsi="Courier New" w:cs="Courier New"/>
          <w:lang w:val="fr-CH"/>
        </w:rPr>
        <w:t xml:space="preserve">", </w:t>
      </w:r>
      <w:proofErr w:type="gramStart"/>
      <w:r w:rsidRPr="003D3103">
        <w:rPr>
          <w:rFonts w:ascii="Courier New" w:hAnsi="Courier New" w:cs="Courier New"/>
          <w:lang w:val="fr-CH"/>
        </w:rPr>
        <w:t xml:space="preserve">{ </w:t>
      </w:r>
      <w:proofErr w:type="spellStart"/>
      <w:r w:rsidRPr="003D3103">
        <w:rPr>
          <w:rFonts w:ascii="Courier New" w:hAnsi="Courier New" w:cs="Courier New"/>
          <w:lang w:val="fr-CH"/>
        </w:rPr>
        <w:t>finite</w:t>
      </w:r>
      <w:proofErr w:type="gramEnd"/>
      <w:r w:rsidRPr="003D3103">
        <w:rPr>
          <w:rFonts w:ascii="Courier New" w:hAnsi="Courier New" w:cs="Courier New"/>
          <w:lang w:val="fr-CH"/>
        </w:rPr>
        <w:t>.value</w:t>
      </w:r>
      <w:proofErr w:type="spellEnd"/>
      <w:r w:rsidRPr="003D3103">
        <w:rPr>
          <w:rFonts w:ascii="Courier New" w:hAnsi="Courier New" w:cs="Courier New"/>
          <w:lang w:val="fr-CH"/>
        </w:rPr>
        <w:t>(</w:t>
      </w:r>
      <w:proofErr w:type="spellStart"/>
      <w:proofErr w:type="gramStart"/>
      <w:r w:rsidRPr="003D3103">
        <w:rPr>
          <w:rFonts w:ascii="Courier New" w:hAnsi="Courier New" w:cs="Courier New"/>
          <w:lang w:val="fr-CH"/>
        </w:rPr>
        <w:t>m.entropy</w:t>
      </w:r>
      <w:proofErr w:type="spellEnd"/>
      <w:r w:rsidRPr="003D3103">
        <w:rPr>
          <w:rFonts w:ascii="Courier New" w:hAnsi="Courier New" w:cs="Courier New"/>
          <w:lang w:val="fr-CH"/>
        </w:rPr>
        <w:t>) });</w:t>
      </w:r>
      <w:proofErr w:type="gramEnd"/>
    </w:p>
    <w:p w:rsidR="00105158" w:rsidRPr="003D3103" w:rsidRDefault="00105158" w:rsidP="00B16EB9">
      <w:pPr>
        <w:rPr>
          <w:rFonts w:ascii="Courier New" w:hAnsi="Courier New" w:cs="Courier New"/>
          <w:lang w:val="fr-CH"/>
        </w:rPr>
      </w:pPr>
    </w:p>
    <w:p w:rsidR="00105158" w:rsidRPr="00B16EB9" w:rsidRDefault="00000000" w:rsidP="00B16EB9">
      <w:pPr>
        <w:rPr>
          <w:rFonts w:ascii="Courier New" w:hAnsi="Courier New" w:cs="Courier New"/>
        </w:rPr>
      </w:pPr>
      <w:r w:rsidRPr="003D3103">
        <w:rPr>
          <w:rFonts w:ascii="Courier New" w:hAnsi="Courier New" w:cs="Courier New"/>
          <w:lang w:val="fr-CH"/>
        </w:rPr>
        <w:t xml:space="preserve">    </w:t>
      </w:r>
      <w:r w:rsidRPr="00B16EB9">
        <w:rPr>
          <w:rFonts w:ascii="Courier New" w:hAnsi="Courier New" w:cs="Courier New"/>
        </w:rPr>
        <w:t>"------------------------------------------------------------</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"15 ‚</w:t>
      </w:r>
      <w:proofErr w:type="spellStart"/>
      <w:r w:rsidRPr="00B16EB9">
        <w:rPr>
          <w:rFonts w:ascii="Courier New" w:hAnsi="Courier New" w:cs="Courier New"/>
        </w:rPr>
        <w:t>Äî</w:t>
      </w:r>
      <w:proofErr w:type="spellEnd"/>
      <w:r w:rsidRPr="00B16EB9">
        <w:rPr>
          <w:rFonts w:ascii="Courier New" w:hAnsi="Courier New" w:cs="Courier New"/>
        </w:rPr>
        <w:t xml:space="preserve"> RAPPORT FINAL</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("Temps total = " ++ (</w:t>
      </w:r>
      <w:proofErr w:type="spellStart"/>
      <w:r w:rsidRPr="00B16EB9">
        <w:rPr>
          <w:rFonts w:ascii="Courier New" w:hAnsi="Courier New" w:cs="Courier New"/>
        </w:rPr>
        <w:t>Main.elapsedTime</w:t>
      </w:r>
      <w:proofErr w:type="spellEnd"/>
      <w:r w:rsidRPr="00B16EB9">
        <w:rPr>
          <w:rFonts w:ascii="Courier New" w:hAnsi="Courier New" w:cs="Courier New"/>
        </w:rPr>
        <w:t xml:space="preserve"> - start</w:t>
      </w:r>
      <w:proofErr w:type="gramStart"/>
      <w:r w:rsidRPr="00B16EB9">
        <w:rPr>
          <w:rFonts w:ascii="Courier New" w:hAnsi="Courier New" w:cs="Courier New"/>
        </w:rPr>
        <w:t>).round</w:t>
      </w:r>
      <w:proofErr w:type="gramEnd"/>
      <w:r w:rsidRPr="00B16EB9">
        <w:rPr>
          <w:rFonts w:ascii="Courier New" w:hAnsi="Courier New" w:cs="Courier New"/>
        </w:rPr>
        <w:t>(0.01) ++ " s"</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("TOTAL = " ++ total</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PASS  =</w:t>
      </w:r>
      <w:proofErr w:type="gramEnd"/>
      <w:r w:rsidRPr="00B16EB9">
        <w:rPr>
          <w:rFonts w:ascii="Courier New" w:hAnsi="Courier New" w:cs="Courier New"/>
        </w:rPr>
        <w:t xml:space="preserve"> " ++ pass</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FAIL  =</w:t>
      </w:r>
      <w:proofErr w:type="gramEnd"/>
      <w:r w:rsidRPr="00B16EB9">
        <w:rPr>
          <w:rFonts w:ascii="Courier New" w:hAnsi="Courier New" w:cs="Courier New"/>
        </w:rPr>
        <w:t xml:space="preserve"> " ++ fail</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SKIP  =</w:t>
      </w:r>
      <w:proofErr w:type="gramEnd"/>
      <w:r w:rsidRPr="00B16EB9">
        <w:rPr>
          <w:rFonts w:ascii="Courier New" w:hAnsi="Courier New" w:cs="Courier New"/>
        </w:rPr>
        <w:t xml:space="preserve"> " ++ skip</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B16EB9" w:rsidRDefault="00105158" w:rsidP="00B16EB9">
      <w:pPr>
        <w:rPr>
          <w:rFonts w:ascii="Courier New" w:hAnsi="Courier New" w:cs="Courier New"/>
        </w:rPr>
      </w:pP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if(</w:t>
      </w:r>
      <w:proofErr w:type="gramEnd"/>
      <w:r w:rsidRPr="00B16EB9">
        <w:rPr>
          <w:rFonts w:ascii="Courier New" w:hAnsi="Courier New" w:cs="Courier New"/>
        </w:rPr>
        <w:t>fail == 0, {</w:t>
      </w:r>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r w:rsidRPr="003D3103">
        <w:rPr>
          <w:rFonts w:ascii="Courier New" w:hAnsi="Courier New" w:cs="Courier New"/>
          <w:lang w:val="fr-CH"/>
        </w:rPr>
        <w:t>"RESULTAT : aucun √©</w:t>
      </w:r>
      <w:proofErr w:type="spellStart"/>
      <w:r w:rsidRPr="003D3103">
        <w:rPr>
          <w:rFonts w:ascii="Courier New" w:hAnsi="Courier New" w:cs="Courier New"/>
          <w:lang w:val="fr-CH"/>
        </w:rPr>
        <w:t>chec</w:t>
      </w:r>
      <w:proofErr w:type="spellEnd"/>
      <w:r w:rsidRPr="003D3103">
        <w:rPr>
          <w:rFonts w:ascii="Courier New" w:hAnsi="Courier New" w:cs="Courier New"/>
          <w:lang w:val="fr-CH"/>
        </w:rPr>
        <w:t xml:space="preserve"> d√©tect√©.</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B16EB9" w:rsidRDefault="00000000" w:rsidP="00B16EB9">
      <w:pPr>
        <w:rPr>
          <w:rFonts w:ascii="Courier New" w:hAnsi="Courier New" w:cs="Courier New"/>
        </w:rPr>
      </w:pPr>
      <w:r w:rsidRPr="003D3103">
        <w:rPr>
          <w:rFonts w:ascii="Courier New" w:hAnsi="Courier New" w:cs="Courier New"/>
          <w:lang w:val="fr-CH"/>
        </w:rPr>
        <w:t xml:space="preserve">    </w:t>
      </w:r>
      <w:r w:rsidRPr="00B16EB9">
        <w:rPr>
          <w:rFonts w:ascii="Courier New" w:hAnsi="Courier New" w:cs="Courier New"/>
        </w:rPr>
        <w:t>}, {</w:t>
      </w:r>
    </w:p>
    <w:p w:rsidR="00105158" w:rsidRPr="00B16EB9" w:rsidRDefault="00000000" w:rsidP="00B16EB9">
      <w:pPr>
        <w:rPr>
          <w:rFonts w:ascii="Courier New" w:hAnsi="Courier New" w:cs="Courier New"/>
        </w:rPr>
      </w:pPr>
      <w:r w:rsidRPr="00B16EB9">
        <w:rPr>
          <w:rFonts w:ascii="Courier New" w:hAnsi="Courier New" w:cs="Courier New"/>
        </w:rPr>
        <w:t xml:space="preserve">        ("</w:t>
      </w:r>
      <w:proofErr w:type="gramStart"/>
      <w:r w:rsidRPr="00B16EB9">
        <w:rPr>
          <w:rFonts w:ascii="Courier New" w:hAnsi="Courier New" w:cs="Courier New"/>
        </w:rPr>
        <w:t>RESULTAT :</w:t>
      </w:r>
      <w:proofErr w:type="gramEnd"/>
      <w:r w:rsidRPr="00B16EB9">
        <w:rPr>
          <w:rFonts w:ascii="Courier New" w:hAnsi="Courier New" w:cs="Courier New"/>
        </w:rPr>
        <w:t xml:space="preserve"> " ++ fail ++ " √©</w:t>
      </w:r>
      <w:proofErr w:type="spellStart"/>
      <w:r w:rsidRPr="00B16EB9">
        <w:rPr>
          <w:rFonts w:ascii="Courier New" w:hAnsi="Courier New" w:cs="Courier New"/>
        </w:rPr>
        <w:t>chec</w:t>
      </w:r>
      <w:proofErr w:type="spellEnd"/>
      <w:r w:rsidRPr="00B16EB9">
        <w:rPr>
          <w:rFonts w:ascii="Courier New" w:hAnsi="Courier New" w:cs="Courier New"/>
        </w:rPr>
        <w:t>(s) d√©</w:t>
      </w:r>
      <w:proofErr w:type="spellStart"/>
      <w:r w:rsidRPr="00B16EB9">
        <w:rPr>
          <w:rFonts w:ascii="Courier New" w:hAnsi="Courier New" w:cs="Courier New"/>
        </w:rPr>
        <w:t>tect</w:t>
      </w:r>
      <w:proofErr w:type="spellEnd"/>
      <w:r w:rsidRPr="00B16EB9">
        <w:rPr>
          <w:rFonts w:ascii="Courier New" w:hAnsi="Courier New" w:cs="Courier New"/>
        </w:rPr>
        <w:t>√©(s)."</w:t>
      </w:r>
      <w:proofErr w:type="gramStart"/>
      <w:r w:rsidRPr="00B16EB9">
        <w:rPr>
          <w:rFonts w:ascii="Courier New" w:hAnsi="Courier New" w:cs="Courier New"/>
        </w:rPr>
        <w:t>).</w:t>
      </w:r>
      <w:proofErr w:type="spellStart"/>
      <w:r w:rsidRPr="00B16EB9">
        <w:rPr>
          <w:rFonts w:ascii="Courier New" w:hAnsi="Courier New" w:cs="Courier New"/>
        </w:rPr>
        <w:t>postln</w:t>
      </w:r>
      <w:proofErr w:type="spellEnd"/>
      <w:proofErr w:type="gramEnd"/>
      <w:r w:rsidRPr="00B16EB9">
        <w:rPr>
          <w:rFonts w:ascii="Courier New" w:hAnsi="Courier New" w:cs="Courier New"/>
        </w:rPr>
        <w:t>;</w:t>
      </w:r>
    </w:p>
    <w:p w:rsidR="00105158" w:rsidRPr="003D3103" w:rsidRDefault="00000000" w:rsidP="00B16EB9">
      <w:pPr>
        <w:rPr>
          <w:rFonts w:ascii="Courier New" w:hAnsi="Courier New" w:cs="Courier New"/>
          <w:lang w:val="fr-CH"/>
        </w:rPr>
      </w:pPr>
      <w:r w:rsidRPr="00B16EB9">
        <w:rPr>
          <w:rFonts w:ascii="Courier New" w:hAnsi="Courier New" w:cs="Courier New"/>
        </w:rPr>
        <w:t xml:space="preserve">    </w:t>
      </w:r>
      <w:r w:rsidRPr="003D3103">
        <w:rPr>
          <w:rFonts w:ascii="Courier New" w:hAnsi="Courier New" w:cs="Courier New"/>
          <w:lang w:val="fr-CH"/>
        </w:rPr>
        <w:t>});</w:t>
      </w:r>
    </w:p>
    <w:p w:rsidR="00105158" w:rsidRPr="003D3103" w:rsidRDefault="00105158" w:rsidP="00B16EB9">
      <w:pPr>
        <w:rPr>
          <w:rFonts w:ascii="Courier New" w:hAnsi="Courier New" w:cs="Courier New"/>
          <w:lang w:val="fr-CH"/>
        </w:rPr>
      </w:pP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"INTERPRETATION :</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proofErr w:type="gramStart"/>
      <w:r w:rsidRPr="003D3103">
        <w:rPr>
          <w:rFonts w:ascii="Courier New" w:hAnsi="Courier New" w:cs="Courier New"/>
          <w:lang w:val="fr-CH"/>
        </w:rPr>
        <w:t>predict</w:t>
      </w:r>
      <w:proofErr w:type="spellEnd"/>
      <w:r w:rsidRPr="003D3103">
        <w:rPr>
          <w:rFonts w:ascii="Courier New" w:hAnsi="Courier New" w:cs="Courier New"/>
          <w:lang w:val="fr-CH"/>
        </w:rPr>
        <w:t>(</w:t>
      </w:r>
      <w:proofErr w:type="gramEnd"/>
      <w:r w:rsidRPr="003D3103">
        <w:rPr>
          <w:rFonts w:ascii="Courier New" w:hAnsi="Courier New" w:cs="Courier New"/>
          <w:lang w:val="fr-CH"/>
        </w:rPr>
        <w:t>) = sortie directe du mod√®le.</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proofErr w:type="gramStart"/>
      <w:r w:rsidRPr="003D3103">
        <w:rPr>
          <w:rFonts w:ascii="Courier New" w:hAnsi="Courier New" w:cs="Courier New"/>
          <w:lang w:val="fr-CH"/>
        </w:rPr>
        <w:t>generateStep</w:t>
      </w:r>
      <w:proofErr w:type="spellEnd"/>
      <w:r w:rsidRPr="003D3103">
        <w:rPr>
          <w:rFonts w:ascii="Courier New" w:hAnsi="Courier New" w:cs="Courier New"/>
          <w:lang w:val="fr-CH"/>
        </w:rPr>
        <w:t>(</w:t>
      </w:r>
      <w:proofErr w:type="gramEnd"/>
      <w:r w:rsidRPr="003D3103">
        <w:rPr>
          <w:rFonts w:ascii="Courier New" w:hAnsi="Courier New" w:cs="Courier New"/>
          <w:lang w:val="fr-CH"/>
        </w:rPr>
        <w:t xml:space="preserve">) = </w:t>
      </w:r>
      <w:proofErr w:type="spellStart"/>
      <w:proofErr w:type="gramStart"/>
      <w:r w:rsidRPr="003D3103">
        <w:rPr>
          <w:rFonts w:ascii="Courier New" w:hAnsi="Courier New" w:cs="Courier New"/>
          <w:lang w:val="fr-CH"/>
        </w:rPr>
        <w:t>predict</w:t>
      </w:r>
      <w:proofErr w:type="spellEnd"/>
      <w:r w:rsidRPr="003D3103">
        <w:rPr>
          <w:rFonts w:ascii="Courier New" w:hAnsi="Courier New" w:cs="Courier New"/>
          <w:lang w:val="fr-CH"/>
        </w:rPr>
        <w:t>(</w:t>
      </w:r>
      <w:proofErr w:type="gramEnd"/>
      <w:r w:rsidRPr="003D3103">
        <w:rPr>
          <w:rFonts w:ascii="Courier New" w:hAnsi="Courier New" w:cs="Courier New"/>
          <w:lang w:val="fr-CH"/>
        </w:rPr>
        <w:t xml:space="preserve">) + </w:t>
      </w:r>
      <w:proofErr w:type="spellStart"/>
      <w:r w:rsidRPr="003D3103">
        <w:rPr>
          <w:rFonts w:ascii="Courier New" w:hAnsi="Courier New" w:cs="Courier New"/>
          <w:lang w:val="fr-CH"/>
        </w:rPr>
        <w:t>contr</w:t>
      </w:r>
      <w:proofErr w:type="spellEnd"/>
      <w:r w:rsidRPr="003D3103">
        <w:rPr>
          <w:rFonts w:ascii="Courier New" w:hAnsi="Courier New" w:cs="Courier New"/>
          <w:lang w:val="fr-CH"/>
        </w:rPr>
        <w:t>√¥les de g√©n√©ration.</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"Une diff√©</w:t>
      </w:r>
      <w:proofErr w:type="spellStart"/>
      <w:r w:rsidRPr="003D3103">
        <w:rPr>
          <w:rFonts w:ascii="Courier New" w:hAnsi="Courier New" w:cs="Courier New"/>
          <w:lang w:val="fr-CH"/>
        </w:rPr>
        <w:t>rence</w:t>
      </w:r>
      <w:proofErr w:type="spellEnd"/>
      <w:r w:rsidRPr="003D3103">
        <w:rPr>
          <w:rFonts w:ascii="Courier New" w:hAnsi="Courier New" w:cs="Courier New"/>
          <w:lang w:val="fr-CH"/>
        </w:rPr>
        <w:t xml:space="preserve"> </w:t>
      </w:r>
      <w:proofErr w:type="spellStart"/>
      <w:r w:rsidRPr="003D3103">
        <w:rPr>
          <w:rFonts w:ascii="Courier New" w:hAnsi="Courier New" w:cs="Courier New"/>
          <w:lang w:val="fr-CH"/>
        </w:rPr>
        <w:t>predict</w:t>
      </w:r>
      <w:proofErr w:type="spellEnd"/>
      <w:r w:rsidRPr="003D3103">
        <w:rPr>
          <w:rFonts w:ascii="Courier New" w:hAnsi="Courier New" w:cs="Courier New"/>
          <w:lang w:val="fr-CH"/>
        </w:rPr>
        <w:t>/</w:t>
      </w:r>
      <w:proofErr w:type="spellStart"/>
      <w:r w:rsidRPr="003D3103">
        <w:rPr>
          <w:rFonts w:ascii="Courier New" w:hAnsi="Courier New" w:cs="Courier New"/>
          <w:lang w:val="fr-CH"/>
        </w:rPr>
        <w:t>generateStep</w:t>
      </w:r>
      <w:proofErr w:type="spellEnd"/>
      <w:r w:rsidRPr="003D3103">
        <w:rPr>
          <w:rFonts w:ascii="Courier New" w:hAnsi="Courier New" w:cs="Courier New"/>
          <w:lang w:val="fr-CH"/>
        </w:rPr>
        <w:t xml:space="preserve"> est donc attendue.</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"Pour juger la </w:t>
      </w:r>
      <w:proofErr w:type="spellStart"/>
      <w:r w:rsidRPr="003D3103">
        <w:rPr>
          <w:rFonts w:ascii="Courier New" w:hAnsi="Courier New" w:cs="Courier New"/>
          <w:lang w:val="fr-CH"/>
        </w:rPr>
        <w:t>coh</w:t>
      </w:r>
      <w:proofErr w:type="spellEnd"/>
      <w:r w:rsidRPr="003D3103">
        <w:rPr>
          <w:rFonts w:ascii="Courier New" w:hAnsi="Courier New" w:cs="Courier New"/>
          <w:lang w:val="fr-CH"/>
        </w:rPr>
        <w:t>√©</w:t>
      </w:r>
      <w:proofErr w:type="spellStart"/>
      <w:r w:rsidRPr="003D3103">
        <w:rPr>
          <w:rFonts w:ascii="Courier New" w:hAnsi="Courier New" w:cs="Courier New"/>
          <w:lang w:val="fr-CH"/>
        </w:rPr>
        <w:t>rence</w:t>
      </w:r>
      <w:proofErr w:type="spellEnd"/>
      <w:r w:rsidRPr="003D3103">
        <w:rPr>
          <w:rFonts w:ascii="Courier New" w:hAnsi="Courier New" w:cs="Courier New"/>
          <w:lang w:val="fr-CH"/>
        </w:rPr>
        <w:t xml:space="preserve"> avec l'apprentissage, examinez</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"ensemble </w:t>
      </w:r>
      <w:proofErr w:type="spellStart"/>
      <w:r w:rsidRPr="003D3103">
        <w:rPr>
          <w:rFonts w:ascii="Courier New" w:hAnsi="Courier New" w:cs="Courier New"/>
          <w:lang w:val="fr-CH"/>
        </w:rPr>
        <w:t>loss</w:t>
      </w:r>
      <w:proofErr w:type="spellEnd"/>
      <w:r w:rsidRPr="003D3103">
        <w:rPr>
          <w:rFonts w:ascii="Courier New" w:hAnsi="Courier New" w:cs="Courier New"/>
          <w:lang w:val="fr-CH"/>
        </w:rPr>
        <w:t xml:space="preserve">, surprise, </w:t>
      </w:r>
      <w:proofErr w:type="spellStart"/>
      <w:r w:rsidRPr="003D3103">
        <w:rPr>
          <w:rFonts w:ascii="Courier New" w:hAnsi="Courier New" w:cs="Courier New"/>
          <w:lang w:val="fr-CH"/>
        </w:rPr>
        <w:t>interferenceScore</w:t>
      </w:r>
      <w:proofErr w:type="spellEnd"/>
      <w:r w:rsidRPr="003D3103">
        <w:rPr>
          <w:rFonts w:ascii="Courier New" w:hAnsi="Courier New" w:cs="Courier New"/>
          <w:lang w:val="fr-CH"/>
        </w:rPr>
        <w:t xml:space="preserve">, </w:t>
      </w:r>
      <w:proofErr w:type="spellStart"/>
      <w:r w:rsidRPr="003D3103">
        <w:rPr>
          <w:rFonts w:ascii="Courier New" w:hAnsi="Courier New" w:cs="Courier New"/>
          <w:lang w:val="fr-CH"/>
        </w:rPr>
        <w:t>diversit</w:t>
      </w:r>
      <w:proofErr w:type="spellEnd"/>
      <w:r w:rsidRPr="003D3103">
        <w:rPr>
          <w:rFonts w:ascii="Courier New" w:hAnsi="Courier New" w:cs="Courier New"/>
          <w:lang w:val="fr-CH"/>
        </w:rPr>
        <w:t>√©,</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spellStart"/>
      <w:r w:rsidRPr="003D3103">
        <w:rPr>
          <w:rFonts w:ascii="Courier New" w:hAnsi="Courier New" w:cs="Courier New"/>
          <w:lang w:val="fr-CH"/>
        </w:rPr>
        <w:t>nouveaut</w:t>
      </w:r>
      <w:proofErr w:type="spellEnd"/>
      <w:r w:rsidRPr="003D3103">
        <w:rPr>
          <w:rFonts w:ascii="Courier New" w:hAnsi="Courier New" w:cs="Courier New"/>
          <w:lang w:val="fr-CH"/>
        </w:rPr>
        <w:t xml:space="preserve">√©, pression et distance </w:t>
      </w:r>
      <w:proofErr w:type="spellStart"/>
      <w:r w:rsidRPr="003D3103">
        <w:rPr>
          <w:rFonts w:ascii="Courier New" w:hAnsi="Courier New" w:cs="Courier New"/>
          <w:lang w:val="fr-CH"/>
        </w:rPr>
        <w:t>predict</w:t>
      </w:r>
      <w:proofErr w:type="spellEnd"/>
      <w:r w:rsidRPr="003D3103">
        <w:rPr>
          <w:rFonts w:ascii="Courier New" w:hAnsi="Courier New" w:cs="Courier New"/>
          <w:lang w:val="fr-CH"/>
        </w:rPr>
        <w:t xml:space="preserve"> -&gt; </w:t>
      </w:r>
      <w:proofErr w:type="spellStart"/>
      <w:r w:rsidRPr="003D3103">
        <w:rPr>
          <w:rFonts w:ascii="Courier New" w:hAnsi="Courier New" w:cs="Courier New"/>
          <w:lang w:val="fr-CH"/>
        </w:rPr>
        <w:t>generateStep</w:t>
      </w:r>
      <w:proofErr w:type="spellEnd"/>
      <w:r w:rsidRPr="003D3103">
        <w:rPr>
          <w:rFonts w:ascii="Courier New" w:hAnsi="Courier New" w:cs="Courier New"/>
          <w:lang w:val="fr-CH"/>
        </w:rPr>
        <w:t>.</w:t>
      </w:r>
      <w:proofErr w:type="gramStart"/>
      <w:r w:rsidRPr="003D3103">
        <w:rPr>
          <w:rFonts w:ascii="Courier New" w:hAnsi="Courier New" w:cs="Courier New"/>
          <w:lang w:val="fr-CH"/>
        </w:rPr>
        <w:t>".</w:t>
      </w:r>
      <w:proofErr w:type="spellStart"/>
      <w:r w:rsidRPr="003D3103">
        <w:rPr>
          <w:rFonts w:ascii="Courier New" w:hAnsi="Courier New" w:cs="Courier New"/>
          <w:lang w:val="fr-CH"/>
        </w:rPr>
        <w:t>postln</w:t>
      </w:r>
      <w:proofErr w:type="spellEnd"/>
      <w:proofErr w:type="gramEnd"/>
      <w:r w:rsidRPr="003D3103">
        <w:rPr>
          <w:rFonts w:ascii="Courier New" w:hAnsi="Courier New" w:cs="Courier New"/>
          <w:lang w:val="fr-CH"/>
        </w:rPr>
        <w:t>;</w:t>
      </w:r>
    </w:p>
    <w:p w:rsidR="00105158" w:rsidRPr="003D3103" w:rsidRDefault="00105158" w:rsidP="00B16EB9">
      <w:pPr>
        <w:rPr>
          <w:rFonts w:ascii="Courier New" w:hAnsi="Courier New" w:cs="Courier New"/>
          <w:lang w:val="fr-CH"/>
        </w:rPr>
      </w:pPr>
    </w:p>
    <w:p w:rsidR="00105158" w:rsidRPr="003D3103" w:rsidRDefault="00000000" w:rsidP="00B16EB9">
      <w:pPr>
        <w:rPr>
          <w:rFonts w:ascii="Courier New" w:hAnsi="Courier New" w:cs="Courier New"/>
          <w:lang w:val="fr-CH"/>
        </w:rPr>
      </w:pPr>
      <w:r w:rsidRPr="003D3103">
        <w:rPr>
          <w:rFonts w:ascii="Courier New" w:hAnsi="Courier New" w:cs="Courier New"/>
          <w:lang w:val="fr-CH"/>
        </w:rPr>
        <w:t xml:space="preserve">    </w:t>
      </w:r>
      <w:proofErr w:type="gramStart"/>
      <w:r w:rsidRPr="003D3103">
        <w:rPr>
          <w:rFonts w:ascii="Courier New" w:hAnsi="Courier New" w:cs="Courier New"/>
          <w:lang w:val="fr-CH"/>
        </w:rPr>
        <w:t>report;</w:t>
      </w:r>
      <w:proofErr w:type="gramEnd"/>
    </w:p>
    <w:p w:rsidR="00105158" w:rsidRPr="003D3103" w:rsidRDefault="00000000" w:rsidP="00B16EB9">
      <w:pPr>
        <w:rPr>
          <w:rFonts w:ascii="Courier New" w:hAnsi="Courier New" w:cs="Courier New"/>
          <w:lang w:val="fr-CH"/>
        </w:rPr>
      </w:pPr>
      <w:r w:rsidRPr="003D3103">
        <w:rPr>
          <w:rFonts w:ascii="Courier New" w:hAnsi="Courier New" w:cs="Courier New"/>
          <w:lang w:val="fr-CH"/>
        </w:rPr>
        <w:t>});</w:t>
      </w:r>
    </w:p>
    <w:p w:rsidR="00105158" w:rsidRPr="003D3103" w:rsidRDefault="00000000" w:rsidP="00B16EB9">
      <w:pPr>
        <w:rPr>
          <w:rFonts w:ascii="Courier New" w:hAnsi="Courier New" w:cs="Courier New"/>
          <w:lang w:val="fr-CH"/>
        </w:rPr>
      </w:pPr>
      <w:r w:rsidRPr="003D3103">
        <w:rPr>
          <w:rFonts w:ascii="Courier New" w:hAnsi="Courier New" w:cs="Courier New"/>
          <w:lang w:val="fr-CH"/>
        </w:rPr>
        <w:t>)</w:t>
      </w:r>
    </w:p>
    <w:p w:rsidR="00345844" w:rsidRPr="003D3103" w:rsidRDefault="00000000">
      <w:pPr>
        <w:pageBreakBefore/>
        <w:spacing w:before="2800"/>
        <w:jc w:val="center"/>
        <w:rPr>
          <w:lang w:val="fr-CH"/>
        </w:rPr>
      </w:pPr>
      <w:proofErr w:type="gramStart"/>
      <w:r w:rsidRPr="003D3103">
        <w:rPr>
          <w:rFonts w:ascii="Aptos Display" w:hAnsi="Aptos Display"/>
          <w:b/>
          <w:color w:val="123B55"/>
          <w:sz w:val="52"/>
          <w:lang w:val="fr-CH"/>
        </w:rPr>
        <w:lastRenderedPageBreak/>
        <w:t>PARTIE VII</w:t>
      </w:r>
      <w:proofErr w:type="gramEnd"/>
    </w:p>
    <w:p w:rsidR="00345844" w:rsidRPr="003D3103" w:rsidRDefault="00000000">
      <w:pPr>
        <w:jc w:val="center"/>
        <w:rPr>
          <w:lang w:val="fr-CH"/>
        </w:rPr>
      </w:pPr>
      <w:r w:rsidRPr="003D3103">
        <w:rPr>
          <w:b/>
          <w:color w:val="176B87"/>
          <w:sz w:val="36"/>
          <w:lang w:val="fr-CH"/>
        </w:rPr>
        <w:t>Profils opérationnels V8.4.9</w:t>
      </w:r>
    </w:p>
    <w:p w:rsidR="00345844" w:rsidRPr="003D3103" w:rsidRDefault="00345844">
      <w:pPr>
        <w:rPr>
          <w:lang w:val="fr-CH"/>
        </w:rPr>
      </w:pPr>
    </w:p>
    <w:p w:rsidR="00345844" w:rsidRPr="003D3103" w:rsidRDefault="00000000">
      <w:pPr>
        <w:pStyle w:val="Titre1"/>
        <w:pBdr>
          <w:bottom w:val="single" w:sz="8" w:space="3" w:color="176B87"/>
        </w:pBdr>
        <w:rPr>
          <w:lang w:val="fr-CH"/>
        </w:rPr>
      </w:pPr>
      <w:bookmarkStart w:id="75" w:name="sec054"/>
      <w:r w:rsidRPr="003D3103">
        <w:rPr>
          <w:rFonts w:ascii="Aptos Display" w:hAnsi="Aptos Display"/>
          <w:lang w:val="fr-CH"/>
        </w:rPr>
        <w:t>Profils temps réel et hors temps réel V8.4.9</w:t>
      </w:r>
      <w:bookmarkEnd w:id="75"/>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Ces profils réunissent les réglages runtime du moteur et les réglages opérationnels OSC du Studio. Les dimensions structurelles restent fixées lors de la création du modèle.</w:t>
      </w:r>
    </w:p>
    <w:tbl>
      <w:tblPr>
        <w:tblStyle w:val="Grilledutableau"/>
        <w:tblW w:w="0" w:type="auto"/>
        <w:jc w:val="center"/>
        <w:tblLook w:val="04A0" w:firstRow="1" w:lastRow="0" w:firstColumn="1" w:lastColumn="0" w:noHBand="0" w:noVBand="1"/>
      </w:tblPr>
      <w:tblGrid>
        <w:gridCol w:w="1121"/>
        <w:gridCol w:w="960"/>
        <w:gridCol w:w="960"/>
        <w:gridCol w:w="960"/>
        <w:gridCol w:w="960"/>
        <w:gridCol w:w="960"/>
        <w:gridCol w:w="960"/>
        <w:gridCol w:w="960"/>
        <w:gridCol w:w="1071"/>
      </w:tblGrid>
      <w:tr w:rsidR="00345844">
        <w:trPr>
          <w:cantSplit/>
          <w:tblHeader/>
          <w:jc w:val="center"/>
        </w:trPr>
        <w:tc>
          <w:tcPr>
            <w:tcW w:w="9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Preset</w:t>
            </w:r>
          </w:p>
        </w:tc>
        <w:tc>
          <w:tcPr>
            <w:tcW w:w="9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Hz</w:t>
            </w:r>
          </w:p>
        </w:tc>
        <w:tc>
          <w:tcPr>
            <w:tcW w:w="9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Learn / N</w:t>
            </w:r>
          </w:p>
        </w:tc>
        <w:tc>
          <w:tcPr>
            <w:tcW w:w="9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Learning</w:t>
            </w:r>
          </w:p>
        </w:tc>
        <w:tc>
          <w:tcPr>
            <w:tcW w:w="9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Generation</w:t>
            </w:r>
          </w:p>
        </w:tc>
        <w:tc>
          <w:tcPr>
            <w:tcW w:w="9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AutoTune</w:t>
            </w:r>
            <w:proofErr w:type="spellEnd"/>
          </w:p>
        </w:tc>
        <w:tc>
          <w:tcPr>
            <w:tcW w:w="96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MetaLearn</w:t>
            </w:r>
            <w:proofErr w:type="spellEnd"/>
          </w:p>
        </w:tc>
        <w:tc>
          <w:tcPr>
            <w:tcW w:w="9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Replay max.</w:t>
            </w:r>
          </w:p>
        </w:tc>
        <w:tc>
          <w:tcPr>
            <w:tcW w:w="96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Usage</w:t>
            </w:r>
          </w:p>
        </w:tc>
      </w:tr>
      <w:tr w:rsidR="00345844">
        <w:trPr>
          <w:cantSplit/>
          <w:jc w:val="center"/>
        </w:trPr>
        <w:tc>
          <w:tcPr>
            <w:tcW w:w="9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RT Ultra </w:t>
            </w:r>
            <w:proofErr w:type="spellStart"/>
            <w:r>
              <w:rPr>
                <w:sz w:val="15"/>
              </w:rPr>
              <w:t>léger</w:t>
            </w:r>
            <w:proofErr w:type="spellEnd"/>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20</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8</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0.08</w:t>
            </w:r>
          </w:p>
        </w:tc>
        <w:tc>
          <w:tcPr>
            <w:tcW w:w="960" w:type="dxa"/>
            <w:shd w:val="clear" w:color="auto" w:fill="FFFFFF"/>
            <w:tcMar>
              <w:top w:w="85" w:type="dxa"/>
              <w:left w:w="95" w:type="dxa"/>
              <w:bottom w:w="85" w:type="dxa"/>
              <w:right w:w="95" w:type="dxa"/>
            </w:tcMar>
            <w:vAlign w:val="center"/>
          </w:tcPr>
          <w:p w:rsidR="00345844" w:rsidRDefault="00000000">
            <w:pPr>
              <w:spacing w:after="20"/>
            </w:pPr>
            <w:r>
              <w:rPr>
                <w:sz w:val="15"/>
              </w:rPr>
              <w:t>Intel, forte charge audio</w:t>
            </w:r>
          </w:p>
        </w:tc>
      </w:tr>
      <w:tr w:rsidR="00345844">
        <w:trPr>
          <w:cantSplit/>
          <w:jc w:val="center"/>
        </w:trPr>
        <w:tc>
          <w:tcPr>
            <w:tcW w:w="96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RT </w:t>
            </w:r>
            <w:proofErr w:type="spellStart"/>
            <w:r>
              <w:rPr>
                <w:sz w:val="15"/>
              </w:rPr>
              <w:t>Réactif</w:t>
            </w:r>
            <w:proofErr w:type="spellEnd"/>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60</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4</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0.12</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Gestes</w:t>
            </w:r>
            <w:proofErr w:type="spellEnd"/>
            <w:r>
              <w:rPr>
                <w:sz w:val="15"/>
              </w:rPr>
              <w:t xml:space="preserve"> </w:t>
            </w:r>
            <w:proofErr w:type="spellStart"/>
            <w:r>
              <w:rPr>
                <w:sz w:val="15"/>
              </w:rPr>
              <w:t>rapides</w:t>
            </w:r>
            <w:proofErr w:type="spellEnd"/>
          </w:p>
        </w:tc>
      </w:tr>
      <w:tr w:rsidR="00345844">
        <w:trPr>
          <w:cantSplit/>
          <w:jc w:val="center"/>
        </w:trPr>
        <w:tc>
          <w:tcPr>
            <w:tcW w:w="9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RT </w:t>
            </w:r>
            <w:proofErr w:type="spellStart"/>
            <w:r>
              <w:rPr>
                <w:sz w:val="15"/>
              </w:rPr>
              <w:t>Équilibré</w:t>
            </w:r>
            <w:proofErr w:type="spellEnd"/>
            <w:r>
              <w:rPr>
                <w:sz w:val="15"/>
              </w:rPr>
              <w:t xml:space="preserve"> M4</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50</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3</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0.18</w:t>
            </w:r>
          </w:p>
        </w:tc>
        <w:tc>
          <w:tcPr>
            <w:tcW w:w="9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Usage </w:t>
            </w:r>
            <w:proofErr w:type="spellStart"/>
            <w:r>
              <w:rPr>
                <w:sz w:val="15"/>
              </w:rPr>
              <w:t>général</w:t>
            </w:r>
            <w:proofErr w:type="spellEnd"/>
            <w:r>
              <w:rPr>
                <w:sz w:val="15"/>
              </w:rPr>
              <w:t xml:space="preserve"> M4</w:t>
            </w:r>
          </w:p>
        </w:tc>
      </w:tr>
      <w:tr w:rsidR="00345844">
        <w:trPr>
          <w:cantSplit/>
          <w:jc w:val="center"/>
        </w:trPr>
        <w:tc>
          <w:tcPr>
            <w:tcW w:w="96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RT </w:t>
            </w:r>
            <w:proofErr w:type="spellStart"/>
            <w:r>
              <w:rPr>
                <w:sz w:val="15"/>
              </w:rPr>
              <w:t>Mémoire</w:t>
            </w:r>
            <w:proofErr w:type="spellEnd"/>
            <w:r>
              <w:rPr>
                <w:sz w:val="15"/>
              </w:rPr>
              <w:t xml:space="preserve"> </w:t>
            </w:r>
            <w:proofErr w:type="spellStart"/>
            <w:r>
              <w:rPr>
                <w:sz w:val="15"/>
              </w:rPr>
              <w:t>prudente</w:t>
            </w:r>
            <w:proofErr w:type="spellEnd"/>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40</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4</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0.18</w:t>
            </w:r>
          </w:p>
        </w:tc>
        <w:tc>
          <w:tcPr>
            <w:tcW w:w="960" w:type="dxa"/>
            <w:shd w:val="clear" w:color="auto" w:fill="F4F8FA"/>
            <w:tcMar>
              <w:top w:w="85" w:type="dxa"/>
              <w:left w:w="95" w:type="dxa"/>
              <w:bottom w:w="85" w:type="dxa"/>
              <w:right w:w="95" w:type="dxa"/>
            </w:tcMar>
            <w:vAlign w:val="center"/>
          </w:tcPr>
          <w:p w:rsidR="00345844" w:rsidRDefault="00000000">
            <w:pPr>
              <w:spacing w:after="20"/>
            </w:pPr>
            <w:r>
              <w:rPr>
                <w:sz w:val="15"/>
              </w:rPr>
              <w:t>Sessions longues</w:t>
            </w:r>
          </w:p>
        </w:tc>
      </w:tr>
      <w:tr w:rsidR="00345844">
        <w:trPr>
          <w:cantSplit/>
          <w:jc w:val="center"/>
        </w:trPr>
        <w:tc>
          <w:tcPr>
            <w:tcW w:w="9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Studio / </w:t>
            </w:r>
            <w:proofErr w:type="spellStart"/>
            <w:r>
              <w:rPr>
                <w:sz w:val="15"/>
              </w:rPr>
              <w:t>Analyse</w:t>
            </w:r>
            <w:proofErr w:type="spellEnd"/>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30</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8</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0.00</w:t>
            </w:r>
          </w:p>
        </w:tc>
        <w:tc>
          <w:tcPr>
            <w:tcW w:w="9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Diagnostic </w:t>
            </w:r>
            <w:proofErr w:type="spellStart"/>
            <w:r>
              <w:rPr>
                <w:sz w:val="15"/>
              </w:rPr>
              <w:t>déterministe</w:t>
            </w:r>
            <w:proofErr w:type="spellEnd"/>
          </w:p>
        </w:tc>
      </w:tr>
      <w:tr w:rsidR="00345844">
        <w:trPr>
          <w:cantSplit/>
          <w:jc w:val="center"/>
        </w:trPr>
        <w:tc>
          <w:tcPr>
            <w:tcW w:w="96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Hors RT - </w:t>
            </w:r>
            <w:proofErr w:type="spellStart"/>
            <w:r>
              <w:rPr>
                <w:sz w:val="15"/>
              </w:rPr>
              <w:t>Apprentissage</w:t>
            </w:r>
            <w:proofErr w:type="spellEnd"/>
            <w:r>
              <w:rPr>
                <w:sz w:val="15"/>
              </w:rPr>
              <w:t xml:space="preserve"> </w:t>
            </w:r>
            <w:proofErr w:type="spellStart"/>
            <w:r>
              <w:rPr>
                <w:sz w:val="15"/>
              </w:rPr>
              <w:t>qualité</w:t>
            </w:r>
            <w:proofErr w:type="spellEnd"/>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10</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1</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4F8FA"/>
            <w:tcMar>
              <w:top w:w="85" w:type="dxa"/>
              <w:left w:w="95" w:type="dxa"/>
              <w:bottom w:w="85" w:type="dxa"/>
              <w:right w:w="95" w:type="dxa"/>
            </w:tcMar>
            <w:vAlign w:val="center"/>
          </w:tcPr>
          <w:p w:rsidR="00345844" w:rsidRDefault="00000000">
            <w:pPr>
              <w:spacing w:after="20"/>
              <w:jc w:val="center"/>
            </w:pPr>
            <w:r>
              <w:rPr>
                <w:sz w:val="15"/>
              </w:rPr>
              <w:t>0.30</w:t>
            </w:r>
          </w:p>
        </w:tc>
        <w:tc>
          <w:tcPr>
            <w:tcW w:w="96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Entraînement</w:t>
            </w:r>
            <w:proofErr w:type="spellEnd"/>
            <w:r>
              <w:rPr>
                <w:sz w:val="15"/>
              </w:rPr>
              <w:t xml:space="preserve"> </w:t>
            </w:r>
            <w:proofErr w:type="spellStart"/>
            <w:r>
              <w:rPr>
                <w:sz w:val="15"/>
              </w:rPr>
              <w:t>approfondi</w:t>
            </w:r>
            <w:proofErr w:type="spellEnd"/>
          </w:p>
        </w:tc>
      </w:tr>
      <w:tr w:rsidR="00345844">
        <w:trPr>
          <w:cantSplit/>
          <w:jc w:val="center"/>
        </w:trPr>
        <w:tc>
          <w:tcPr>
            <w:tcW w:w="960" w:type="dxa"/>
            <w:shd w:val="clear" w:color="auto" w:fill="FFFFFF"/>
            <w:tcMar>
              <w:top w:w="85" w:type="dxa"/>
              <w:left w:w="95" w:type="dxa"/>
              <w:bottom w:w="85" w:type="dxa"/>
              <w:right w:w="95" w:type="dxa"/>
            </w:tcMar>
            <w:vAlign w:val="center"/>
          </w:tcPr>
          <w:p w:rsidR="00345844" w:rsidRDefault="00000000">
            <w:pPr>
              <w:spacing w:after="20"/>
            </w:pPr>
            <w:r>
              <w:rPr>
                <w:sz w:val="15"/>
              </w:rPr>
              <w:t xml:space="preserve">Hors RT - </w:t>
            </w:r>
            <w:proofErr w:type="spellStart"/>
            <w:r>
              <w:rPr>
                <w:sz w:val="15"/>
              </w:rPr>
              <w:t>Génération</w:t>
            </w:r>
            <w:proofErr w:type="spellEnd"/>
            <w:r>
              <w:rPr>
                <w:sz w:val="15"/>
              </w:rPr>
              <w:t xml:space="preserve"> riche</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20</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16</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ON</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OFF</w:t>
            </w:r>
          </w:p>
        </w:tc>
        <w:tc>
          <w:tcPr>
            <w:tcW w:w="960" w:type="dxa"/>
            <w:shd w:val="clear" w:color="auto" w:fill="FFFFFF"/>
            <w:tcMar>
              <w:top w:w="85" w:type="dxa"/>
              <w:left w:w="95" w:type="dxa"/>
              <w:bottom w:w="85" w:type="dxa"/>
              <w:right w:w="95" w:type="dxa"/>
            </w:tcMar>
            <w:vAlign w:val="center"/>
          </w:tcPr>
          <w:p w:rsidR="00345844" w:rsidRDefault="00000000">
            <w:pPr>
              <w:spacing w:after="20"/>
              <w:jc w:val="center"/>
            </w:pPr>
            <w:r>
              <w:rPr>
                <w:sz w:val="15"/>
              </w:rPr>
              <w:t>0.22</w:t>
            </w:r>
          </w:p>
        </w:tc>
        <w:tc>
          <w:tcPr>
            <w:tcW w:w="96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Séquences</w:t>
            </w:r>
            <w:proofErr w:type="spellEnd"/>
            <w:r>
              <w:rPr>
                <w:sz w:val="15"/>
              </w:rPr>
              <w:t xml:space="preserve"> </w:t>
            </w:r>
            <w:proofErr w:type="spellStart"/>
            <w:r>
              <w:rPr>
                <w:sz w:val="15"/>
              </w:rPr>
              <w:t>élaborées</w:t>
            </w:r>
            <w:proofErr w:type="spellEnd"/>
          </w:p>
        </w:tc>
      </w:tr>
    </w:tbl>
    <w:p w:rsidR="00345844" w:rsidRDefault="00000000">
      <w:pPr>
        <w:pStyle w:val="Titre2"/>
      </w:pPr>
      <w:bookmarkStart w:id="76" w:name="sec055"/>
      <w:r>
        <w:rPr>
          <w:rFonts w:ascii="Aptos Display" w:hAnsi="Aptos Display"/>
        </w:rPr>
        <w:t xml:space="preserve">Configuration </w:t>
      </w:r>
      <w:proofErr w:type="spellStart"/>
      <w:r>
        <w:rPr>
          <w:rFonts w:ascii="Aptos Display" w:hAnsi="Aptos Display"/>
        </w:rPr>
        <w:t>structurelle</w:t>
      </w:r>
      <w:proofErr w:type="spellEnd"/>
      <w:r>
        <w:rPr>
          <w:rFonts w:ascii="Aptos Display" w:hAnsi="Aptos Display"/>
        </w:rPr>
        <w:t xml:space="preserve"> </w:t>
      </w:r>
      <w:proofErr w:type="spellStart"/>
      <w:r>
        <w:rPr>
          <w:rFonts w:ascii="Aptos Display" w:hAnsi="Aptos Display"/>
        </w:rPr>
        <w:t>recommandée</w:t>
      </w:r>
      <w:proofErr w:type="spellEnd"/>
      <w:r>
        <w:rPr>
          <w:rFonts w:ascii="Aptos Display" w:hAnsi="Aptos Display"/>
        </w:rPr>
        <w:t>, 8 entrées et 3 sorties</w:t>
      </w:r>
      <w:bookmarkEnd w:id="76"/>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Default="00000000">
      <w:r>
        <w:rPr>
          <w:rFonts w:ascii="Courier New" w:hAnsi="Courier New"/>
          <w:sz w:val="16"/>
        </w:rPr>
        <w:t xml:space="preserve">~transformer = </w:t>
      </w:r>
      <w:proofErr w:type="spellStart"/>
      <w:proofErr w:type="gramStart"/>
      <w:r>
        <w:rPr>
          <w:rFonts w:ascii="Courier New" w:hAnsi="Courier New"/>
          <w:sz w:val="16"/>
        </w:rPr>
        <w:t>HPtransformerRT.new</w:t>
      </w:r>
      <w:proofErr w:type="spellEnd"/>
      <w:r>
        <w:rPr>
          <w:rFonts w:ascii="Courier New" w:hAnsi="Courier New"/>
          <w:sz w:val="16"/>
        </w:rPr>
        <w:t>(</w:t>
      </w:r>
      <w:proofErr w:type="gramEnd"/>
      <w:r>
        <w:rPr>
          <w:rFonts w:ascii="Courier New" w:hAnsi="Courier New"/>
          <w:sz w:val="16"/>
        </w:rPr>
        <w:br/>
        <w:t xml:space="preserve">    </w:t>
      </w:r>
      <w:proofErr w:type="spellStart"/>
      <w:r>
        <w:rPr>
          <w:rFonts w:ascii="Courier New" w:hAnsi="Courier New"/>
          <w:sz w:val="16"/>
        </w:rPr>
        <w:t>inputSize</w:t>
      </w:r>
      <w:proofErr w:type="spellEnd"/>
      <w:r>
        <w:rPr>
          <w:rFonts w:ascii="Courier New" w:hAnsi="Courier New"/>
          <w:sz w:val="16"/>
        </w:rPr>
        <w:t>: 8,</w:t>
      </w:r>
      <w:r>
        <w:rPr>
          <w:rFonts w:ascii="Courier New" w:hAnsi="Courier New"/>
          <w:sz w:val="16"/>
        </w:rPr>
        <w:br/>
        <w:t xml:space="preserve">    </w:t>
      </w:r>
      <w:proofErr w:type="spellStart"/>
      <w:r>
        <w:rPr>
          <w:rFonts w:ascii="Courier New" w:hAnsi="Courier New"/>
          <w:sz w:val="16"/>
        </w:rPr>
        <w:t>outputSize</w:t>
      </w:r>
      <w:proofErr w:type="spellEnd"/>
      <w:r>
        <w:rPr>
          <w:rFonts w:ascii="Courier New" w:hAnsi="Courier New"/>
          <w:sz w:val="16"/>
        </w:rPr>
        <w:t>: 3,</w:t>
      </w:r>
      <w:r>
        <w:rPr>
          <w:rFonts w:ascii="Courier New" w:hAnsi="Courier New"/>
          <w:sz w:val="16"/>
        </w:rPr>
        <w:br/>
        <w:t xml:space="preserve">    </w:t>
      </w:r>
      <w:proofErr w:type="spellStart"/>
      <w:r>
        <w:rPr>
          <w:rFonts w:ascii="Courier New" w:hAnsi="Courier New"/>
          <w:sz w:val="16"/>
        </w:rPr>
        <w:t>windowSize</w:t>
      </w:r>
      <w:proofErr w:type="spellEnd"/>
      <w:r>
        <w:rPr>
          <w:rFonts w:ascii="Courier New" w:hAnsi="Courier New"/>
          <w:sz w:val="16"/>
        </w:rPr>
        <w:t>: 6,</w:t>
      </w:r>
      <w:r>
        <w:rPr>
          <w:rFonts w:ascii="Courier New" w:hAnsi="Courier New"/>
          <w:sz w:val="16"/>
        </w:rPr>
        <w:br/>
        <w:t xml:space="preserve">    </w:t>
      </w:r>
      <w:proofErr w:type="spellStart"/>
      <w:r>
        <w:rPr>
          <w:rFonts w:ascii="Courier New" w:hAnsi="Courier New"/>
          <w:sz w:val="16"/>
        </w:rPr>
        <w:t>longMemorySize</w:t>
      </w:r>
      <w:proofErr w:type="spellEnd"/>
      <w:r>
        <w:rPr>
          <w:rFonts w:ascii="Courier New" w:hAnsi="Courier New"/>
          <w:sz w:val="16"/>
        </w:rPr>
        <w:t>: 12,</w:t>
      </w:r>
      <w:r>
        <w:rPr>
          <w:rFonts w:ascii="Courier New" w:hAnsi="Courier New"/>
          <w:sz w:val="16"/>
        </w:rPr>
        <w:br/>
        <w:t xml:space="preserve">    </w:t>
      </w:r>
      <w:proofErr w:type="spellStart"/>
      <w:r>
        <w:rPr>
          <w:rFonts w:ascii="Courier New" w:hAnsi="Courier New"/>
          <w:sz w:val="16"/>
        </w:rPr>
        <w:t>hiddenSize</w:t>
      </w:r>
      <w:proofErr w:type="spellEnd"/>
      <w:r>
        <w:rPr>
          <w:rFonts w:ascii="Courier New" w:hAnsi="Courier New"/>
          <w:sz w:val="16"/>
        </w:rPr>
        <w:t>: 24,</w:t>
      </w:r>
      <w:r>
        <w:rPr>
          <w:rFonts w:ascii="Courier New" w:hAnsi="Courier New"/>
          <w:sz w:val="16"/>
        </w:rPr>
        <w:br/>
        <w:t xml:space="preserve">    </w:t>
      </w:r>
      <w:proofErr w:type="spellStart"/>
      <w:r>
        <w:rPr>
          <w:rFonts w:ascii="Courier New" w:hAnsi="Courier New"/>
          <w:sz w:val="16"/>
        </w:rPr>
        <w:t>numHeads</w:t>
      </w:r>
      <w:proofErr w:type="spellEnd"/>
      <w:r>
        <w:rPr>
          <w:rFonts w:ascii="Courier New" w:hAnsi="Courier New"/>
          <w:sz w:val="16"/>
        </w:rPr>
        <w:t>: 3,</w:t>
      </w:r>
      <w:r>
        <w:rPr>
          <w:rFonts w:ascii="Courier New" w:hAnsi="Courier New"/>
          <w:sz w:val="16"/>
        </w:rPr>
        <w:br/>
        <w:t xml:space="preserve">    </w:t>
      </w:r>
      <w:proofErr w:type="spellStart"/>
      <w:r>
        <w:rPr>
          <w:rFonts w:ascii="Courier New" w:hAnsi="Courier New"/>
          <w:sz w:val="16"/>
        </w:rPr>
        <w:t>headSize</w:t>
      </w:r>
      <w:proofErr w:type="spellEnd"/>
      <w:r>
        <w:rPr>
          <w:rFonts w:ascii="Courier New" w:hAnsi="Courier New"/>
          <w:sz w:val="16"/>
        </w:rPr>
        <w:t>: 8,</w:t>
      </w:r>
      <w:r>
        <w:rPr>
          <w:rFonts w:ascii="Courier New" w:hAnsi="Courier New"/>
          <w:sz w:val="16"/>
        </w:rPr>
        <w:br/>
        <w:t xml:space="preserve">    </w:t>
      </w:r>
      <w:proofErr w:type="spellStart"/>
      <w:r>
        <w:rPr>
          <w:rFonts w:ascii="Courier New" w:hAnsi="Courier New"/>
          <w:sz w:val="16"/>
        </w:rPr>
        <w:t>numExperts</w:t>
      </w:r>
      <w:proofErr w:type="spellEnd"/>
      <w:r>
        <w:rPr>
          <w:rFonts w:ascii="Courier New" w:hAnsi="Courier New"/>
          <w:sz w:val="16"/>
        </w:rPr>
        <w:t>: 3</w:t>
      </w:r>
      <w:r>
        <w:rPr>
          <w:rFonts w:ascii="Courier New" w:hAnsi="Courier New"/>
          <w:sz w:val="16"/>
        </w:rPr>
        <w:br/>
        <w:t>);</w:t>
      </w:r>
    </w:p>
    <w:p w:rsidR="00345844" w:rsidRDefault="00000000">
      <w:r w:rsidRPr="003D3103">
        <w:rPr>
          <w:lang w:val="fr-CH"/>
        </w:rPr>
        <w:t xml:space="preserve">Appliquer ensuite RT Équilibré M4. </w:t>
      </w:r>
      <w:proofErr w:type="spellStart"/>
      <w:r>
        <w:t>Surveiller</w:t>
      </w:r>
      <w:proofErr w:type="spellEnd"/>
      <w:r>
        <w:t xml:space="preserve"> </w:t>
      </w:r>
      <w:proofErr w:type="spellStart"/>
      <w:r>
        <w:t>incomingPerSecond</w:t>
      </w:r>
      <w:proofErr w:type="spellEnd"/>
      <w:r>
        <w:t xml:space="preserve">, </w:t>
      </w:r>
      <w:proofErr w:type="spellStart"/>
      <w:r>
        <w:t>outgoingPerSecond</w:t>
      </w:r>
      <w:proofErr w:type="spellEnd"/>
      <w:r>
        <w:t xml:space="preserve">, </w:t>
      </w:r>
      <w:proofErr w:type="spellStart"/>
      <w:r>
        <w:t>totalProcessed</w:t>
      </w:r>
      <w:proofErr w:type="spellEnd"/>
      <w:r>
        <w:t xml:space="preserve">, </w:t>
      </w:r>
      <w:proofErr w:type="spellStart"/>
      <w:r>
        <w:t>totalReplaced</w:t>
      </w:r>
      <w:proofErr w:type="spellEnd"/>
      <w:r>
        <w:t xml:space="preserve">, </w:t>
      </w:r>
      <w:proofErr w:type="spellStart"/>
      <w:r>
        <w:t>workerBusy</w:t>
      </w:r>
      <w:proofErr w:type="spellEnd"/>
      <w:r>
        <w:t xml:space="preserve">, pending, errors, </w:t>
      </w:r>
      <w:proofErr w:type="spellStart"/>
      <w:r>
        <w:t>adaptiveReplayRate</w:t>
      </w:r>
      <w:proofErr w:type="spellEnd"/>
      <w:r>
        <w:t xml:space="preserve"> et </w:t>
      </w:r>
      <w:proofErr w:type="spellStart"/>
      <w:r>
        <w:t>adaptiveInterferenceEMA</w:t>
      </w:r>
      <w:proofErr w:type="spellEnd"/>
      <w:r>
        <w:t>.</w:t>
      </w:r>
    </w:p>
    <w:p w:rsidR="00345844" w:rsidRPr="003D3103" w:rsidRDefault="00000000">
      <w:pPr>
        <w:pageBreakBefore/>
        <w:spacing w:before="2800"/>
        <w:jc w:val="center"/>
        <w:rPr>
          <w:lang w:val="fr-CH"/>
        </w:rPr>
      </w:pPr>
      <w:proofErr w:type="gramStart"/>
      <w:r w:rsidRPr="003D3103">
        <w:rPr>
          <w:rFonts w:ascii="Aptos Display" w:hAnsi="Aptos Display"/>
          <w:b/>
          <w:color w:val="123B55"/>
          <w:sz w:val="52"/>
          <w:lang w:val="fr-CH"/>
        </w:rPr>
        <w:lastRenderedPageBreak/>
        <w:t>PARTIE VIII</w:t>
      </w:r>
      <w:proofErr w:type="gramEnd"/>
    </w:p>
    <w:p w:rsidR="00345844" w:rsidRPr="003D3103" w:rsidRDefault="00000000">
      <w:pPr>
        <w:jc w:val="center"/>
        <w:rPr>
          <w:lang w:val="fr-CH"/>
        </w:rPr>
      </w:pPr>
      <w:r w:rsidRPr="003D3103">
        <w:rPr>
          <w:rFonts w:ascii="Aptos Display" w:hAnsi="Aptos Display"/>
          <w:b/>
          <w:color w:val="176B87"/>
          <w:sz w:val="36"/>
          <w:lang w:val="fr-CH"/>
        </w:rPr>
        <w:t>Glossaire technique unifié</w:t>
      </w:r>
    </w:p>
    <w:p w:rsidR="00345844" w:rsidRPr="003D3103" w:rsidRDefault="00345844">
      <w:pPr>
        <w:rPr>
          <w:lang w:val="fr-CH"/>
        </w:rPr>
      </w:pPr>
    </w:p>
    <w:p w:rsidR="00345844" w:rsidRPr="003D3103" w:rsidRDefault="00000000">
      <w:pPr>
        <w:pStyle w:val="Titre1"/>
        <w:pBdr>
          <w:bottom w:val="single" w:sz="8" w:space="3" w:color="176B87"/>
        </w:pBdr>
        <w:rPr>
          <w:lang w:val="fr-CH"/>
        </w:rPr>
      </w:pPr>
      <w:bookmarkStart w:id="77" w:name="sec056"/>
      <w:r w:rsidRPr="003D3103">
        <w:rPr>
          <w:rFonts w:ascii="Aptos Display" w:hAnsi="Aptos Display"/>
          <w:lang w:val="fr-CH"/>
        </w:rPr>
        <w:t>Glossaire technique</w:t>
      </w:r>
      <w:bookmarkEnd w:id="77"/>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 xml:space="preserve">Les définitions ci-dessous utilisent le sens précis des termes dans </w:t>
      </w:r>
      <w:proofErr w:type="spellStart"/>
      <w:r w:rsidRPr="003D3103">
        <w:rPr>
          <w:lang w:val="fr-CH"/>
        </w:rPr>
        <w:t>HPtransformerRT</w:t>
      </w:r>
      <w:proofErr w:type="spellEnd"/>
      <w:r w:rsidRPr="003D3103">
        <w:rPr>
          <w:lang w:val="fr-CH"/>
        </w:rPr>
        <w:t xml:space="preserve"> V30.1.7, </w:t>
      </w:r>
      <w:proofErr w:type="spellStart"/>
      <w:r w:rsidRPr="003D3103">
        <w:rPr>
          <w:lang w:val="fr-CH"/>
        </w:rPr>
        <w:t>HPTransformerStudio</w:t>
      </w:r>
      <w:proofErr w:type="spellEnd"/>
      <w:r w:rsidRPr="003D3103">
        <w:rPr>
          <w:lang w:val="fr-CH"/>
        </w:rPr>
        <w:t xml:space="preserve"> V8.4.9 et leur environnement </w:t>
      </w:r>
      <w:proofErr w:type="spellStart"/>
      <w:r w:rsidRPr="003D3103">
        <w:rPr>
          <w:lang w:val="fr-CH"/>
        </w:rPr>
        <w:t>SuperCollider</w:t>
      </w:r>
      <w:proofErr w:type="spellEnd"/>
      <w:r w:rsidRPr="003D3103">
        <w:rPr>
          <w:lang w:val="fr-CH"/>
        </w:rPr>
        <w:t xml:space="preserve"> 3.14.</w:t>
      </w:r>
    </w:p>
    <w:tbl>
      <w:tblPr>
        <w:tblStyle w:val="Grilledutableau"/>
        <w:tblW w:w="0" w:type="auto"/>
        <w:jc w:val="center"/>
        <w:tblLook w:val="04A0" w:firstRow="1" w:lastRow="0" w:firstColumn="1" w:lastColumn="0" w:noHBand="0" w:noVBand="1"/>
      </w:tblPr>
      <w:tblGrid>
        <w:gridCol w:w="4320"/>
        <w:gridCol w:w="4320"/>
      </w:tblGrid>
      <w:tr w:rsidR="00345844">
        <w:trPr>
          <w:cantSplit/>
          <w:tblHeader/>
          <w:jc w:val="center"/>
        </w:trPr>
        <w:tc>
          <w:tcPr>
            <w:tcW w:w="4320" w:type="dxa"/>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Terme</w:t>
            </w:r>
          </w:p>
        </w:tc>
        <w:tc>
          <w:tcPr>
            <w:tcW w:w="4320" w:type="dxa"/>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Définition</w:t>
            </w:r>
            <w:proofErr w:type="spellEnd"/>
            <w:r>
              <w:rPr>
                <w:b/>
                <w:color w:val="FFFFFF"/>
                <w:sz w:val="15"/>
              </w:rPr>
              <w:t xml:space="preserve"> technique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Adam</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Algorithme d’optimisation adaptative qui met à jour les poids du modèle à partir des gradients et de moments glissants.</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Adaptive interference</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Mécanisme qui estime l’interférence entre apprentissages et ajuste dynamiquement le taux de replay.</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AdaptiveInterferenceEMA</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Moyenne mobile exponentielle utilisée pour lisser la mesure d’interférence avant de modifier le replay.</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AdaptiveReplayMax</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Plafond du taux de replay adaptatif. Une valeur plus faible limite les pointes de calcul en temps réel.</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Attention</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Mécanisme qui pondère les événements disponibles dans la mémoire courte afin de construire un contexte pertinent.</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Attention multi-head</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Attention répartie entre plusieurs têtes indépendantes, chacune pouvant apprendre une relation temporelle différente.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AttentionTemperature</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Température qui règle la concentration des poids d’attention. Une valeur basse focalise davantage la distribution.</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AutoTune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Contrôleur automatique qui ajuste certains paramètres génératifs à partir de métriques de diversité, nouveauté et stabilité.</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Backpropagation</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Calcul des gradients depuis la sortie vers les couches internes afin de corriger les paramètres du modèle.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 xml:space="preserve">Bus de </w:t>
            </w:r>
            <w:proofErr w:type="spellStart"/>
            <w:r>
              <w:rPr>
                <w:sz w:val="15"/>
              </w:rPr>
              <w:t>contrôle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Bus </w:t>
            </w:r>
            <w:proofErr w:type="spellStart"/>
            <w:r w:rsidRPr="003D3103">
              <w:rPr>
                <w:sz w:val="15"/>
                <w:lang w:val="fr-CH"/>
              </w:rPr>
              <w:t>SuperCollider</w:t>
            </w:r>
            <w:proofErr w:type="spellEnd"/>
            <w:r w:rsidRPr="003D3103">
              <w:rPr>
                <w:sz w:val="15"/>
                <w:lang w:val="fr-CH"/>
              </w:rPr>
              <w:t xml:space="preserve"> à fréquence de contrôle utilisé pour transmettre les sorties normalisées aux synthétiseurs.</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Contraction</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Tendance d’une génération autorégressive à converger vers une zone étroite ou une valeur quasi fixe.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ControlBus</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Objet </w:t>
            </w:r>
            <w:proofErr w:type="spellStart"/>
            <w:r w:rsidRPr="003D3103">
              <w:rPr>
                <w:sz w:val="15"/>
                <w:lang w:val="fr-CH"/>
              </w:rPr>
              <w:t>SuperCollider</w:t>
            </w:r>
            <w:proofErr w:type="spellEnd"/>
            <w:r w:rsidRPr="003D3103">
              <w:rPr>
                <w:sz w:val="15"/>
                <w:lang w:val="fr-CH"/>
              </w:rPr>
              <w:t xml:space="preserve"> représentant un ensemble de canaux de contrôle lus avec In.kr et écrits avec set ou </w:t>
            </w:r>
            <w:proofErr w:type="spellStart"/>
            <w:r w:rsidRPr="003D3103">
              <w:rPr>
                <w:sz w:val="15"/>
                <w:lang w:val="fr-CH"/>
              </w:rPr>
              <w:t>setn</w:t>
            </w:r>
            <w:proofErr w:type="spellEnd"/>
            <w:r w:rsidRPr="003D3103">
              <w:rPr>
                <w:sz w:val="15"/>
                <w:lang w:val="fr-CH"/>
              </w:rPr>
              <w:t>.</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Delta</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Correction apprise et ajoutée à l’entrée ou à l’état courant pour produire la prédiction suivante.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DeltaScale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Facteur qui règle l’amplitude de la correction delta appliquée pendant la prédiction ou la génération.</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Diversity noise</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Faible bruit ajouté à la génération pour réduire la répétition exacte et maintenir une variation minimale.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Diversity repulsion</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Correction qui éloigne la sortie courante des sorties récentes lorsque la génération devient trop répétitive.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EMA</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proofErr w:type="spellStart"/>
            <w:r w:rsidRPr="003D3103">
              <w:rPr>
                <w:sz w:val="15"/>
                <w:lang w:val="fr-CH"/>
              </w:rPr>
              <w:t>Exponential</w:t>
            </w:r>
            <w:proofErr w:type="spellEnd"/>
            <w:r w:rsidRPr="003D3103">
              <w:rPr>
                <w:sz w:val="15"/>
                <w:lang w:val="fr-CH"/>
              </w:rPr>
              <w:t xml:space="preserve"> Moving </w:t>
            </w:r>
            <w:proofErr w:type="spellStart"/>
            <w:r w:rsidRPr="003D3103">
              <w:rPr>
                <w:sz w:val="15"/>
                <w:lang w:val="fr-CH"/>
              </w:rPr>
              <w:t>Average</w:t>
            </w:r>
            <w:proofErr w:type="spellEnd"/>
            <w:r w:rsidRPr="003D3103">
              <w:rPr>
                <w:sz w:val="15"/>
                <w:lang w:val="fr-CH"/>
              </w:rPr>
              <w:t>, moyenne mobile exponentielle servant à lisser une métrique fluctuante.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Expert</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Sous-réseau spécialisé d’une architecture Mixture of Experts.</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lastRenderedPageBreak/>
              <w:t>Feature gate</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Porte qui pondère l’importance de chaque caractéristique avant ou pendant le passage dans le modèle.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Forward pass</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Calcul de l’entrée vers la sortie sans mise à jour immédiate des poids.</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Generate only</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Mode OSC dans lequel le Studio génère une sortie sans déclencher l’apprentissage externe.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GenerateStep</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Génération d’un pas comprenant la prédiction et les contrôles de trajectoire, diversité, dérive et topologie.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GenerationDiversity</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Mesure de la dispersion entre la sortie actuelle et les sorties générées récemment.</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GenerationNovelty</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Distance entre la sortie actuelle et la sortie récente la plus proche.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GenerationPressure</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Indicateur de pression anti-répétition, généralement élevé lorsque la nouveauté devient faible.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GenerationWindowSize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Nombre de sorties récentes utilisées pour calculer les mécanismes de diversité et de répulsion.</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Gradient</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Dérivée de la perte par rapport à un paramètre, utilisée pour déterminer le sens et l’amplitude de sa mise à jour.</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Gradient clipping</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Limitation de la norme ou de l’amplitude des gradients pour éviter des mises à jour instables.</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Head</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Tête d’attention disposant de ses propres projections </w:t>
            </w:r>
            <w:proofErr w:type="spellStart"/>
            <w:r w:rsidRPr="003D3103">
              <w:rPr>
                <w:sz w:val="15"/>
                <w:lang w:val="fr-CH"/>
              </w:rPr>
              <w:t>Query</w:t>
            </w:r>
            <w:proofErr w:type="spellEnd"/>
            <w:r w:rsidRPr="003D3103">
              <w:rPr>
                <w:sz w:val="15"/>
                <w:lang w:val="fr-CH"/>
              </w:rPr>
              <w:t>, Key et Value.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HeadSize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Dimension interne des vecteurs </w:t>
            </w:r>
            <w:proofErr w:type="spellStart"/>
            <w:r w:rsidRPr="003D3103">
              <w:rPr>
                <w:sz w:val="15"/>
                <w:lang w:val="fr-CH"/>
              </w:rPr>
              <w:t>Query</w:t>
            </w:r>
            <w:proofErr w:type="spellEnd"/>
            <w:r w:rsidRPr="003D3103">
              <w:rPr>
                <w:sz w:val="15"/>
                <w:lang w:val="fr-CH"/>
              </w:rPr>
              <w:t>, Key et Value pour chaque tête d’attention.</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HiddenSize</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Dimension de la représentation cachée principale du modèle.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InputSize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Nombre de valeurs attendues dans chaque vecteur d’entrée.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Interférence</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Dégradation d’un apprentissage antérieur lorsqu’un nouvel événement modifie les poids dans une direction incompatible.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Latence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Temps entre l’arrivée d’un événement et la disponibilité de la sortie correspondante.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Latest value wins</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Politique où une nouvelle entrée OSC remplace l’entrée en attente, évitant la croissance d’une file de paquets.</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Learn + Generate</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Mode OSC exécutant la génération à chaque cycle disponible et l’apprentissage selon </w:t>
            </w:r>
            <w:proofErr w:type="spellStart"/>
            <w:r w:rsidRPr="003D3103">
              <w:rPr>
                <w:sz w:val="15"/>
                <w:lang w:val="fr-CH"/>
              </w:rPr>
              <w:t>Learn</w:t>
            </w:r>
            <w:proofErr w:type="spellEnd"/>
            <w:r w:rsidRPr="003D3103">
              <w:rPr>
                <w:sz w:val="15"/>
                <w:lang w:val="fr-CH"/>
              </w:rPr>
              <w:t xml:space="preserve"> / N.</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Learn / N</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Décimation de l’apprentissage. Une valeur N déclenche au maximum un apprentissage tous les N cycles traités.</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LearningRate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Pas de mise à jour appliqué par l’optimiseur aux paramètres du modèle.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Long-term memory</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Mémoire de contextes sélectionnés pour leur surprise, leur nouveauté ou leur importance.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LongMemorySize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Capacité structurelle de la mémoire longue et des éléments disponibles pour le replay.</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Loss</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Erreur numérique entre la prédiction du modèle et la cible observée.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MemoryRecallSize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Nombre maximal de souvenirs rappelés lors d’une opération de consultation de la mémoire longue.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MemoryRetrievalGain</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Intensité avec laquelle le contenu rappelé de la mémoire influence l’état ou la sortie.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lastRenderedPageBreak/>
              <w:t>MetaLearn</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Contrôleur qui adapte la stratégie d’apprentissage à partir de métriques telles que l’erreur, la surprise et l’interférence.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Mixture of Experts</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Architecture composée de plusieurs experts dont les sorties sont combinées par un routeur.</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Normalisation</w:t>
            </w:r>
            <w:proofErr w:type="spellEnd"/>
            <w:r>
              <w:rPr>
                <w:sz w:val="15"/>
              </w:rPr>
              <w:t xml:space="preserve"> </w:t>
            </w:r>
            <w:proofErr w:type="gramStart"/>
            <w:r>
              <w:rPr>
                <w:sz w:val="15"/>
              </w:rPr>
              <w:t>0..</w:t>
            </w:r>
            <w:proofErr w:type="gramEnd"/>
            <w:r>
              <w:rPr>
                <w:sz w:val="15"/>
              </w:rPr>
              <w:t>1</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Convention selon laquelle les entrées et sorties de contrôle sont bornées entre 0.0 et 1.0 avant leur conversion musicale.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Novelty</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Mesure de différence entre un événement et les événements ou souvenirs déjà disponibles.</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NumExperts</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Nombre d’experts utilisés par le modèle.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NumHeads</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Nombre de têtes d’attention parallèles.</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OSC</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Open Sound Control, protocole de messages utilisé pour transporter des contrôles entre applications.</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OscPendingInput</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Emplacement unique contenant la dernière entrée OSC en attente de traitement.</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OutgoingPerSecond</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Débit des messages envoyés par la sortie OSC réseau. Ce compteur ne mesure pas nécessairement les écritures sur le bus local.</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OutputSize</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Nombre de valeurs produites par le modèle et envoyées vers le bus ou la sortie OSC.</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Pending</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État indiquant qu’une entrée attend d’être prise en charge par le </w:t>
            </w:r>
            <w:proofErr w:type="spellStart"/>
            <w:r w:rsidRPr="003D3103">
              <w:rPr>
                <w:sz w:val="15"/>
                <w:lang w:val="fr-CH"/>
              </w:rPr>
              <w:t>worker</w:t>
            </w:r>
            <w:proofErr w:type="spellEnd"/>
            <w:r w:rsidRPr="003D3103">
              <w:rPr>
                <w:sz w:val="15"/>
                <w:lang w:val="fr-CH"/>
              </w:rPr>
              <w:t xml:space="preserve"> OSC.</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Predict</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Passe avant produisant la prédiction brute du modèle, sans tous les contrôles propres à la génération.</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Predict only</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Mode OSC qui calcule une prédiction sans lancer la génération enrichie ni l’apprentissage externe.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ProtectionStrength</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Intensité des mécanismes qui cherchent à protéger les connaissances ou les poids déjà stabilisés.</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Q/K/V</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spellStart"/>
            <w:r w:rsidRPr="003D3103">
              <w:rPr>
                <w:sz w:val="15"/>
                <w:lang w:val="fr-CH"/>
              </w:rPr>
              <w:t>Query</w:t>
            </w:r>
            <w:proofErr w:type="spellEnd"/>
            <w:r w:rsidRPr="003D3103">
              <w:rPr>
                <w:sz w:val="15"/>
                <w:lang w:val="fr-CH"/>
              </w:rPr>
              <w:t>, Key et Value, projections utilisées pour calculer les scores et le contexte d’attention.</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RCU</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Read-Copy-Update, mécanisme de publication d’un état cohérent sans exposer un objet en cours de modification.</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Replay</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Réutilisation de souvenirs précédents pour réduire l’oubli catastrophique et l’interférence.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ReplayBatchSize</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Nombre d’éléments rejoués lorsqu’une opération de replay est déclenchée.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ReplayRate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Probabilité ou fréquence de base du replay.</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ResidualScale</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Poids de la voie résiduelle dans la combinaison des représentations internes.</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RouterTemperature</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Température qui règle la concentration ou l’uniformité des poids du routeur.</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Routeur</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Sous-réseau qui calcule les poids attribués aux experts.</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Short-term memory</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Mémoire temporelle courte contenant les événements récents disponibles pour l’attention.</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Snapshot</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Copie cohérente des paramètres et états publiée ou sauvegardée pour restauration et comparaison.</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Suivi</w:t>
            </w:r>
            <w:proofErr w:type="spellEnd"/>
            <w:r>
              <w:rPr>
                <w:sz w:val="15"/>
              </w:rPr>
              <w:t xml:space="preserve"> direct</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Mélange entre la sortie du modèle et certaines dimensions de l’entrée afin de renforcer la réponse immédiate.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lastRenderedPageBreak/>
              <w:t>Surprise</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Mesure de l’écart entre la prédiction attendue et l’événement réellement observé.</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TorusMask</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Masque indiquant quelles dimensions utilisent une topologie circulaire où 0.0 et 1.0 sont voisins.</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TotalProcessed</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Compteur cumulatif des vecteurs effectivement traités par le </w:t>
            </w:r>
            <w:proofErr w:type="spellStart"/>
            <w:r w:rsidRPr="003D3103">
              <w:rPr>
                <w:sz w:val="15"/>
                <w:lang w:val="fr-CH"/>
              </w:rPr>
              <w:t>worker</w:t>
            </w:r>
            <w:proofErr w:type="spellEnd"/>
            <w:r w:rsidRPr="003D3103">
              <w:rPr>
                <w:sz w:val="15"/>
                <w:lang w:val="fr-CH"/>
              </w:rPr>
              <w:t xml:space="preserve"> OSC.</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TotalReplaced</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Compteur cumulatif des entrées en attente remplacées par une valeur OSC plus récente.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r>
              <w:rPr>
                <w:sz w:val="15"/>
              </w:rPr>
              <w:t>Trajectory memory</w:t>
            </w:r>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Mémoire de déplacements et de vitesses utilisée pour rappeler la dynamique d’un geste, et pas seulement sa position.</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TrajectoryExplorationGain</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Amplitude de la variation ajoutée autour d’une trajectoire rappelée ou estimée.</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TrajectoryNovelty</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Différence entre la dynamique courante et les trajectoires mémorisées.</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TrajectoryRecall</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Quantité ou intensité de trajectoire mémorisée mobilisée pour la génération.</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TrajectoryRetrievalGain</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Influence du rappel de trajectoire sur la sortie produite.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proofErr w:type="spellStart"/>
            <w:r>
              <w:rPr>
                <w:sz w:val="15"/>
              </w:rPr>
              <w:t>VarLag</w:t>
            </w:r>
            <w:proofErr w:type="spellEnd"/>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proofErr w:type="spellStart"/>
            <w:r w:rsidRPr="003D3103">
              <w:rPr>
                <w:sz w:val="15"/>
                <w:lang w:val="fr-CH"/>
              </w:rPr>
              <w:t>UGen</w:t>
            </w:r>
            <w:proofErr w:type="spellEnd"/>
            <w:r w:rsidRPr="003D3103">
              <w:rPr>
                <w:sz w:val="15"/>
                <w:lang w:val="fr-CH"/>
              </w:rPr>
              <w:t xml:space="preserve"> </w:t>
            </w:r>
            <w:proofErr w:type="spellStart"/>
            <w:r w:rsidRPr="003D3103">
              <w:rPr>
                <w:sz w:val="15"/>
                <w:lang w:val="fr-CH"/>
              </w:rPr>
              <w:t>SuperCollider</w:t>
            </w:r>
            <w:proofErr w:type="spellEnd"/>
            <w:r w:rsidRPr="003D3103">
              <w:rPr>
                <w:sz w:val="15"/>
                <w:lang w:val="fr-CH"/>
              </w:rPr>
              <w:t xml:space="preserve"> permettant d’interpoler les valeurs de contrôle avec une durée et </w:t>
            </w:r>
            <w:proofErr w:type="gramStart"/>
            <w:r w:rsidRPr="003D3103">
              <w:rPr>
                <w:sz w:val="15"/>
                <w:lang w:val="fr-CH"/>
              </w:rPr>
              <w:t>une courbure réglables</w:t>
            </w:r>
            <w:proofErr w:type="gramEnd"/>
            <w:r w:rsidRPr="003D3103">
              <w:rPr>
                <w:sz w:val="15"/>
                <w:lang w:val="fr-CH"/>
              </w:rPr>
              <w:t>.</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WindowSize</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Taille structurelle maximale de la mémoire temporelle courte.</w:t>
            </w:r>
          </w:p>
        </w:tc>
      </w:tr>
      <w:tr w:rsidR="00345844" w:rsidRPr="003D3103">
        <w:trPr>
          <w:cantSplit/>
          <w:jc w:val="center"/>
        </w:trPr>
        <w:tc>
          <w:tcPr>
            <w:tcW w:w="4320" w:type="dxa"/>
            <w:shd w:val="clear" w:color="auto" w:fill="F4F8FA"/>
            <w:tcMar>
              <w:top w:w="85" w:type="dxa"/>
              <w:left w:w="95" w:type="dxa"/>
              <w:bottom w:w="85" w:type="dxa"/>
              <w:right w:w="95" w:type="dxa"/>
            </w:tcMar>
            <w:vAlign w:val="center"/>
          </w:tcPr>
          <w:p w:rsidR="00345844" w:rsidRDefault="00000000">
            <w:pPr>
              <w:spacing w:after="20"/>
            </w:pPr>
            <w:r>
              <w:rPr>
                <w:sz w:val="15"/>
              </w:rPr>
              <w:t>Worker OSC</w:t>
            </w:r>
          </w:p>
        </w:tc>
        <w:tc>
          <w:tcPr>
            <w:tcW w:w="4320" w:type="dxa"/>
            <w:shd w:val="clear" w:color="auto" w:fill="F4F8FA"/>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Routine qui prélève la dernière entrée disponible, exécute le traitement moteur, puis attend selon Traitement Hz.</w:t>
            </w:r>
          </w:p>
        </w:tc>
      </w:tr>
      <w:tr w:rsidR="00345844" w:rsidRPr="003D3103">
        <w:trPr>
          <w:cantSplit/>
          <w:jc w:val="center"/>
        </w:trPr>
        <w:tc>
          <w:tcPr>
            <w:tcW w:w="4320" w:type="dxa"/>
            <w:shd w:val="clear" w:color="auto" w:fill="FFFFFF"/>
            <w:tcMar>
              <w:top w:w="85" w:type="dxa"/>
              <w:left w:w="95" w:type="dxa"/>
              <w:bottom w:w="85" w:type="dxa"/>
              <w:right w:w="95" w:type="dxa"/>
            </w:tcMar>
            <w:vAlign w:val="center"/>
          </w:tcPr>
          <w:p w:rsidR="00345844" w:rsidRDefault="00000000">
            <w:pPr>
              <w:spacing w:after="20"/>
            </w:pPr>
            <w:proofErr w:type="spellStart"/>
            <w:r>
              <w:rPr>
                <w:sz w:val="15"/>
              </w:rPr>
              <w:t>WorkerBusy</w:t>
            </w:r>
            <w:proofErr w:type="spellEnd"/>
          </w:p>
        </w:tc>
        <w:tc>
          <w:tcPr>
            <w:tcW w:w="4320" w:type="dxa"/>
            <w:shd w:val="clear" w:color="auto" w:fill="FFFFFF"/>
            <w:tcMar>
              <w:top w:w="85" w:type="dxa"/>
              <w:left w:w="95" w:type="dxa"/>
              <w:bottom w:w="85" w:type="dxa"/>
              <w:right w:w="95" w:type="dxa"/>
            </w:tcMar>
            <w:vAlign w:val="center"/>
          </w:tcPr>
          <w:p w:rsidR="00345844" w:rsidRPr="003D3103" w:rsidRDefault="00000000">
            <w:pPr>
              <w:spacing w:after="20"/>
              <w:rPr>
                <w:lang w:val="fr-CH"/>
              </w:rPr>
            </w:pPr>
            <w:r w:rsidRPr="003D3103">
              <w:rPr>
                <w:sz w:val="15"/>
                <w:lang w:val="fr-CH"/>
              </w:rPr>
              <w:t xml:space="preserve">État indiquant que le </w:t>
            </w:r>
            <w:proofErr w:type="spellStart"/>
            <w:r w:rsidRPr="003D3103">
              <w:rPr>
                <w:sz w:val="15"/>
                <w:lang w:val="fr-CH"/>
              </w:rPr>
              <w:t>worker</w:t>
            </w:r>
            <w:proofErr w:type="spellEnd"/>
            <w:r w:rsidRPr="003D3103">
              <w:rPr>
                <w:sz w:val="15"/>
                <w:lang w:val="fr-CH"/>
              </w:rPr>
              <w:t xml:space="preserve"> exécute actuellement un traitement.</w:t>
            </w:r>
          </w:p>
        </w:tc>
      </w:tr>
    </w:tbl>
    <w:p w:rsidR="00345844" w:rsidRPr="003D3103" w:rsidRDefault="00000000">
      <w:pPr>
        <w:pStyle w:val="Lgende"/>
        <w:rPr>
          <w:lang w:val="fr-CH"/>
        </w:rPr>
      </w:pPr>
      <w:r w:rsidRPr="003D3103">
        <w:rPr>
          <w:lang w:val="fr-CH"/>
        </w:rPr>
        <w:t>Glossaire technique unifié, 81 entrées.</w:t>
      </w:r>
    </w:p>
    <w:p w:rsidR="00345844" w:rsidRPr="003D3103" w:rsidRDefault="00000000">
      <w:pPr>
        <w:pageBreakBefore/>
        <w:spacing w:before="2800"/>
        <w:jc w:val="center"/>
        <w:rPr>
          <w:lang w:val="fr-CH"/>
        </w:rPr>
      </w:pPr>
      <w:r w:rsidRPr="003D3103">
        <w:rPr>
          <w:rFonts w:ascii="Aptos Display" w:hAnsi="Aptos Display"/>
          <w:b/>
          <w:color w:val="123B55"/>
          <w:sz w:val="52"/>
          <w:lang w:val="fr-CH"/>
        </w:rPr>
        <w:lastRenderedPageBreak/>
        <w:t>PARTIE IX</w:t>
      </w:r>
    </w:p>
    <w:p w:rsidR="00345844" w:rsidRPr="003D3103" w:rsidRDefault="00000000">
      <w:pPr>
        <w:jc w:val="center"/>
        <w:rPr>
          <w:lang w:val="fr-CH"/>
        </w:rPr>
      </w:pPr>
      <w:r w:rsidRPr="003D3103">
        <w:rPr>
          <w:rFonts w:ascii="Aptos Display" w:hAnsi="Aptos Display"/>
          <w:b/>
          <w:color w:val="176B87"/>
          <w:sz w:val="36"/>
          <w:lang w:val="fr-CH"/>
        </w:rPr>
        <w:t>Exemples d'utilisation</w:t>
      </w:r>
    </w:p>
    <w:p w:rsidR="00345844" w:rsidRPr="003D3103" w:rsidRDefault="00000000">
      <w:pPr>
        <w:pStyle w:val="Titre1"/>
        <w:pBdr>
          <w:bottom w:val="single" w:sz="8" w:space="3" w:color="176B87"/>
        </w:pBdr>
        <w:rPr>
          <w:lang w:val="fr-CH"/>
        </w:rPr>
      </w:pPr>
      <w:bookmarkStart w:id="78" w:name="sec057"/>
      <w:r w:rsidRPr="003D3103">
        <w:rPr>
          <w:rFonts w:ascii="Aptos Display" w:hAnsi="Aptos Display"/>
          <w:lang w:val="fr-CH"/>
        </w:rPr>
        <w:t>Exemples d'utilisation</w:t>
      </w:r>
      <w:bookmarkEnd w:id="78"/>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 xml:space="preserve">Cette partie propose des scénarios directement adaptables. Les exemples utilisent </w:t>
      </w:r>
      <w:proofErr w:type="spellStart"/>
      <w:r w:rsidRPr="003D3103">
        <w:rPr>
          <w:lang w:val="fr-CH"/>
        </w:rPr>
        <w:t>HPtransformerRT</w:t>
      </w:r>
      <w:proofErr w:type="spellEnd"/>
      <w:r w:rsidRPr="003D3103">
        <w:rPr>
          <w:lang w:val="fr-CH"/>
        </w:rPr>
        <w:t xml:space="preserve"> V30.1.7, </w:t>
      </w:r>
      <w:proofErr w:type="spellStart"/>
      <w:r w:rsidRPr="003D3103">
        <w:rPr>
          <w:lang w:val="fr-CH"/>
        </w:rPr>
        <w:t>HPTransformerStudio</w:t>
      </w:r>
      <w:proofErr w:type="spellEnd"/>
      <w:r w:rsidRPr="003D3103">
        <w:rPr>
          <w:lang w:val="fr-CH"/>
        </w:rPr>
        <w:t xml:space="preserve"> V8.4.9 et </w:t>
      </w:r>
      <w:proofErr w:type="spellStart"/>
      <w:r w:rsidRPr="003D3103">
        <w:rPr>
          <w:lang w:val="fr-CH"/>
        </w:rPr>
        <w:t>SuperCollider</w:t>
      </w:r>
      <w:proofErr w:type="spellEnd"/>
      <w:r w:rsidRPr="003D3103">
        <w:rPr>
          <w:lang w:val="fr-CH"/>
        </w:rPr>
        <w:t xml:space="preserve"> 3.14. Les valeurs OSC sont supposées normalisées entre 0.0 et 1.0.</w:t>
      </w:r>
    </w:p>
    <w:p w:rsidR="00345844" w:rsidRPr="003D3103" w:rsidRDefault="00000000">
      <w:pPr>
        <w:pStyle w:val="Titre2"/>
        <w:rPr>
          <w:lang w:val="fr-CH"/>
        </w:rPr>
      </w:pPr>
      <w:bookmarkStart w:id="79" w:name="sec058"/>
      <w:r w:rsidRPr="003D3103">
        <w:rPr>
          <w:rFonts w:ascii="Aptos Display" w:hAnsi="Aptos Display"/>
          <w:lang w:val="fr-CH"/>
        </w:rPr>
        <w:t>1. Démarrage minimal avec 3 entrées et 3 sorties</w:t>
      </w:r>
      <w:bookmarkEnd w:id="79"/>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Ce premier exemple crée un modèle compact, ouvre le Studio et applique un masque linéaire aux trois sorties.</w:t>
      </w:r>
    </w:p>
    <w:p w:rsidR="00345844" w:rsidRPr="003D3103" w:rsidRDefault="00000000">
      <w:pPr>
        <w:shd w:val="clear" w:color="auto" w:fill="EEF3F6"/>
        <w:spacing w:before="80" w:after="160"/>
        <w:ind w:left="360" w:right="360"/>
        <w:rPr>
          <w:lang w:val="fr-CH"/>
        </w:rPr>
      </w:pPr>
      <w:r w:rsidRPr="003D3103">
        <w:rPr>
          <w:rFonts w:ascii="Courier New" w:hAnsi="Courier New"/>
          <w:sz w:val="16"/>
          <w:lang w:val="fr-CH"/>
        </w:rPr>
        <w:t>(</w:t>
      </w:r>
      <w:r w:rsidRPr="003D3103">
        <w:rPr>
          <w:rFonts w:ascii="Courier New" w:hAnsi="Courier New"/>
          <w:sz w:val="16"/>
          <w:lang w:val="fr-CH"/>
        </w:rPr>
        <w:br/>
      </w:r>
      <w:proofErr w:type="spellStart"/>
      <w:proofErr w:type="gramStart"/>
      <w:r w:rsidRPr="003D3103">
        <w:rPr>
          <w:rFonts w:ascii="Courier New" w:hAnsi="Courier New"/>
          <w:sz w:val="16"/>
          <w:lang w:val="fr-CH"/>
        </w:rPr>
        <w:t>s.waitForBoot</w:t>
      </w:r>
      <w:proofErr w:type="spellEnd"/>
      <w:proofErr w:type="gramEnd"/>
      <w:r w:rsidRPr="003D3103">
        <w:rPr>
          <w:rFonts w:ascii="Courier New" w:hAnsi="Courier New"/>
          <w:sz w:val="16"/>
          <w:lang w:val="fr-CH"/>
        </w:rPr>
        <w:t xml:space="preserve"> {</w:t>
      </w:r>
      <w:r w:rsidRPr="003D3103">
        <w:rPr>
          <w:rFonts w:ascii="Courier New" w:hAnsi="Courier New"/>
          <w:sz w:val="16"/>
          <w:lang w:val="fr-CH"/>
        </w:rPr>
        <w:br/>
        <w:t xml:space="preserve">    ~transformer = </w:t>
      </w:r>
      <w:proofErr w:type="spellStart"/>
      <w:proofErr w:type="gramStart"/>
      <w:r w:rsidRPr="003D3103">
        <w:rPr>
          <w:rFonts w:ascii="Courier New" w:hAnsi="Courier New"/>
          <w:sz w:val="16"/>
          <w:lang w:val="fr-CH"/>
        </w:rPr>
        <w:t>HPtransformerRT.new</w:t>
      </w:r>
      <w:proofErr w:type="spellEnd"/>
      <w:r w:rsidRPr="003D3103">
        <w:rPr>
          <w:rFonts w:ascii="Courier New" w:hAnsi="Courier New"/>
          <w:sz w:val="16"/>
          <w:lang w:val="fr-CH"/>
        </w:rPr>
        <w:t>(</w:t>
      </w:r>
      <w:proofErr w:type="gramEnd"/>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inputSize</w:t>
      </w:r>
      <w:proofErr w:type="spellEnd"/>
      <w:r w:rsidRPr="003D3103">
        <w:rPr>
          <w:rFonts w:ascii="Courier New" w:hAnsi="Courier New"/>
          <w:sz w:val="16"/>
          <w:lang w:val="fr-CH"/>
        </w:rPr>
        <w:t>:</w:t>
      </w:r>
      <w:proofErr w:type="gramEnd"/>
      <w:r w:rsidRPr="003D3103">
        <w:rPr>
          <w:rFonts w:ascii="Courier New" w:hAnsi="Courier New"/>
          <w:sz w:val="16"/>
          <w:lang w:val="fr-CH"/>
        </w:rPr>
        <w:t xml:space="preserve"> 3,</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outputSize</w:t>
      </w:r>
      <w:proofErr w:type="spellEnd"/>
      <w:r w:rsidRPr="003D3103">
        <w:rPr>
          <w:rFonts w:ascii="Courier New" w:hAnsi="Courier New"/>
          <w:sz w:val="16"/>
          <w:lang w:val="fr-CH"/>
        </w:rPr>
        <w:t>:</w:t>
      </w:r>
      <w:proofErr w:type="gramEnd"/>
      <w:r w:rsidRPr="003D3103">
        <w:rPr>
          <w:rFonts w:ascii="Courier New" w:hAnsi="Courier New"/>
          <w:sz w:val="16"/>
          <w:lang w:val="fr-CH"/>
        </w:rPr>
        <w:t xml:space="preserve"> 3,</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windowSize</w:t>
      </w:r>
      <w:proofErr w:type="spellEnd"/>
      <w:r w:rsidRPr="003D3103">
        <w:rPr>
          <w:rFonts w:ascii="Courier New" w:hAnsi="Courier New"/>
          <w:sz w:val="16"/>
          <w:lang w:val="fr-CH"/>
        </w:rPr>
        <w:t>:</w:t>
      </w:r>
      <w:proofErr w:type="gramEnd"/>
      <w:r w:rsidRPr="003D3103">
        <w:rPr>
          <w:rFonts w:ascii="Courier New" w:hAnsi="Courier New"/>
          <w:sz w:val="16"/>
          <w:lang w:val="fr-CH"/>
        </w:rPr>
        <w:t xml:space="preserve"> 6,</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longMemorySize</w:t>
      </w:r>
      <w:proofErr w:type="spellEnd"/>
      <w:r w:rsidRPr="003D3103">
        <w:rPr>
          <w:rFonts w:ascii="Courier New" w:hAnsi="Courier New"/>
          <w:sz w:val="16"/>
          <w:lang w:val="fr-CH"/>
        </w:rPr>
        <w:t>:</w:t>
      </w:r>
      <w:proofErr w:type="gramEnd"/>
      <w:r w:rsidRPr="003D3103">
        <w:rPr>
          <w:rFonts w:ascii="Courier New" w:hAnsi="Courier New"/>
          <w:sz w:val="16"/>
          <w:lang w:val="fr-CH"/>
        </w:rPr>
        <w:t xml:space="preserve"> 12,</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hiddenSize</w:t>
      </w:r>
      <w:proofErr w:type="spellEnd"/>
      <w:r w:rsidRPr="003D3103">
        <w:rPr>
          <w:rFonts w:ascii="Courier New" w:hAnsi="Courier New"/>
          <w:sz w:val="16"/>
          <w:lang w:val="fr-CH"/>
        </w:rPr>
        <w:t>:</w:t>
      </w:r>
      <w:proofErr w:type="gramEnd"/>
      <w:r w:rsidRPr="003D3103">
        <w:rPr>
          <w:rFonts w:ascii="Courier New" w:hAnsi="Courier New"/>
          <w:sz w:val="16"/>
          <w:lang w:val="fr-CH"/>
        </w:rPr>
        <w:t xml:space="preserve"> 16,</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numHeads</w:t>
      </w:r>
      <w:proofErr w:type="spellEnd"/>
      <w:r w:rsidRPr="003D3103">
        <w:rPr>
          <w:rFonts w:ascii="Courier New" w:hAnsi="Courier New"/>
          <w:sz w:val="16"/>
          <w:lang w:val="fr-CH"/>
        </w:rPr>
        <w:t>:</w:t>
      </w:r>
      <w:proofErr w:type="gramEnd"/>
      <w:r w:rsidRPr="003D3103">
        <w:rPr>
          <w:rFonts w:ascii="Courier New" w:hAnsi="Courier New"/>
          <w:sz w:val="16"/>
          <w:lang w:val="fr-CH"/>
        </w:rPr>
        <w:t xml:space="preserve"> 2,</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headSize</w:t>
      </w:r>
      <w:proofErr w:type="spellEnd"/>
      <w:r w:rsidRPr="003D3103">
        <w:rPr>
          <w:rFonts w:ascii="Courier New" w:hAnsi="Courier New"/>
          <w:sz w:val="16"/>
          <w:lang w:val="fr-CH"/>
        </w:rPr>
        <w:t>:</w:t>
      </w:r>
      <w:proofErr w:type="gramEnd"/>
      <w:r w:rsidRPr="003D3103">
        <w:rPr>
          <w:rFonts w:ascii="Courier New" w:hAnsi="Courier New"/>
          <w:sz w:val="16"/>
          <w:lang w:val="fr-CH"/>
        </w:rPr>
        <w:t xml:space="preserve"> 8,</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numExperts</w:t>
      </w:r>
      <w:proofErr w:type="spellEnd"/>
      <w:r w:rsidRPr="003D3103">
        <w:rPr>
          <w:rFonts w:ascii="Courier New" w:hAnsi="Courier New"/>
          <w:sz w:val="16"/>
          <w:lang w:val="fr-CH"/>
        </w:rPr>
        <w:t>:</w:t>
      </w:r>
      <w:proofErr w:type="gramEnd"/>
      <w:r w:rsidRPr="003D3103">
        <w:rPr>
          <w:rFonts w:ascii="Courier New" w:hAnsi="Courier New"/>
          <w:sz w:val="16"/>
          <w:lang w:val="fr-CH"/>
        </w:rPr>
        <w:t xml:space="preserve"> 3</w:t>
      </w:r>
      <w:r w:rsidRPr="003D3103">
        <w:rPr>
          <w:rFonts w:ascii="Courier New" w:hAnsi="Courier New"/>
          <w:sz w:val="16"/>
          <w:lang w:val="fr-CH"/>
        </w:rPr>
        <w:br/>
        <w:t xml:space="preserve">  </w:t>
      </w:r>
      <w:proofErr w:type="gramStart"/>
      <w:r w:rsidRPr="003D3103">
        <w:rPr>
          <w:rFonts w:ascii="Courier New" w:hAnsi="Courier New"/>
          <w:sz w:val="16"/>
          <w:lang w:val="fr-CH"/>
        </w:rPr>
        <w:t xml:space="preserve">  )</w:t>
      </w:r>
      <w:proofErr w:type="gramEnd"/>
      <w:r w:rsidRPr="003D3103">
        <w:rPr>
          <w:rFonts w:ascii="Courier New" w:hAnsi="Courier New"/>
          <w:sz w:val="16"/>
          <w:lang w:val="fr-CH"/>
        </w:rPr>
        <w:t>;</w:t>
      </w:r>
      <w:r w:rsidRPr="003D3103">
        <w:rPr>
          <w:rFonts w:ascii="Courier New" w:hAnsi="Courier New"/>
          <w:sz w:val="16"/>
          <w:lang w:val="fr-CH"/>
        </w:rPr>
        <w:br/>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transformer.setParameter</w:t>
      </w:r>
      <w:proofErr w:type="spellEnd"/>
      <w:proofErr w:type="gramEnd"/>
      <w:r w:rsidRPr="003D3103">
        <w:rPr>
          <w:rFonts w:ascii="Courier New" w:hAnsi="Courier New"/>
          <w:sz w:val="16"/>
          <w:lang w:val="fr-CH"/>
        </w:rPr>
        <w:t>(</w:t>
      </w:r>
      <w:r w:rsidRPr="003D3103">
        <w:rPr>
          <w:rFonts w:ascii="Courier New" w:hAnsi="Courier New"/>
          <w:sz w:val="16"/>
          <w:lang w:val="fr-CH"/>
        </w:rPr>
        <w:br/>
        <w:t xml:space="preserve">        \</w:t>
      </w:r>
      <w:proofErr w:type="spellStart"/>
      <w:r w:rsidRPr="003D3103">
        <w:rPr>
          <w:rFonts w:ascii="Courier New" w:hAnsi="Courier New"/>
          <w:sz w:val="16"/>
          <w:lang w:val="fr-CH"/>
        </w:rPr>
        <w:t>torusMask</w:t>
      </w:r>
      <w:proofErr w:type="spellEnd"/>
      <w:r w:rsidRPr="003D3103">
        <w:rPr>
          <w:rFonts w:ascii="Courier New" w:hAnsi="Courier New"/>
          <w:sz w:val="16"/>
          <w:lang w:val="fr-CH"/>
        </w:rPr>
        <w:t>,</w:t>
      </w:r>
      <w:r w:rsidRPr="003D3103">
        <w:rPr>
          <w:rFonts w:ascii="Courier New" w:hAnsi="Courier New"/>
          <w:sz w:val="16"/>
          <w:lang w:val="fr-CH"/>
        </w:rPr>
        <w:br/>
        <w:t xml:space="preserve">     </w:t>
      </w:r>
      <w:proofErr w:type="gramStart"/>
      <w:r w:rsidRPr="003D3103">
        <w:rPr>
          <w:rFonts w:ascii="Courier New" w:hAnsi="Courier New"/>
          <w:sz w:val="16"/>
          <w:lang w:val="fr-CH"/>
        </w:rPr>
        <w:t xml:space="preserve">   [</w:t>
      </w:r>
      <w:proofErr w:type="gramEnd"/>
      <w:r w:rsidRPr="003D3103">
        <w:rPr>
          <w:rFonts w:ascii="Courier New" w:hAnsi="Courier New"/>
          <w:sz w:val="16"/>
          <w:lang w:val="fr-CH"/>
        </w:rPr>
        <w:t>false, false, false],</w:t>
      </w:r>
      <w:r w:rsidRPr="003D3103">
        <w:rPr>
          <w:rFonts w:ascii="Courier New" w:hAnsi="Courier New"/>
          <w:sz w:val="16"/>
          <w:lang w:val="fr-CH"/>
        </w:rPr>
        <w:br/>
        <w:t xml:space="preserve">        false</w:t>
      </w:r>
      <w:r w:rsidRPr="003D3103">
        <w:rPr>
          <w:rFonts w:ascii="Courier New" w:hAnsi="Courier New"/>
          <w:sz w:val="16"/>
          <w:lang w:val="fr-CH"/>
        </w:rPr>
        <w:br/>
        <w:t xml:space="preserve">  </w:t>
      </w:r>
      <w:proofErr w:type="gramStart"/>
      <w:r w:rsidRPr="003D3103">
        <w:rPr>
          <w:rFonts w:ascii="Courier New" w:hAnsi="Courier New"/>
          <w:sz w:val="16"/>
          <w:lang w:val="fr-CH"/>
        </w:rPr>
        <w:t xml:space="preserve">  )</w:t>
      </w:r>
      <w:proofErr w:type="gramEnd"/>
      <w:r w:rsidRPr="003D3103">
        <w:rPr>
          <w:rFonts w:ascii="Courier New" w:hAnsi="Courier New"/>
          <w:sz w:val="16"/>
          <w:lang w:val="fr-CH"/>
        </w:rPr>
        <w:t>;</w:t>
      </w:r>
      <w:r w:rsidRPr="003D3103">
        <w:rPr>
          <w:rFonts w:ascii="Courier New" w:hAnsi="Courier New"/>
          <w:sz w:val="16"/>
          <w:lang w:val="fr-CH"/>
        </w:rPr>
        <w:br/>
      </w:r>
      <w:r w:rsidRPr="003D3103">
        <w:rPr>
          <w:rFonts w:ascii="Courier New" w:hAnsi="Courier New"/>
          <w:sz w:val="16"/>
          <w:lang w:val="fr-CH"/>
        </w:rPr>
        <w:br/>
        <w:t xml:space="preserve">    ~studio = </w:t>
      </w:r>
      <w:proofErr w:type="spellStart"/>
      <w:r w:rsidRPr="003D3103">
        <w:rPr>
          <w:rFonts w:ascii="Courier New" w:hAnsi="Courier New"/>
          <w:sz w:val="16"/>
          <w:lang w:val="fr-CH"/>
        </w:rPr>
        <w:t>HPTransformerStudio.new</w:t>
      </w:r>
      <w:proofErr w:type="spellEnd"/>
      <w:r w:rsidRPr="003D3103">
        <w:rPr>
          <w:rFonts w:ascii="Courier New" w:hAnsi="Courier New"/>
          <w:sz w:val="16"/>
          <w:lang w:val="fr-CH"/>
        </w:rPr>
        <w:t>(~transformer</w:t>
      </w:r>
      <w:proofErr w:type="gramStart"/>
      <w:r w:rsidRPr="003D3103">
        <w:rPr>
          <w:rFonts w:ascii="Courier New" w:hAnsi="Courier New"/>
          <w:sz w:val="16"/>
          <w:lang w:val="fr-CH"/>
        </w:rPr>
        <w:t>);</w:t>
      </w:r>
      <w:proofErr w:type="gramEnd"/>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studio.front</w:t>
      </w:r>
      <w:proofErr w:type="spellEnd"/>
      <w:proofErr w:type="gramEnd"/>
      <w:r w:rsidRPr="003D3103">
        <w:rPr>
          <w:rFonts w:ascii="Courier New" w:hAnsi="Courier New"/>
          <w:sz w:val="16"/>
          <w:lang w:val="fr-CH"/>
        </w:rPr>
        <w:t>;</w:t>
      </w:r>
      <w:r w:rsidRPr="003D3103">
        <w:rPr>
          <w:rFonts w:ascii="Courier New" w:hAnsi="Courier New"/>
          <w:sz w:val="16"/>
          <w:lang w:val="fr-CH"/>
        </w:rPr>
        <w:br/>
      </w:r>
      <w:proofErr w:type="gramStart"/>
      <w:r w:rsidRPr="003D3103">
        <w:rPr>
          <w:rFonts w:ascii="Courier New" w:hAnsi="Courier New"/>
          <w:sz w:val="16"/>
          <w:lang w:val="fr-CH"/>
        </w:rPr>
        <w:t>};</w:t>
      </w:r>
      <w:proofErr w:type="gramEnd"/>
      <w:r w:rsidRPr="003D3103">
        <w:rPr>
          <w:rFonts w:ascii="Courier New" w:hAnsi="Courier New"/>
          <w:sz w:val="16"/>
          <w:lang w:val="fr-CH"/>
        </w:rPr>
        <w:br/>
        <w:t>)</w:t>
      </w:r>
    </w:p>
    <w:p w:rsidR="00345844" w:rsidRPr="003D3103" w:rsidRDefault="00000000">
      <w:pPr>
        <w:pStyle w:val="Listepuces"/>
        <w:rPr>
          <w:lang w:val="fr-CH"/>
        </w:rPr>
      </w:pPr>
      <w:r w:rsidRPr="003D3103">
        <w:rPr>
          <w:lang w:val="fr-CH"/>
        </w:rPr>
        <w:t>Utiliser ce profil pour trois contrôles continus simples.</w:t>
      </w:r>
    </w:p>
    <w:p w:rsidR="00345844" w:rsidRPr="003D3103" w:rsidRDefault="00000000">
      <w:pPr>
        <w:pStyle w:val="Listepuces"/>
        <w:rPr>
          <w:lang w:val="fr-CH"/>
        </w:rPr>
      </w:pPr>
      <w:r w:rsidRPr="003D3103">
        <w:rPr>
          <w:lang w:val="fr-CH"/>
        </w:rPr>
        <w:t>Choisir RT Équilibré M4 sur Apple Silicon ou RT Ultra léger si la charge audio est déjà élevée.</w:t>
      </w:r>
    </w:p>
    <w:p w:rsidR="00345844" w:rsidRPr="003D3103" w:rsidRDefault="00000000">
      <w:pPr>
        <w:pStyle w:val="Titre2"/>
        <w:rPr>
          <w:lang w:val="fr-CH"/>
        </w:rPr>
      </w:pPr>
      <w:bookmarkStart w:id="80" w:name="sec059"/>
      <w:r w:rsidRPr="003D3103">
        <w:rPr>
          <w:rFonts w:ascii="Aptos Display" w:hAnsi="Aptos Display"/>
          <w:lang w:val="fr-CH"/>
        </w:rPr>
        <w:t>2. Configuration recommandée avec 8 entrées et 3 sorties</w:t>
      </w:r>
      <w:bookmarkEnd w:id="80"/>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Les trois premières entrées correspondent ici aux variables principales. Les cinq autres entrées fournissent du contexte gestuel ou musical.</w:t>
      </w:r>
    </w:p>
    <w:p w:rsidR="00345844" w:rsidRDefault="00000000">
      <w:pPr>
        <w:shd w:val="clear" w:color="auto" w:fill="EEF3F6"/>
        <w:spacing w:before="80" w:after="160"/>
        <w:ind w:left="360" w:right="360"/>
      </w:pPr>
      <w:r>
        <w:rPr>
          <w:rFonts w:ascii="Courier New" w:hAnsi="Courier New"/>
          <w:sz w:val="16"/>
        </w:rPr>
        <w:t>(</w:t>
      </w:r>
      <w:r>
        <w:rPr>
          <w:rFonts w:ascii="Courier New" w:hAnsi="Courier New"/>
          <w:sz w:val="16"/>
        </w:rPr>
        <w:br/>
        <w:t xml:space="preserve">~transformer = </w:t>
      </w:r>
      <w:proofErr w:type="spellStart"/>
      <w:r>
        <w:rPr>
          <w:rFonts w:ascii="Courier New" w:hAnsi="Courier New"/>
          <w:sz w:val="16"/>
        </w:rPr>
        <w:t>HPtransformerRT.new</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inputSize</w:t>
      </w:r>
      <w:proofErr w:type="spellEnd"/>
      <w:r>
        <w:rPr>
          <w:rFonts w:ascii="Courier New" w:hAnsi="Courier New"/>
          <w:sz w:val="16"/>
        </w:rPr>
        <w:t>: 8,</w:t>
      </w:r>
      <w:r>
        <w:rPr>
          <w:rFonts w:ascii="Courier New" w:hAnsi="Courier New"/>
          <w:sz w:val="16"/>
        </w:rPr>
        <w:br/>
        <w:t xml:space="preserve">    </w:t>
      </w:r>
      <w:proofErr w:type="spellStart"/>
      <w:r>
        <w:rPr>
          <w:rFonts w:ascii="Courier New" w:hAnsi="Courier New"/>
          <w:sz w:val="16"/>
        </w:rPr>
        <w:t>outputSize</w:t>
      </w:r>
      <w:proofErr w:type="spellEnd"/>
      <w:r>
        <w:rPr>
          <w:rFonts w:ascii="Courier New" w:hAnsi="Courier New"/>
          <w:sz w:val="16"/>
        </w:rPr>
        <w:t>: 3,</w:t>
      </w:r>
      <w:r>
        <w:rPr>
          <w:rFonts w:ascii="Courier New" w:hAnsi="Courier New"/>
          <w:sz w:val="16"/>
        </w:rPr>
        <w:br/>
        <w:t xml:space="preserve">    </w:t>
      </w:r>
      <w:proofErr w:type="spellStart"/>
      <w:r>
        <w:rPr>
          <w:rFonts w:ascii="Courier New" w:hAnsi="Courier New"/>
          <w:sz w:val="16"/>
        </w:rPr>
        <w:t>windowSize</w:t>
      </w:r>
      <w:proofErr w:type="spellEnd"/>
      <w:r>
        <w:rPr>
          <w:rFonts w:ascii="Courier New" w:hAnsi="Courier New"/>
          <w:sz w:val="16"/>
        </w:rPr>
        <w:t>: 6,</w:t>
      </w:r>
      <w:r>
        <w:rPr>
          <w:rFonts w:ascii="Courier New" w:hAnsi="Courier New"/>
          <w:sz w:val="16"/>
        </w:rPr>
        <w:br/>
        <w:t xml:space="preserve">    </w:t>
      </w:r>
      <w:proofErr w:type="spellStart"/>
      <w:r>
        <w:rPr>
          <w:rFonts w:ascii="Courier New" w:hAnsi="Courier New"/>
          <w:sz w:val="16"/>
        </w:rPr>
        <w:t>longMemorySize</w:t>
      </w:r>
      <w:proofErr w:type="spellEnd"/>
      <w:r>
        <w:rPr>
          <w:rFonts w:ascii="Courier New" w:hAnsi="Courier New"/>
          <w:sz w:val="16"/>
        </w:rPr>
        <w:t>: 12,</w:t>
      </w:r>
      <w:r>
        <w:rPr>
          <w:rFonts w:ascii="Courier New" w:hAnsi="Courier New"/>
          <w:sz w:val="16"/>
        </w:rPr>
        <w:br/>
        <w:t xml:space="preserve">    </w:t>
      </w:r>
      <w:proofErr w:type="spellStart"/>
      <w:r>
        <w:rPr>
          <w:rFonts w:ascii="Courier New" w:hAnsi="Courier New"/>
          <w:sz w:val="16"/>
        </w:rPr>
        <w:t>hiddenSize</w:t>
      </w:r>
      <w:proofErr w:type="spellEnd"/>
      <w:r>
        <w:rPr>
          <w:rFonts w:ascii="Courier New" w:hAnsi="Courier New"/>
          <w:sz w:val="16"/>
        </w:rPr>
        <w:t>: 24,</w:t>
      </w:r>
      <w:r>
        <w:rPr>
          <w:rFonts w:ascii="Courier New" w:hAnsi="Courier New"/>
          <w:sz w:val="16"/>
        </w:rPr>
        <w:br/>
        <w:t xml:space="preserve">    </w:t>
      </w:r>
      <w:proofErr w:type="spellStart"/>
      <w:r>
        <w:rPr>
          <w:rFonts w:ascii="Courier New" w:hAnsi="Courier New"/>
          <w:sz w:val="16"/>
        </w:rPr>
        <w:t>numHeads</w:t>
      </w:r>
      <w:proofErr w:type="spellEnd"/>
      <w:r>
        <w:rPr>
          <w:rFonts w:ascii="Courier New" w:hAnsi="Courier New"/>
          <w:sz w:val="16"/>
        </w:rPr>
        <w:t>: 3,</w:t>
      </w:r>
      <w:r>
        <w:rPr>
          <w:rFonts w:ascii="Courier New" w:hAnsi="Courier New"/>
          <w:sz w:val="16"/>
        </w:rPr>
        <w:br/>
        <w:t xml:space="preserve">    </w:t>
      </w:r>
      <w:proofErr w:type="spellStart"/>
      <w:r>
        <w:rPr>
          <w:rFonts w:ascii="Courier New" w:hAnsi="Courier New"/>
          <w:sz w:val="16"/>
        </w:rPr>
        <w:t>headSize</w:t>
      </w:r>
      <w:proofErr w:type="spellEnd"/>
      <w:r>
        <w:rPr>
          <w:rFonts w:ascii="Courier New" w:hAnsi="Courier New"/>
          <w:sz w:val="16"/>
        </w:rPr>
        <w:t>: 8,</w:t>
      </w:r>
      <w:r>
        <w:rPr>
          <w:rFonts w:ascii="Courier New" w:hAnsi="Courier New"/>
          <w:sz w:val="16"/>
        </w:rPr>
        <w:br/>
        <w:t xml:space="preserve">    </w:t>
      </w:r>
      <w:proofErr w:type="spellStart"/>
      <w:r>
        <w:rPr>
          <w:rFonts w:ascii="Courier New" w:hAnsi="Courier New"/>
          <w:sz w:val="16"/>
        </w:rPr>
        <w:t>numExperts</w:t>
      </w:r>
      <w:proofErr w:type="spellEnd"/>
      <w:r>
        <w:rPr>
          <w:rFonts w:ascii="Courier New" w:hAnsi="Courier New"/>
          <w:sz w:val="16"/>
        </w:rPr>
        <w:t>: 3</w:t>
      </w:r>
      <w:r>
        <w:rPr>
          <w:rFonts w:ascii="Courier New" w:hAnsi="Courier New"/>
          <w:sz w:val="16"/>
        </w:rPr>
        <w:br/>
        <w:t>);</w:t>
      </w:r>
      <w:r>
        <w:rPr>
          <w:rFonts w:ascii="Courier New" w:hAnsi="Courier New"/>
          <w:sz w:val="16"/>
        </w:rPr>
        <w:br/>
      </w:r>
      <w:r>
        <w:rPr>
          <w:rFonts w:ascii="Courier New" w:hAnsi="Courier New"/>
          <w:sz w:val="16"/>
        </w:rPr>
        <w:br/>
        <w:t>~</w:t>
      </w:r>
      <w:proofErr w:type="spellStart"/>
      <w:r>
        <w:rPr>
          <w:rFonts w:ascii="Courier New" w:hAnsi="Courier New"/>
          <w:sz w:val="16"/>
        </w:rPr>
        <w:t>transformer.setParameters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replayRate</w:t>
      </w:r>
      <w:proofErr w:type="spellEnd"/>
      <w:r>
        <w:rPr>
          <w:rFonts w:ascii="Courier New" w:hAnsi="Courier New"/>
          <w:sz w:val="16"/>
        </w:rPr>
        <w:t>: 0.08,</w:t>
      </w:r>
      <w:r>
        <w:rPr>
          <w:rFonts w:ascii="Courier New" w:hAnsi="Courier New"/>
          <w:sz w:val="16"/>
        </w:rPr>
        <w:br/>
        <w:t xml:space="preserve">    </w:t>
      </w:r>
      <w:proofErr w:type="spellStart"/>
      <w:r>
        <w:rPr>
          <w:rFonts w:ascii="Courier New" w:hAnsi="Courier New"/>
          <w:sz w:val="16"/>
        </w:rPr>
        <w:t>memoryRetrievalGain</w:t>
      </w:r>
      <w:proofErr w:type="spellEnd"/>
      <w:r>
        <w:rPr>
          <w:rFonts w:ascii="Courier New" w:hAnsi="Courier New"/>
          <w:sz w:val="16"/>
        </w:rPr>
        <w:t>: 0.10,</w:t>
      </w:r>
      <w:r>
        <w:rPr>
          <w:rFonts w:ascii="Courier New" w:hAnsi="Courier New"/>
          <w:sz w:val="16"/>
        </w:rPr>
        <w:br/>
        <w:t xml:space="preserve">    </w:t>
      </w:r>
      <w:proofErr w:type="spellStart"/>
      <w:r>
        <w:rPr>
          <w:rFonts w:ascii="Courier New" w:hAnsi="Courier New"/>
          <w:sz w:val="16"/>
        </w:rPr>
        <w:t>protectionStrength</w:t>
      </w:r>
      <w:proofErr w:type="spellEnd"/>
      <w:r>
        <w:rPr>
          <w:rFonts w:ascii="Courier New" w:hAnsi="Courier New"/>
          <w:sz w:val="16"/>
        </w:rPr>
        <w:t>: 0.18,</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adaptiveInterferenceEnabled</w:t>
      </w:r>
      <w:proofErr w:type="spellEnd"/>
      <w:r>
        <w:rPr>
          <w:rFonts w:ascii="Courier New" w:hAnsi="Courier New"/>
          <w:sz w:val="16"/>
        </w:rPr>
        <w:t>: true,</w:t>
      </w:r>
      <w:r>
        <w:rPr>
          <w:rFonts w:ascii="Courier New" w:hAnsi="Courier New"/>
          <w:sz w:val="16"/>
        </w:rPr>
        <w:br/>
        <w:t xml:space="preserve">    </w:t>
      </w:r>
      <w:proofErr w:type="spellStart"/>
      <w:r>
        <w:rPr>
          <w:rFonts w:ascii="Courier New" w:hAnsi="Courier New"/>
          <w:sz w:val="16"/>
        </w:rPr>
        <w:t>adaptiveReplayMin</w:t>
      </w:r>
      <w:proofErr w:type="spellEnd"/>
      <w:r>
        <w:rPr>
          <w:rFonts w:ascii="Courier New" w:hAnsi="Courier New"/>
          <w:sz w:val="16"/>
        </w:rPr>
        <w:t>: 0.06,</w:t>
      </w:r>
      <w:r>
        <w:rPr>
          <w:rFonts w:ascii="Courier New" w:hAnsi="Courier New"/>
          <w:sz w:val="16"/>
        </w:rPr>
        <w:br/>
        <w:t xml:space="preserve">    </w:t>
      </w:r>
      <w:proofErr w:type="spellStart"/>
      <w:r>
        <w:rPr>
          <w:rFonts w:ascii="Courier New" w:hAnsi="Courier New"/>
          <w:sz w:val="16"/>
        </w:rPr>
        <w:t>adaptiveReplayMax</w:t>
      </w:r>
      <w:proofErr w:type="spellEnd"/>
      <w:r>
        <w:rPr>
          <w:rFonts w:ascii="Courier New" w:hAnsi="Courier New"/>
          <w:sz w:val="16"/>
        </w:rPr>
        <w:t>: 0.18,</w:t>
      </w:r>
      <w:r>
        <w:rPr>
          <w:rFonts w:ascii="Courier New" w:hAnsi="Courier New"/>
          <w:sz w:val="16"/>
        </w:rPr>
        <w:br/>
        <w:t xml:space="preserve">    </w:t>
      </w:r>
      <w:proofErr w:type="spellStart"/>
      <w:r>
        <w:rPr>
          <w:rFonts w:ascii="Courier New" w:hAnsi="Courier New"/>
          <w:sz w:val="16"/>
        </w:rPr>
        <w:t>adaptiveInterferenceThreshold</w:t>
      </w:r>
      <w:proofErr w:type="spellEnd"/>
      <w:r>
        <w:rPr>
          <w:rFonts w:ascii="Courier New" w:hAnsi="Courier New"/>
          <w:sz w:val="16"/>
        </w:rPr>
        <w:t>: 0.0020,</w:t>
      </w:r>
      <w:r>
        <w:rPr>
          <w:rFonts w:ascii="Courier New" w:hAnsi="Courier New"/>
          <w:sz w:val="16"/>
        </w:rPr>
        <w:br/>
        <w:t xml:space="preserve">    </w:t>
      </w:r>
      <w:proofErr w:type="spellStart"/>
      <w:r>
        <w:rPr>
          <w:rFonts w:ascii="Courier New" w:hAnsi="Courier New"/>
          <w:sz w:val="16"/>
        </w:rPr>
        <w:t>adaptiveInterferenceSmoothing</w:t>
      </w:r>
      <w:proofErr w:type="spellEnd"/>
      <w:r>
        <w:rPr>
          <w:rFonts w:ascii="Courier New" w:hAnsi="Courier New"/>
          <w:sz w:val="16"/>
        </w:rPr>
        <w:t>: 0.95,</w:t>
      </w:r>
      <w:r>
        <w:rPr>
          <w:rFonts w:ascii="Courier New" w:hAnsi="Courier New"/>
          <w:sz w:val="16"/>
        </w:rPr>
        <w:br/>
        <w:t xml:space="preserve">    </w:t>
      </w:r>
      <w:proofErr w:type="spellStart"/>
      <w:r>
        <w:rPr>
          <w:rFonts w:ascii="Courier New" w:hAnsi="Courier New"/>
          <w:sz w:val="16"/>
        </w:rPr>
        <w:t>adaptiveReplayBoost</w:t>
      </w:r>
      <w:proofErr w:type="spellEnd"/>
      <w:r>
        <w:rPr>
          <w:rFonts w:ascii="Courier New" w:hAnsi="Courier New"/>
          <w:sz w:val="16"/>
        </w:rPr>
        <w:t>: 0.06</w:t>
      </w:r>
      <w:r>
        <w:rPr>
          <w:rFonts w:ascii="Courier New" w:hAnsi="Courier New"/>
          <w:sz w:val="16"/>
        </w:rPr>
        <w:br/>
        <w:t>), false);</w:t>
      </w:r>
      <w:r>
        <w:rPr>
          <w:rFonts w:ascii="Courier New" w:hAnsi="Courier New"/>
          <w:sz w:val="16"/>
        </w:rPr>
        <w:br/>
      </w:r>
      <w:r>
        <w:rPr>
          <w:rFonts w:ascii="Courier New" w:hAnsi="Courier New"/>
          <w:sz w:val="16"/>
        </w:rPr>
        <w:br/>
        <w:t>~</w:t>
      </w:r>
      <w:proofErr w:type="spellStart"/>
      <w:r>
        <w:rPr>
          <w:rFonts w:ascii="Courier New" w:hAnsi="Courier New"/>
          <w:sz w:val="16"/>
        </w:rPr>
        <w:t>transformer.setParameter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torusMask</w:t>
      </w:r>
      <w:proofErr w:type="spellEnd"/>
      <w:r>
        <w:rPr>
          <w:rFonts w:ascii="Courier New" w:hAnsi="Courier New"/>
          <w:sz w:val="16"/>
        </w:rPr>
        <w:t>,</w:t>
      </w:r>
      <w:r>
        <w:rPr>
          <w:rFonts w:ascii="Courier New" w:hAnsi="Courier New"/>
          <w:sz w:val="16"/>
        </w:rPr>
        <w:br/>
        <w:t xml:space="preserve">    [false, false, false],</w:t>
      </w:r>
      <w:r>
        <w:rPr>
          <w:rFonts w:ascii="Courier New" w:hAnsi="Courier New"/>
          <w:sz w:val="16"/>
        </w:rPr>
        <w:br/>
        <w:t xml:space="preserve">    false</w:t>
      </w:r>
      <w:r>
        <w:rPr>
          <w:rFonts w:ascii="Courier New" w:hAnsi="Courier New"/>
          <w:sz w:val="16"/>
        </w:rPr>
        <w:br/>
        <w:t>);</w:t>
      </w:r>
      <w:r>
        <w:rPr>
          <w:rFonts w:ascii="Courier New" w:hAnsi="Courier New"/>
          <w:sz w:val="16"/>
        </w:rPr>
        <w:br/>
      </w:r>
      <w:r>
        <w:rPr>
          <w:rFonts w:ascii="Courier New" w:hAnsi="Courier New"/>
          <w:sz w:val="16"/>
        </w:rPr>
        <w:br/>
        <w:t xml:space="preserve">~studio = </w:t>
      </w:r>
      <w:proofErr w:type="spellStart"/>
      <w:r>
        <w:rPr>
          <w:rFonts w:ascii="Courier New" w:hAnsi="Courier New"/>
          <w:sz w:val="16"/>
        </w:rPr>
        <w:t>HPTransformerStudio.new</w:t>
      </w:r>
      <w:proofErr w:type="spellEnd"/>
      <w:r>
        <w:rPr>
          <w:rFonts w:ascii="Courier New" w:hAnsi="Courier New"/>
          <w:sz w:val="16"/>
        </w:rPr>
        <w:t>(~transformer);</w:t>
      </w:r>
      <w:r>
        <w:rPr>
          <w:rFonts w:ascii="Courier New" w:hAnsi="Courier New"/>
          <w:sz w:val="16"/>
        </w:rPr>
        <w:br/>
        <w:t>~</w:t>
      </w:r>
      <w:proofErr w:type="spellStart"/>
      <w:r>
        <w:rPr>
          <w:rFonts w:ascii="Courier New" w:hAnsi="Courier New"/>
          <w:sz w:val="16"/>
        </w:rPr>
        <w:t>studio.front</w:t>
      </w:r>
      <w:proofErr w:type="spellEnd"/>
      <w:r>
        <w:rPr>
          <w:rFonts w:ascii="Courier New" w:hAnsi="Courier New"/>
          <w:sz w:val="16"/>
        </w:rPr>
        <w:t>;</w:t>
      </w:r>
      <w:r>
        <w:rPr>
          <w:rFonts w:ascii="Courier New" w:hAnsi="Courier New"/>
          <w:sz w:val="16"/>
        </w:rPr>
        <w:br/>
        <w:t>)</w:t>
      </w:r>
    </w:p>
    <w:p w:rsidR="00345844" w:rsidRPr="003D3103" w:rsidRDefault="00000000">
      <w:pPr>
        <w:pStyle w:val="Listepuces"/>
        <w:rPr>
          <w:lang w:val="fr-CH"/>
        </w:rPr>
      </w:pPr>
      <w:proofErr w:type="spellStart"/>
      <w:r w:rsidRPr="003D3103">
        <w:rPr>
          <w:lang w:val="fr-CH"/>
        </w:rPr>
        <w:t>Preset</w:t>
      </w:r>
      <w:proofErr w:type="spellEnd"/>
      <w:r w:rsidRPr="003D3103">
        <w:rPr>
          <w:lang w:val="fr-CH"/>
        </w:rPr>
        <w:t xml:space="preserve"> conseillé : RT Équilibré M4.</w:t>
      </w:r>
    </w:p>
    <w:p w:rsidR="00345844" w:rsidRDefault="00000000">
      <w:pPr>
        <w:pStyle w:val="Listepuces"/>
      </w:pPr>
      <w:r>
        <w:t xml:space="preserve">Point de </w:t>
      </w:r>
      <w:proofErr w:type="spellStart"/>
      <w:r>
        <w:t>départ</w:t>
      </w:r>
      <w:proofErr w:type="spellEnd"/>
      <w:r>
        <w:t xml:space="preserve"> </w:t>
      </w:r>
      <w:proofErr w:type="gramStart"/>
      <w:r>
        <w:t>OSC :</w:t>
      </w:r>
      <w:proofErr w:type="gramEnd"/>
      <w:r>
        <w:t xml:space="preserve"> </w:t>
      </w:r>
      <w:proofErr w:type="spellStart"/>
      <w:r>
        <w:t>Traitement</w:t>
      </w:r>
      <w:proofErr w:type="spellEnd"/>
      <w:r>
        <w:t xml:space="preserve"> Hz = 50, Learn / N = 3, Details = OFF.</w:t>
      </w:r>
    </w:p>
    <w:p w:rsidR="00345844" w:rsidRPr="003D3103" w:rsidRDefault="00000000">
      <w:pPr>
        <w:pStyle w:val="Listepuces"/>
        <w:rPr>
          <w:lang w:val="fr-CH"/>
        </w:rPr>
      </w:pPr>
      <w:r w:rsidRPr="003D3103">
        <w:rPr>
          <w:lang w:val="fr-CH"/>
        </w:rPr>
        <w:t>Si les sorties ciblent d'autres indices que 0, 1 et 2, désactiver le suivi direct ou utiliser un mapping explicite.</w:t>
      </w:r>
    </w:p>
    <w:p w:rsidR="00345844" w:rsidRPr="003D3103" w:rsidRDefault="00000000">
      <w:pPr>
        <w:pStyle w:val="Titre2"/>
        <w:rPr>
          <w:lang w:val="fr-CH"/>
        </w:rPr>
      </w:pPr>
      <w:bookmarkStart w:id="81" w:name="sec060"/>
      <w:r w:rsidRPr="003D3103">
        <w:rPr>
          <w:rFonts w:ascii="Aptos Display" w:hAnsi="Aptos Display"/>
          <w:lang w:val="fr-CH"/>
        </w:rPr>
        <w:t>3. Envoi de huit valeurs par OSC</w:t>
      </w:r>
      <w:bookmarkEnd w:id="81"/>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 xml:space="preserve">Le message doit contenir exactement huit valeurs après l'adresse OSC lorsque </w:t>
      </w:r>
      <w:proofErr w:type="spellStart"/>
      <w:r w:rsidRPr="003D3103">
        <w:rPr>
          <w:lang w:val="fr-CH"/>
        </w:rPr>
        <w:t>inputSize</w:t>
      </w:r>
      <w:proofErr w:type="spellEnd"/>
      <w:r w:rsidRPr="003D3103">
        <w:rPr>
          <w:lang w:val="fr-CH"/>
        </w:rPr>
        <w:t xml:space="preserve"> vaut 8.</w:t>
      </w:r>
    </w:p>
    <w:p w:rsidR="00345844" w:rsidRPr="003D3103" w:rsidRDefault="00000000">
      <w:pPr>
        <w:shd w:val="clear" w:color="auto" w:fill="EEF3F6"/>
        <w:spacing w:before="80" w:after="160"/>
        <w:ind w:left="360" w:right="360"/>
        <w:rPr>
          <w:lang w:val="fr-CH"/>
        </w:rPr>
      </w:pPr>
      <w:r w:rsidRPr="003D3103">
        <w:rPr>
          <w:rFonts w:ascii="Courier New" w:hAnsi="Courier New"/>
          <w:sz w:val="16"/>
          <w:lang w:val="fr-CH"/>
        </w:rPr>
        <w:t>(</w:t>
      </w:r>
      <w:r w:rsidRPr="003D3103">
        <w:rPr>
          <w:rFonts w:ascii="Courier New" w:hAnsi="Courier New"/>
          <w:sz w:val="16"/>
          <w:lang w:val="fr-CH"/>
        </w:rPr>
        <w:br/>
        <w:t xml:space="preserve">~destination = </w:t>
      </w:r>
      <w:proofErr w:type="spellStart"/>
      <w:proofErr w:type="gramStart"/>
      <w:r w:rsidRPr="003D3103">
        <w:rPr>
          <w:rFonts w:ascii="Courier New" w:hAnsi="Courier New"/>
          <w:sz w:val="16"/>
          <w:lang w:val="fr-CH"/>
        </w:rPr>
        <w:t>NetAddr</w:t>
      </w:r>
      <w:proofErr w:type="spellEnd"/>
      <w:r w:rsidRPr="003D3103">
        <w:rPr>
          <w:rFonts w:ascii="Courier New" w:hAnsi="Courier New"/>
          <w:sz w:val="16"/>
          <w:lang w:val="fr-CH"/>
        </w:rPr>
        <w:t>(</w:t>
      </w:r>
      <w:proofErr w:type="gramEnd"/>
      <w:r w:rsidRPr="003D3103">
        <w:rPr>
          <w:rFonts w:ascii="Courier New" w:hAnsi="Courier New"/>
          <w:sz w:val="16"/>
          <w:lang w:val="fr-CH"/>
        </w:rPr>
        <w:t>"127.0.0.1", 57120</w:t>
      </w:r>
      <w:proofErr w:type="gramStart"/>
      <w:r w:rsidRPr="003D3103">
        <w:rPr>
          <w:rFonts w:ascii="Courier New" w:hAnsi="Courier New"/>
          <w:sz w:val="16"/>
          <w:lang w:val="fr-CH"/>
        </w:rPr>
        <w:t>);</w:t>
      </w:r>
      <w:proofErr w:type="gramEnd"/>
      <w:r w:rsidRPr="003D3103">
        <w:rPr>
          <w:rFonts w:ascii="Courier New" w:hAnsi="Courier New"/>
          <w:sz w:val="16"/>
          <w:lang w:val="fr-CH"/>
        </w:rPr>
        <w:br/>
      </w:r>
      <w:r w:rsidRPr="003D3103">
        <w:rPr>
          <w:rFonts w:ascii="Courier New" w:hAnsi="Courier New"/>
          <w:sz w:val="16"/>
          <w:lang w:val="fr-CH"/>
        </w:rPr>
        <w:br/>
        <w:t>~</w:t>
      </w:r>
      <w:proofErr w:type="spellStart"/>
      <w:proofErr w:type="gramStart"/>
      <w:r w:rsidRPr="003D3103">
        <w:rPr>
          <w:rFonts w:ascii="Courier New" w:hAnsi="Courier New"/>
          <w:sz w:val="16"/>
          <w:lang w:val="fr-CH"/>
        </w:rPr>
        <w:t>destination.sendMsg</w:t>
      </w:r>
      <w:proofErr w:type="spellEnd"/>
      <w:proofErr w:type="gramEnd"/>
      <w:r w:rsidRPr="003D3103">
        <w:rPr>
          <w:rFonts w:ascii="Courier New" w:hAnsi="Courier New"/>
          <w:sz w:val="16"/>
          <w:lang w:val="fr-CH"/>
        </w:rPr>
        <w:t>(</w:t>
      </w:r>
      <w:r w:rsidRPr="003D3103">
        <w:rPr>
          <w:rFonts w:ascii="Courier New" w:hAnsi="Courier New"/>
          <w:sz w:val="16"/>
          <w:lang w:val="fr-CH"/>
        </w:rPr>
        <w:br/>
        <w:t xml:space="preserve">    "/</w:t>
      </w:r>
      <w:proofErr w:type="spellStart"/>
      <w:r w:rsidRPr="003D3103">
        <w:rPr>
          <w:rFonts w:ascii="Courier New" w:hAnsi="Courier New"/>
          <w:sz w:val="16"/>
          <w:lang w:val="fr-CH"/>
        </w:rPr>
        <w:t>hptransformer</w:t>
      </w:r>
      <w:proofErr w:type="spellEnd"/>
      <w:r w:rsidRPr="003D3103">
        <w:rPr>
          <w:rFonts w:ascii="Courier New" w:hAnsi="Courier New"/>
          <w:sz w:val="16"/>
          <w:lang w:val="fr-CH"/>
        </w:rPr>
        <w:t>/input",</w:t>
      </w:r>
      <w:r w:rsidRPr="003D3103">
        <w:rPr>
          <w:rFonts w:ascii="Courier New" w:hAnsi="Courier New"/>
          <w:sz w:val="16"/>
          <w:lang w:val="fr-CH"/>
        </w:rPr>
        <w:br/>
        <w:t xml:space="preserve">    0.10, 0.20, 0.30, 0.40,</w:t>
      </w:r>
      <w:r w:rsidRPr="003D3103">
        <w:rPr>
          <w:rFonts w:ascii="Courier New" w:hAnsi="Courier New"/>
          <w:sz w:val="16"/>
          <w:lang w:val="fr-CH"/>
        </w:rPr>
        <w:br/>
        <w:t xml:space="preserve">    0.50, 0.60, 0.70, 0.80</w:t>
      </w:r>
      <w:r w:rsidRPr="003D3103">
        <w:rPr>
          <w:rFonts w:ascii="Courier New" w:hAnsi="Courier New"/>
          <w:sz w:val="16"/>
          <w:lang w:val="fr-CH"/>
        </w:rPr>
        <w:br/>
      </w:r>
      <w:proofErr w:type="gramStart"/>
      <w:r w:rsidRPr="003D3103">
        <w:rPr>
          <w:rFonts w:ascii="Courier New" w:hAnsi="Courier New"/>
          <w:sz w:val="16"/>
          <w:lang w:val="fr-CH"/>
        </w:rPr>
        <w:t>);</w:t>
      </w:r>
      <w:proofErr w:type="gramEnd"/>
      <w:r w:rsidRPr="003D3103">
        <w:rPr>
          <w:rFonts w:ascii="Courier New" w:hAnsi="Courier New"/>
          <w:sz w:val="16"/>
          <w:lang w:val="fr-CH"/>
        </w:rPr>
        <w:br/>
        <w:t>)</w:t>
      </w:r>
    </w:p>
    <w:p w:rsidR="00345844" w:rsidRPr="003D3103" w:rsidRDefault="00000000">
      <w:pPr>
        <w:rPr>
          <w:lang w:val="fr-CH"/>
        </w:rPr>
      </w:pPr>
      <w:r w:rsidRPr="003D3103">
        <w:rPr>
          <w:lang w:val="fr-CH"/>
        </w:rPr>
        <w:t xml:space="preserve">Pour un flux continu, envoyer les valeurs à une fréquence stable. La politique </w:t>
      </w:r>
      <w:proofErr w:type="spellStart"/>
      <w:r w:rsidRPr="003D3103">
        <w:rPr>
          <w:lang w:val="fr-CH"/>
        </w:rPr>
        <w:t>latest</w:t>
      </w:r>
      <w:proofErr w:type="spellEnd"/>
      <w:r w:rsidRPr="003D3103">
        <w:rPr>
          <w:lang w:val="fr-CH"/>
        </w:rPr>
        <w:t xml:space="preserve"> value </w:t>
      </w:r>
      <w:proofErr w:type="spellStart"/>
      <w:r w:rsidRPr="003D3103">
        <w:rPr>
          <w:lang w:val="fr-CH"/>
        </w:rPr>
        <w:t>wins</w:t>
      </w:r>
      <w:proofErr w:type="spellEnd"/>
      <w:r w:rsidRPr="003D3103">
        <w:rPr>
          <w:lang w:val="fr-CH"/>
        </w:rPr>
        <w:t xml:space="preserve"> conserve la valeur la plus récente si le </w:t>
      </w:r>
      <w:proofErr w:type="spellStart"/>
      <w:r w:rsidRPr="003D3103">
        <w:rPr>
          <w:lang w:val="fr-CH"/>
        </w:rPr>
        <w:t>worker</w:t>
      </w:r>
      <w:proofErr w:type="spellEnd"/>
      <w:r w:rsidRPr="003D3103">
        <w:rPr>
          <w:lang w:val="fr-CH"/>
        </w:rPr>
        <w:t xml:space="preserve"> est encore occupé.</w:t>
      </w:r>
    </w:p>
    <w:p w:rsidR="00345844" w:rsidRDefault="00000000">
      <w:pPr>
        <w:pStyle w:val="Titre2"/>
      </w:pPr>
      <w:bookmarkStart w:id="82" w:name="sec061"/>
      <w:r>
        <w:rPr>
          <w:rFonts w:ascii="Aptos Display" w:hAnsi="Aptos Display"/>
        </w:rPr>
        <w:t xml:space="preserve">4. </w:t>
      </w:r>
      <w:proofErr w:type="spellStart"/>
      <w:r>
        <w:rPr>
          <w:rFonts w:ascii="Aptos Display" w:hAnsi="Aptos Display"/>
        </w:rPr>
        <w:t>Réception</w:t>
      </w:r>
      <w:proofErr w:type="spellEnd"/>
      <w:r>
        <w:rPr>
          <w:rFonts w:ascii="Aptos Display" w:hAnsi="Aptos Display"/>
        </w:rPr>
        <w:t xml:space="preserve"> des sorties OSC</w:t>
      </w:r>
      <w:bookmarkEnd w:id="82"/>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Cet exemple affiche les trois valeurs reçues sur le port 57130.</w:t>
      </w:r>
    </w:p>
    <w:p w:rsidR="00345844" w:rsidRPr="003D3103" w:rsidRDefault="00000000">
      <w:pPr>
        <w:shd w:val="clear" w:color="auto" w:fill="EEF3F6"/>
        <w:spacing w:before="80" w:after="160"/>
        <w:ind w:left="360" w:right="360"/>
        <w:rPr>
          <w:lang w:val="fr-CH"/>
        </w:rPr>
      </w:pPr>
      <w:r w:rsidRPr="003D3103">
        <w:rPr>
          <w:rFonts w:ascii="Courier New" w:hAnsi="Courier New"/>
          <w:sz w:val="16"/>
          <w:lang w:val="fr-CH"/>
        </w:rPr>
        <w:t>(</w:t>
      </w:r>
      <w:r w:rsidRPr="003D3103">
        <w:rPr>
          <w:rFonts w:ascii="Courier New" w:hAnsi="Courier New"/>
          <w:sz w:val="16"/>
          <w:lang w:val="fr-CH"/>
        </w:rPr>
        <w:br/>
      </w:r>
      <w:proofErr w:type="spellStart"/>
      <w:r w:rsidRPr="003D3103">
        <w:rPr>
          <w:rFonts w:ascii="Courier New" w:hAnsi="Courier New"/>
          <w:sz w:val="16"/>
          <w:lang w:val="fr-CH"/>
        </w:rPr>
        <w:t>thisProcess.openUDPPort</w:t>
      </w:r>
      <w:proofErr w:type="spellEnd"/>
      <w:r w:rsidRPr="003D3103">
        <w:rPr>
          <w:rFonts w:ascii="Courier New" w:hAnsi="Courier New"/>
          <w:sz w:val="16"/>
          <w:lang w:val="fr-CH"/>
        </w:rPr>
        <w:t>(57130</w:t>
      </w:r>
      <w:proofErr w:type="gramStart"/>
      <w:r w:rsidRPr="003D3103">
        <w:rPr>
          <w:rFonts w:ascii="Courier New" w:hAnsi="Courier New"/>
          <w:sz w:val="16"/>
          <w:lang w:val="fr-CH"/>
        </w:rPr>
        <w:t>);</w:t>
      </w:r>
      <w:proofErr w:type="gramEnd"/>
      <w:r w:rsidRPr="003D3103">
        <w:rPr>
          <w:rFonts w:ascii="Courier New" w:hAnsi="Courier New"/>
          <w:sz w:val="16"/>
          <w:lang w:val="fr-CH"/>
        </w:rPr>
        <w:br/>
      </w:r>
      <w:r w:rsidRPr="003D3103">
        <w:rPr>
          <w:rFonts w:ascii="Courier New" w:hAnsi="Courier New"/>
          <w:sz w:val="16"/>
          <w:lang w:val="fr-CH"/>
        </w:rPr>
        <w:br/>
      </w:r>
      <w:proofErr w:type="spellStart"/>
      <w:proofErr w:type="gramStart"/>
      <w:r w:rsidRPr="003D3103">
        <w:rPr>
          <w:rFonts w:ascii="Courier New" w:hAnsi="Courier New"/>
          <w:sz w:val="16"/>
          <w:lang w:val="fr-CH"/>
        </w:rPr>
        <w:t>OSCdef</w:t>
      </w:r>
      <w:proofErr w:type="spellEnd"/>
      <w:r w:rsidRPr="003D3103">
        <w:rPr>
          <w:rFonts w:ascii="Courier New" w:hAnsi="Courier New"/>
          <w:sz w:val="16"/>
          <w:lang w:val="fr-CH"/>
        </w:rPr>
        <w:t>(</w:t>
      </w:r>
      <w:proofErr w:type="gramEnd"/>
      <w:r w:rsidRPr="003D3103">
        <w:rPr>
          <w:rFonts w:ascii="Courier New" w:hAnsi="Courier New"/>
          <w:sz w:val="16"/>
          <w:lang w:val="fr-CH"/>
        </w:rPr>
        <w:t>\</w:t>
      </w:r>
      <w:proofErr w:type="spellStart"/>
      <w:r w:rsidRPr="003D3103">
        <w:rPr>
          <w:rFonts w:ascii="Courier New" w:hAnsi="Courier New"/>
          <w:sz w:val="16"/>
          <w:lang w:val="fr-CH"/>
        </w:rPr>
        <w:t>hpTransformerOutput</w:t>
      </w:r>
      <w:proofErr w:type="spellEnd"/>
      <w:r w:rsidRPr="003D3103">
        <w:rPr>
          <w:rFonts w:ascii="Courier New" w:hAnsi="Courier New"/>
          <w:sz w:val="16"/>
          <w:lang w:val="fr-CH"/>
        </w:rPr>
        <w:t xml:space="preserve">, </w:t>
      </w:r>
      <w:proofErr w:type="gramStart"/>
      <w:r w:rsidRPr="003D3103">
        <w:rPr>
          <w:rFonts w:ascii="Courier New" w:hAnsi="Courier New"/>
          <w:sz w:val="16"/>
          <w:lang w:val="fr-CH"/>
        </w:rPr>
        <w:t>{ |</w:t>
      </w:r>
      <w:proofErr w:type="gramEnd"/>
      <w:r w:rsidRPr="003D3103">
        <w:rPr>
          <w:rFonts w:ascii="Courier New" w:hAnsi="Courier New"/>
          <w:sz w:val="16"/>
          <w:lang w:val="fr-CH"/>
        </w:rPr>
        <w:t xml:space="preserve">msg, time, </w:t>
      </w:r>
      <w:proofErr w:type="spellStart"/>
      <w:r w:rsidRPr="003D3103">
        <w:rPr>
          <w:rFonts w:ascii="Courier New" w:hAnsi="Courier New"/>
          <w:sz w:val="16"/>
          <w:lang w:val="fr-CH"/>
        </w:rPr>
        <w:t>addr</w:t>
      </w:r>
      <w:proofErr w:type="spellEnd"/>
      <w:r w:rsidRPr="003D3103">
        <w:rPr>
          <w:rFonts w:ascii="Courier New" w:hAnsi="Courier New"/>
          <w:sz w:val="16"/>
          <w:lang w:val="fr-CH"/>
        </w:rPr>
        <w:t xml:space="preserve">, </w:t>
      </w:r>
      <w:proofErr w:type="spellStart"/>
      <w:r w:rsidRPr="003D3103">
        <w:rPr>
          <w:rFonts w:ascii="Courier New" w:hAnsi="Courier New"/>
          <w:sz w:val="16"/>
          <w:lang w:val="fr-CH"/>
        </w:rPr>
        <w:t>recvPort</w:t>
      </w:r>
      <w:proofErr w:type="spellEnd"/>
      <w:r w:rsidRPr="003D3103">
        <w:rPr>
          <w:rFonts w:ascii="Courier New" w:hAnsi="Courier New"/>
          <w:sz w:val="16"/>
          <w:lang w:val="fr-CH"/>
        </w:rPr>
        <w:t>|</w:t>
      </w:r>
      <w:r w:rsidRPr="003D3103">
        <w:rPr>
          <w:rFonts w:ascii="Courier New" w:hAnsi="Courier New"/>
          <w:sz w:val="16"/>
          <w:lang w:val="fr-CH"/>
        </w:rPr>
        <w:br/>
        <w:t xml:space="preserve">    </w:t>
      </w:r>
      <w:proofErr w:type="gramStart"/>
      <w:r w:rsidRPr="003D3103">
        <w:rPr>
          <w:rFonts w:ascii="Courier New" w:hAnsi="Courier New"/>
          <w:sz w:val="16"/>
          <w:lang w:val="fr-CH"/>
        </w:rPr>
        <w:t>var values</w:t>
      </w:r>
      <w:proofErr w:type="gramEnd"/>
      <w:r w:rsidRPr="003D3103">
        <w:rPr>
          <w:rFonts w:ascii="Courier New" w:hAnsi="Courier New"/>
          <w:sz w:val="16"/>
          <w:lang w:val="fr-CH"/>
        </w:rPr>
        <w:t xml:space="preserve"> = </w:t>
      </w:r>
      <w:proofErr w:type="spellStart"/>
      <w:proofErr w:type="gramStart"/>
      <w:r w:rsidRPr="003D3103">
        <w:rPr>
          <w:rFonts w:ascii="Courier New" w:hAnsi="Courier New"/>
          <w:sz w:val="16"/>
          <w:lang w:val="fr-CH"/>
        </w:rPr>
        <w:t>msg.copyRange</w:t>
      </w:r>
      <w:proofErr w:type="spellEnd"/>
      <w:proofErr w:type="gramEnd"/>
      <w:r w:rsidRPr="003D3103">
        <w:rPr>
          <w:rFonts w:ascii="Courier New" w:hAnsi="Courier New"/>
          <w:sz w:val="16"/>
          <w:lang w:val="fr-CH"/>
        </w:rPr>
        <w:t xml:space="preserve">(1, </w:t>
      </w:r>
      <w:proofErr w:type="spellStart"/>
      <w:proofErr w:type="gramStart"/>
      <w:r w:rsidRPr="003D3103">
        <w:rPr>
          <w:rFonts w:ascii="Courier New" w:hAnsi="Courier New"/>
          <w:sz w:val="16"/>
          <w:lang w:val="fr-CH"/>
        </w:rPr>
        <w:t>msg.size</w:t>
      </w:r>
      <w:proofErr w:type="spellEnd"/>
      <w:proofErr w:type="gramEnd"/>
      <w:r w:rsidRPr="003D3103">
        <w:rPr>
          <w:rFonts w:ascii="Courier New" w:hAnsi="Courier New"/>
          <w:sz w:val="16"/>
          <w:lang w:val="fr-CH"/>
        </w:rPr>
        <w:t xml:space="preserve"> - 1</w:t>
      </w:r>
      <w:proofErr w:type="gramStart"/>
      <w:r w:rsidRPr="003D3103">
        <w:rPr>
          <w:rFonts w:ascii="Courier New" w:hAnsi="Courier New"/>
          <w:sz w:val="16"/>
          <w:lang w:val="fr-CH"/>
        </w:rPr>
        <w:t>);</w:t>
      </w:r>
      <w:proofErr w:type="gramEnd"/>
      <w:r w:rsidRPr="003D3103">
        <w:rPr>
          <w:rFonts w:ascii="Courier New" w:hAnsi="Courier New"/>
          <w:sz w:val="16"/>
          <w:lang w:val="fr-CH"/>
        </w:rPr>
        <w:br/>
        <w:t xml:space="preserve"> </w:t>
      </w:r>
      <w:proofErr w:type="gramStart"/>
      <w:r w:rsidRPr="003D3103">
        <w:rPr>
          <w:rFonts w:ascii="Courier New" w:hAnsi="Courier New"/>
          <w:sz w:val="16"/>
          <w:lang w:val="fr-CH"/>
        </w:rPr>
        <w:t xml:space="preserve">   [</w:t>
      </w:r>
      <w:proofErr w:type="gramEnd"/>
      <w:r w:rsidRPr="003D3103">
        <w:rPr>
          <w:rFonts w:ascii="Courier New" w:hAnsi="Courier New"/>
          <w:sz w:val="16"/>
          <w:lang w:val="fr-CH"/>
        </w:rPr>
        <w:t xml:space="preserve">\time, time, \source, </w:t>
      </w:r>
      <w:proofErr w:type="spellStart"/>
      <w:r w:rsidRPr="003D3103">
        <w:rPr>
          <w:rFonts w:ascii="Courier New" w:hAnsi="Courier New"/>
          <w:sz w:val="16"/>
          <w:lang w:val="fr-CH"/>
        </w:rPr>
        <w:t>addr</w:t>
      </w:r>
      <w:proofErr w:type="spellEnd"/>
      <w:r w:rsidRPr="003D3103">
        <w:rPr>
          <w:rFonts w:ascii="Courier New" w:hAnsi="Courier New"/>
          <w:sz w:val="16"/>
          <w:lang w:val="fr-CH"/>
        </w:rPr>
        <w:t xml:space="preserve">, \port, </w:t>
      </w:r>
      <w:proofErr w:type="spellStart"/>
      <w:r w:rsidRPr="003D3103">
        <w:rPr>
          <w:rFonts w:ascii="Courier New" w:hAnsi="Courier New"/>
          <w:sz w:val="16"/>
          <w:lang w:val="fr-CH"/>
        </w:rPr>
        <w:t>recvPort</w:t>
      </w:r>
      <w:proofErr w:type="spellEnd"/>
      <w:proofErr w:type="gramStart"/>
      <w:r w:rsidRPr="003D3103">
        <w:rPr>
          <w:rFonts w:ascii="Courier New" w:hAnsi="Courier New"/>
          <w:sz w:val="16"/>
          <w:lang w:val="fr-CH"/>
        </w:rPr>
        <w:t>].</w:t>
      </w:r>
      <w:proofErr w:type="spellStart"/>
      <w:r w:rsidRPr="003D3103">
        <w:rPr>
          <w:rFonts w:ascii="Courier New" w:hAnsi="Courier New"/>
          <w:sz w:val="16"/>
          <w:lang w:val="fr-CH"/>
        </w:rPr>
        <w:t>postln</w:t>
      </w:r>
      <w:proofErr w:type="spellEnd"/>
      <w:proofErr w:type="gramEnd"/>
      <w:r w:rsidRPr="003D3103">
        <w:rPr>
          <w:rFonts w:ascii="Courier New" w:hAnsi="Courier New"/>
          <w:sz w:val="16"/>
          <w:lang w:val="fr-CH"/>
        </w:rPr>
        <w:t>;</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values.postln</w:t>
      </w:r>
      <w:proofErr w:type="spellEnd"/>
      <w:proofErr w:type="gramEnd"/>
      <w:r w:rsidRPr="003D3103">
        <w:rPr>
          <w:rFonts w:ascii="Courier New" w:hAnsi="Courier New"/>
          <w:sz w:val="16"/>
          <w:lang w:val="fr-CH"/>
        </w:rPr>
        <w:t>;</w:t>
      </w:r>
      <w:r w:rsidRPr="003D3103">
        <w:rPr>
          <w:rFonts w:ascii="Courier New" w:hAnsi="Courier New"/>
          <w:sz w:val="16"/>
          <w:lang w:val="fr-CH"/>
        </w:rPr>
        <w:br/>
        <w:t>}, "/</w:t>
      </w:r>
      <w:proofErr w:type="spellStart"/>
      <w:r w:rsidRPr="003D3103">
        <w:rPr>
          <w:rFonts w:ascii="Courier New" w:hAnsi="Courier New"/>
          <w:sz w:val="16"/>
          <w:lang w:val="fr-CH"/>
        </w:rPr>
        <w:t>hptransformer</w:t>
      </w:r>
      <w:proofErr w:type="spellEnd"/>
      <w:r w:rsidRPr="003D3103">
        <w:rPr>
          <w:rFonts w:ascii="Courier New" w:hAnsi="Courier New"/>
          <w:sz w:val="16"/>
          <w:lang w:val="fr-CH"/>
        </w:rPr>
        <w:t xml:space="preserve">/output", </w:t>
      </w:r>
      <w:proofErr w:type="spellStart"/>
      <w:proofErr w:type="gramStart"/>
      <w:r w:rsidRPr="003D3103">
        <w:rPr>
          <w:rFonts w:ascii="Courier New" w:hAnsi="Courier New"/>
          <w:sz w:val="16"/>
          <w:lang w:val="fr-CH"/>
        </w:rPr>
        <w:t>recvPort</w:t>
      </w:r>
      <w:proofErr w:type="spellEnd"/>
      <w:r w:rsidRPr="003D3103">
        <w:rPr>
          <w:rFonts w:ascii="Courier New" w:hAnsi="Courier New"/>
          <w:sz w:val="16"/>
          <w:lang w:val="fr-CH"/>
        </w:rPr>
        <w:t>:</w:t>
      </w:r>
      <w:proofErr w:type="gramEnd"/>
      <w:r w:rsidRPr="003D3103">
        <w:rPr>
          <w:rFonts w:ascii="Courier New" w:hAnsi="Courier New"/>
          <w:sz w:val="16"/>
          <w:lang w:val="fr-CH"/>
        </w:rPr>
        <w:t xml:space="preserve"> 57130</w:t>
      </w:r>
      <w:proofErr w:type="gramStart"/>
      <w:r w:rsidRPr="003D3103">
        <w:rPr>
          <w:rFonts w:ascii="Courier New" w:hAnsi="Courier New"/>
          <w:sz w:val="16"/>
          <w:lang w:val="fr-CH"/>
        </w:rPr>
        <w:t>);</w:t>
      </w:r>
      <w:proofErr w:type="gramEnd"/>
      <w:r w:rsidRPr="003D3103">
        <w:rPr>
          <w:rFonts w:ascii="Courier New" w:hAnsi="Courier New"/>
          <w:sz w:val="16"/>
          <w:lang w:val="fr-CH"/>
        </w:rPr>
        <w:br/>
        <w:t>)</w:t>
      </w:r>
    </w:p>
    <w:p w:rsidR="00345844" w:rsidRPr="003D3103" w:rsidRDefault="00000000">
      <w:pPr>
        <w:rPr>
          <w:lang w:val="fr-CH"/>
        </w:rPr>
      </w:pPr>
      <w:r w:rsidRPr="003D3103">
        <w:rPr>
          <w:lang w:val="fr-CH"/>
        </w:rPr>
        <w:t>Pour arrêter le récepteur :</w:t>
      </w:r>
    </w:p>
    <w:p w:rsidR="00345844" w:rsidRPr="003D3103" w:rsidRDefault="00000000">
      <w:pPr>
        <w:shd w:val="clear" w:color="auto" w:fill="EEF3F6"/>
        <w:spacing w:before="80" w:after="160"/>
        <w:ind w:left="360" w:right="360"/>
        <w:rPr>
          <w:lang w:val="fr-CH"/>
        </w:rPr>
      </w:pPr>
      <w:proofErr w:type="spellStart"/>
      <w:r w:rsidRPr="003D3103">
        <w:rPr>
          <w:rFonts w:ascii="Courier New" w:hAnsi="Courier New"/>
          <w:sz w:val="16"/>
          <w:lang w:val="fr-CH"/>
        </w:rPr>
        <w:t>OSCdef</w:t>
      </w:r>
      <w:proofErr w:type="spellEnd"/>
      <w:r w:rsidRPr="003D3103">
        <w:rPr>
          <w:rFonts w:ascii="Courier New" w:hAnsi="Courier New"/>
          <w:sz w:val="16"/>
          <w:lang w:val="fr-CH"/>
        </w:rPr>
        <w:t>(\</w:t>
      </w:r>
      <w:proofErr w:type="spellStart"/>
      <w:r w:rsidRPr="003D3103">
        <w:rPr>
          <w:rFonts w:ascii="Courier New" w:hAnsi="Courier New"/>
          <w:sz w:val="16"/>
          <w:lang w:val="fr-CH"/>
        </w:rPr>
        <w:t>hpTransformerOutput</w:t>
      </w:r>
      <w:proofErr w:type="spellEnd"/>
      <w:proofErr w:type="gramStart"/>
      <w:r w:rsidRPr="003D3103">
        <w:rPr>
          <w:rFonts w:ascii="Courier New" w:hAnsi="Courier New"/>
          <w:sz w:val="16"/>
          <w:lang w:val="fr-CH"/>
        </w:rPr>
        <w:t>).free</w:t>
      </w:r>
      <w:proofErr w:type="gramEnd"/>
      <w:r w:rsidRPr="003D3103">
        <w:rPr>
          <w:rFonts w:ascii="Courier New" w:hAnsi="Courier New"/>
          <w:sz w:val="16"/>
          <w:lang w:val="fr-CH"/>
        </w:rPr>
        <w:t>;</w:t>
      </w:r>
    </w:p>
    <w:p w:rsidR="00345844" w:rsidRPr="003D3103" w:rsidRDefault="00000000">
      <w:pPr>
        <w:pStyle w:val="Titre2"/>
        <w:rPr>
          <w:lang w:val="fr-CH"/>
        </w:rPr>
      </w:pPr>
      <w:bookmarkStart w:id="83" w:name="sec062"/>
      <w:r w:rsidRPr="003D3103">
        <w:rPr>
          <w:rFonts w:ascii="Aptos Display" w:hAnsi="Aptos Display"/>
          <w:lang w:val="fr-CH"/>
        </w:rPr>
        <w:t xml:space="preserve">5. Sortie vers un bus de contrôle et un </w:t>
      </w:r>
      <w:proofErr w:type="spellStart"/>
      <w:r w:rsidRPr="003D3103">
        <w:rPr>
          <w:rFonts w:ascii="Aptos Display" w:hAnsi="Aptos Display"/>
          <w:lang w:val="fr-CH"/>
        </w:rPr>
        <w:t>SynthDef</w:t>
      </w:r>
      <w:bookmarkEnd w:id="83"/>
      <w:proofErr w:type="spellEnd"/>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 xml:space="preserve">Le bus comporte trois canaux, car </w:t>
      </w:r>
      <w:proofErr w:type="spellStart"/>
      <w:r w:rsidRPr="003D3103">
        <w:rPr>
          <w:lang w:val="fr-CH"/>
        </w:rPr>
        <w:t>outputSize</w:t>
      </w:r>
      <w:proofErr w:type="spellEnd"/>
      <w:r w:rsidRPr="003D3103">
        <w:rPr>
          <w:lang w:val="fr-CH"/>
        </w:rPr>
        <w:t xml:space="preserve"> vaut 3. Le </w:t>
      </w:r>
      <w:proofErr w:type="spellStart"/>
      <w:r w:rsidRPr="003D3103">
        <w:rPr>
          <w:lang w:val="fr-CH"/>
        </w:rPr>
        <w:t>SynthDef</w:t>
      </w:r>
      <w:proofErr w:type="spellEnd"/>
      <w:r w:rsidRPr="003D3103">
        <w:rPr>
          <w:lang w:val="fr-CH"/>
        </w:rPr>
        <w:t xml:space="preserve"> lisse les transitions avec </w:t>
      </w:r>
      <w:proofErr w:type="spellStart"/>
      <w:r w:rsidRPr="003D3103">
        <w:rPr>
          <w:lang w:val="fr-CH"/>
        </w:rPr>
        <w:t>VarLag</w:t>
      </w:r>
      <w:proofErr w:type="spellEnd"/>
      <w:r w:rsidRPr="003D3103">
        <w:rPr>
          <w:lang w:val="fr-CH"/>
        </w:rPr>
        <w:t>.</w:t>
      </w:r>
    </w:p>
    <w:p w:rsidR="00345844" w:rsidRPr="003D3103" w:rsidRDefault="00000000">
      <w:pPr>
        <w:shd w:val="clear" w:color="auto" w:fill="EEF3F6"/>
        <w:spacing w:before="80" w:after="160"/>
        <w:ind w:left="360" w:right="360"/>
        <w:rPr>
          <w:lang w:val="fr-CH"/>
        </w:rPr>
      </w:pPr>
      <w:r w:rsidRPr="003D3103">
        <w:rPr>
          <w:rFonts w:ascii="Courier New" w:hAnsi="Courier New"/>
          <w:sz w:val="16"/>
          <w:lang w:val="fr-CH"/>
        </w:rPr>
        <w:t>(</w:t>
      </w:r>
      <w:r w:rsidRPr="003D3103">
        <w:rPr>
          <w:rFonts w:ascii="Courier New" w:hAnsi="Courier New"/>
          <w:sz w:val="16"/>
          <w:lang w:val="fr-CH"/>
        </w:rPr>
        <w:br/>
      </w:r>
      <w:proofErr w:type="spellStart"/>
      <w:r w:rsidRPr="003D3103">
        <w:rPr>
          <w:rFonts w:ascii="Courier New" w:hAnsi="Courier New"/>
          <w:sz w:val="16"/>
          <w:lang w:val="fr-CH"/>
        </w:rPr>
        <w:t>s.waitForBoot</w:t>
      </w:r>
      <w:proofErr w:type="spellEnd"/>
      <w:r w:rsidRPr="003D3103">
        <w:rPr>
          <w:rFonts w:ascii="Courier New" w:hAnsi="Courier New"/>
          <w:sz w:val="16"/>
          <w:lang w:val="fr-CH"/>
        </w:rPr>
        <w:t xml:space="preserve"> {</w:t>
      </w:r>
      <w:r w:rsidRPr="003D3103">
        <w:rPr>
          <w:rFonts w:ascii="Courier New" w:hAnsi="Courier New"/>
          <w:sz w:val="16"/>
          <w:lang w:val="fr-CH"/>
        </w:rPr>
        <w:br/>
        <w:t xml:space="preserve">    ~</w:t>
      </w:r>
      <w:proofErr w:type="spellStart"/>
      <w:r w:rsidRPr="003D3103">
        <w:rPr>
          <w:rFonts w:ascii="Courier New" w:hAnsi="Courier New"/>
          <w:sz w:val="16"/>
          <w:lang w:val="fr-CH"/>
        </w:rPr>
        <w:t>controlBus</w:t>
      </w:r>
      <w:proofErr w:type="spellEnd"/>
      <w:r w:rsidRPr="003D3103">
        <w:rPr>
          <w:rFonts w:ascii="Courier New" w:hAnsi="Courier New"/>
          <w:sz w:val="16"/>
          <w:lang w:val="fr-CH"/>
        </w:rPr>
        <w:t xml:space="preserve"> = </w:t>
      </w:r>
      <w:proofErr w:type="spellStart"/>
      <w:r w:rsidRPr="003D3103">
        <w:rPr>
          <w:rFonts w:ascii="Courier New" w:hAnsi="Courier New"/>
          <w:sz w:val="16"/>
          <w:lang w:val="fr-CH"/>
        </w:rPr>
        <w:t>Bus.control</w:t>
      </w:r>
      <w:proofErr w:type="spellEnd"/>
      <w:r w:rsidRPr="003D3103">
        <w:rPr>
          <w:rFonts w:ascii="Courier New" w:hAnsi="Courier New"/>
          <w:sz w:val="16"/>
          <w:lang w:val="fr-CH"/>
        </w:rPr>
        <w:t>(s, 3);</w:t>
      </w:r>
      <w:r w:rsidRPr="003D3103">
        <w:rPr>
          <w:rFonts w:ascii="Courier New" w:hAnsi="Courier New"/>
          <w:sz w:val="16"/>
          <w:lang w:val="fr-CH"/>
        </w:rPr>
        <w:br/>
        <w:t xml:space="preserve">    ~</w:t>
      </w:r>
      <w:proofErr w:type="spellStart"/>
      <w:r w:rsidRPr="003D3103">
        <w:rPr>
          <w:rFonts w:ascii="Courier New" w:hAnsi="Courier New"/>
          <w:sz w:val="16"/>
          <w:lang w:val="fr-CH"/>
        </w:rPr>
        <w:t>studio.attachControlBus</w:t>
      </w:r>
      <w:proofErr w:type="spellEnd"/>
      <w:r w:rsidRPr="003D3103">
        <w:rPr>
          <w:rFonts w:ascii="Courier New" w:hAnsi="Courier New"/>
          <w:sz w:val="16"/>
          <w:lang w:val="fr-CH"/>
        </w:rPr>
        <w:t>(~</w:t>
      </w:r>
      <w:proofErr w:type="spellStart"/>
      <w:r w:rsidRPr="003D3103">
        <w:rPr>
          <w:rFonts w:ascii="Courier New" w:hAnsi="Courier New"/>
          <w:sz w:val="16"/>
          <w:lang w:val="fr-CH"/>
        </w:rPr>
        <w:t>controlBus</w:t>
      </w:r>
      <w:proofErr w:type="spellEnd"/>
      <w:r w:rsidRPr="003D3103">
        <w:rPr>
          <w:rFonts w:ascii="Courier New" w:hAnsi="Courier New"/>
          <w:sz w:val="16"/>
          <w:lang w:val="fr-CH"/>
        </w:rPr>
        <w:t>);</w:t>
      </w:r>
      <w:r w:rsidRPr="003D3103">
        <w:rPr>
          <w:rFonts w:ascii="Courier New" w:hAnsi="Courier New"/>
          <w:sz w:val="16"/>
          <w:lang w:val="fr-CH"/>
        </w:rPr>
        <w:br/>
      </w:r>
      <w:r w:rsidRPr="003D3103">
        <w:rPr>
          <w:rFonts w:ascii="Courier New" w:hAnsi="Courier New"/>
          <w:sz w:val="16"/>
          <w:lang w:val="fr-CH"/>
        </w:rPr>
        <w:br/>
        <w:t xml:space="preserve">    </w:t>
      </w:r>
      <w:proofErr w:type="spellStart"/>
      <w:r w:rsidRPr="003D3103">
        <w:rPr>
          <w:rFonts w:ascii="Courier New" w:hAnsi="Courier New"/>
          <w:sz w:val="16"/>
          <w:lang w:val="fr-CH"/>
        </w:rPr>
        <w:t>SynthDef</w:t>
      </w:r>
      <w:proofErr w:type="spellEnd"/>
      <w:r w:rsidRPr="003D3103">
        <w:rPr>
          <w:rFonts w:ascii="Courier New" w:hAnsi="Courier New"/>
          <w:sz w:val="16"/>
          <w:lang w:val="fr-CH"/>
        </w:rPr>
        <w:t>(\</w:t>
      </w:r>
      <w:proofErr w:type="spellStart"/>
      <w:r w:rsidRPr="003D3103">
        <w:rPr>
          <w:rFonts w:ascii="Courier New" w:hAnsi="Courier New"/>
          <w:sz w:val="16"/>
          <w:lang w:val="fr-CH"/>
        </w:rPr>
        <w:t>hpExample</w:t>
      </w:r>
      <w:proofErr w:type="spellEnd"/>
      <w:r w:rsidRPr="003D3103">
        <w:rPr>
          <w:rFonts w:ascii="Courier New" w:hAnsi="Courier New"/>
          <w:sz w:val="16"/>
          <w:lang w:val="fr-CH"/>
        </w:rPr>
        <w:t xml:space="preserve">, { |out=0, </w:t>
      </w:r>
      <w:proofErr w:type="spellStart"/>
      <w:r w:rsidRPr="003D3103">
        <w:rPr>
          <w:rFonts w:ascii="Courier New" w:hAnsi="Courier New"/>
          <w:sz w:val="16"/>
          <w:lang w:val="fr-CH"/>
        </w:rPr>
        <w:t>controlBus</w:t>
      </w:r>
      <w:proofErr w:type="spellEnd"/>
      <w:r w:rsidRPr="003D3103">
        <w:rPr>
          <w:rFonts w:ascii="Courier New" w:hAnsi="Courier New"/>
          <w:sz w:val="16"/>
          <w:lang w:val="fr-CH"/>
        </w:rPr>
        <w:t>=0|</w:t>
      </w:r>
      <w:r w:rsidRPr="003D3103">
        <w:rPr>
          <w:rFonts w:ascii="Courier New" w:hAnsi="Courier New"/>
          <w:sz w:val="16"/>
          <w:lang w:val="fr-CH"/>
        </w:rPr>
        <w:br/>
        <w:t xml:space="preserve">        var </w:t>
      </w:r>
      <w:proofErr w:type="spellStart"/>
      <w:r w:rsidRPr="003D3103">
        <w:rPr>
          <w:rFonts w:ascii="Courier New" w:hAnsi="Courier New"/>
          <w:sz w:val="16"/>
          <w:lang w:val="fr-CH"/>
        </w:rPr>
        <w:t>controls</w:t>
      </w:r>
      <w:proofErr w:type="spellEnd"/>
      <w:r w:rsidRPr="003D3103">
        <w:rPr>
          <w:rFonts w:ascii="Courier New" w:hAnsi="Courier New"/>
          <w:sz w:val="16"/>
          <w:lang w:val="fr-CH"/>
        </w:rPr>
        <w:t xml:space="preserve">, </w:t>
      </w:r>
      <w:proofErr w:type="spellStart"/>
      <w:r w:rsidRPr="003D3103">
        <w:rPr>
          <w:rFonts w:ascii="Courier New" w:hAnsi="Courier New"/>
          <w:sz w:val="16"/>
          <w:lang w:val="fr-CH"/>
        </w:rPr>
        <w:t>freq</w:t>
      </w:r>
      <w:proofErr w:type="spellEnd"/>
      <w:r w:rsidRPr="003D3103">
        <w:rPr>
          <w:rFonts w:ascii="Courier New" w:hAnsi="Courier New"/>
          <w:sz w:val="16"/>
          <w:lang w:val="fr-CH"/>
        </w:rPr>
        <w:t xml:space="preserve">, </w:t>
      </w:r>
      <w:proofErr w:type="spellStart"/>
      <w:r w:rsidRPr="003D3103">
        <w:rPr>
          <w:rFonts w:ascii="Courier New" w:hAnsi="Courier New"/>
          <w:sz w:val="16"/>
          <w:lang w:val="fr-CH"/>
        </w:rPr>
        <w:t>amp</w:t>
      </w:r>
      <w:proofErr w:type="spellEnd"/>
      <w:r w:rsidRPr="003D3103">
        <w:rPr>
          <w:rFonts w:ascii="Courier New" w:hAnsi="Courier New"/>
          <w:sz w:val="16"/>
          <w:lang w:val="fr-CH"/>
        </w:rPr>
        <w:t xml:space="preserve">, pan, </w:t>
      </w:r>
      <w:proofErr w:type="spellStart"/>
      <w:r w:rsidRPr="003D3103">
        <w:rPr>
          <w:rFonts w:ascii="Courier New" w:hAnsi="Courier New"/>
          <w:sz w:val="16"/>
          <w:lang w:val="fr-CH"/>
        </w:rPr>
        <w:t>sig</w:t>
      </w:r>
      <w:proofErr w:type="spellEnd"/>
      <w:r w:rsidRPr="003D3103">
        <w:rPr>
          <w:rFonts w:ascii="Courier New" w:hAnsi="Courier New"/>
          <w:sz w:val="16"/>
          <w:lang w:val="fr-CH"/>
        </w:rPr>
        <w:t>;</w:t>
      </w:r>
      <w:r w:rsidRPr="003D3103">
        <w:rPr>
          <w:rFonts w:ascii="Courier New" w:hAnsi="Courier New"/>
          <w:sz w:val="16"/>
          <w:lang w:val="fr-CH"/>
        </w:rPr>
        <w:br/>
      </w:r>
      <w:r w:rsidRPr="003D3103">
        <w:rPr>
          <w:rFonts w:ascii="Courier New" w:hAnsi="Courier New"/>
          <w:sz w:val="16"/>
          <w:lang w:val="fr-CH"/>
        </w:rPr>
        <w:lastRenderedPageBreak/>
        <w:br/>
        <w:t xml:space="preserve">        </w:t>
      </w:r>
      <w:proofErr w:type="spellStart"/>
      <w:r w:rsidRPr="003D3103">
        <w:rPr>
          <w:rFonts w:ascii="Courier New" w:hAnsi="Courier New"/>
          <w:sz w:val="16"/>
          <w:lang w:val="fr-CH"/>
        </w:rPr>
        <w:t>controls</w:t>
      </w:r>
      <w:proofErr w:type="spellEnd"/>
      <w:r w:rsidRPr="003D3103">
        <w:rPr>
          <w:rFonts w:ascii="Courier New" w:hAnsi="Courier New"/>
          <w:sz w:val="16"/>
          <w:lang w:val="fr-CH"/>
        </w:rPr>
        <w:t xml:space="preserve"> = In.kr(</w:t>
      </w:r>
      <w:proofErr w:type="spellStart"/>
      <w:r w:rsidRPr="003D3103">
        <w:rPr>
          <w:rFonts w:ascii="Courier New" w:hAnsi="Courier New"/>
          <w:sz w:val="16"/>
          <w:lang w:val="fr-CH"/>
        </w:rPr>
        <w:t>controlBus</w:t>
      </w:r>
      <w:proofErr w:type="spellEnd"/>
      <w:r w:rsidRPr="003D3103">
        <w:rPr>
          <w:rFonts w:ascii="Courier New" w:hAnsi="Courier New"/>
          <w:sz w:val="16"/>
          <w:lang w:val="fr-CH"/>
        </w:rPr>
        <w:t>, 3).clip(0.0, 1.0);</w:t>
      </w:r>
      <w:r w:rsidRPr="003D3103">
        <w:rPr>
          <w:rFonts w:ascii="Courier New" w:hAnsi="Courier New"/>
          <w:sz w:val="16"/>
          <w:lang w:val="fr-CH"/>
        </w:rPr>
        <w:br/>
        <w:t xml:space="preserve">        </w:t>
      </w:r>
      <w:proofErr w:type="spellStart"/>
      <w:r w:rsidRPr="003D3103">
        <w:rPr>
          <w:rFonts w:ascii="Courier New" w:hAnsi="Courier New"/>
          <w:sz w:val="16"/>
          <w:lang w:val="fr-CH"/>
        </w:rPr>
        <w:t>controls</w:t>
      </w:r>
      <w:proofErr w:type="spellEnd"/>
      <w:r w:rsidRPr="003D3103">
        <w:rPr>
          <w:rFonts w:ascii="Courier New" w:hAnsi="Courier New"/>
          <w:sz w:val="16"/>
          <w:lang w:val="fr-CH"/>
        </w:rPr>
        <w:t xml:space="preserve"> = VarLag.kr(</w:t>
      </w:r>
      <w:proofErr w:type="spellStart"/>
      <w:r w:rsidRPr="003D3103">
        <w:rPr>
          <w:rFonts w:ascii="Courier New" w:hAnsi="Courier New"/>
          <w:sz w:val="16"/>
          <w:lang w:val="fr-CH"/>
        </w:rPr>
        <w:t>controls</w:t>
      </w:r>
      <w:proofErr w:type="spellEnd"/>
      <w:r w:rsidRPr="003D3103">
        <w:rPr>
          <w:rFonts w:ascii="Courier New" w:hAnsi="Courier New"/>
          <w:sz w:val="16"/>
          <w:lang w:val="fr-CH"/>
        </w:rPr>
        <w:t>, 0.05, 0, \lin);</w:t>
      </w:r>
      <w:r w:rsidRPr="003D3103">
        <w:rPr>
          <w:rFonts w:ascii="Courier New" w:hAnsi="Courier New"/>
          <w:sz w:val="16"/>
          <w:lang w:val="fr-CH"/>
        </w:rPr>
        <w:br/>
      </w:r>
      <w:r w:rsidRPr="003D3103">
        <w:rPr>
          <w:rFonts w:ascii="Courier New" w:hAnsi="Courier New"/>
          <w:sz w:val="16"/>
          <w:lang w:val="fr-CH"/>
        </w:rPr>
        <w:br/>
        <w:t xml:space="preserve">        </w:t>
      </w:r>
      <w:proofErr w:type="spellStart"/>
      <w:r w:rsidRPr="003D3103">
        <w:rPr>
          <w:rFonts w:ascii="Courier New" w:hAnsi="Courier New"/>
          <w:sz w:val="16"/>
          <w:lang w:val="fr-CH"/>
        </w:rPr>
        <w:t>freq</w:t>
      </w:r>
      <w:proofErr w:type="spellEnd"/>
      <w:r w:rsidRPr="003D3103">
        <w:rPr>
          <w:rFonts w:ascii="Courier New" w:hAnsi="Courier New"/>
          <w:sz w:val="16"/>
          <w:lang w:val="fr-CH"/>
        </w:rPr>
        <w:t xml:space="preserve"> = </w:t>
      </w:r>
      <w:proofErr w:type="spellStart"/>
      <w:r w:rsidRPr="003D3103">
        <w:rPr>
          <w:rFonts w:ascii="Courier New" w:hAnsi="Courier New"/>
          <w:sz w:val="16"/>
          <w:lang w:val="fr-CH"/>
        </w:rPr>
        <w:t>controls</w:t>
      </w:r>
      <w:proofErr w:type="spellEnd"/>
      <w:r w:rsidRPr="003D3103">
        <w:rPr>
          <w:rFonts w:ascii="Courier New" w:hAnsi="Courier New"/>
          <w:sz w:val="16"/>
          <w:lang w:val="fr-CH"/>
        </w:rPr>
        <w:t>[0].</w:t>
      </w:r>
      <w:proofErr w:type="spellStart"/>
      <w:r w:rsidRPr="003D3103">
        <w:rPr>
          <w:rFonts w:ascii="Courier New" w:hAnsi="Courier New"/>
          <w:sz w:val="16"/>
          <w:lang w:val="fr-CH"/>
        </w:rPr>
        <w:t>linexp</w:t>
      </w:r>
      <w:proofErr w:type="spellEnd"/>
      <w:r w:rsidRPr="003D3103">
        <w:rPr>
          <w:rFonts w:ascii="Courier New" w:hAnsi="Courier New"/>
          <w:sz w:val="16"/>
          <w:lang w:val="fr-CH"/>
        </w:rPr>
        <w:t>(0.0, 1.0, 80, 1600);</w:t>
      </w:r>
      <w:r w:rsidRPr="003D3103">
        <w:rPr>
          <w:rFonts w:ascii="Courier New" w:hAnsi="Courier New"/>
          <w:sz w:val="16"/>
          <w:lang w:val="fr-CH"/>
        </w:rPr>
        <w:br/>
        <w:t xml:space="preserve">        </w:t>
      </w:r>
      <w:proofErr w:type="spellStart"/>
      <w:r w:rsidRPr="003D3103">
        <w:rPr>
          <w:rFonts w:ascii="Courier New" w:hAnsi="Courier New"/>
          <w:sz w:val="16"/>
          <w:lang w:val="fr-CH"/>
        </w:rPr>
        <w:t>amp</w:t>
      </w:r>
      <w:proofErr w:type="spellEnd"/>
      <w:r w:rsidRPr="003D3103">
        <w:rPr>
          <w:rFonts w:ascii="Courier New" w:hAnsi="Courier New"/>
          <w:sz w:val="16"/>
          <w:lang w:val="fr-CH"/>
        </w:rPr>
        <w:t xml:space="preserve">  = </w:t>
      </w:r>
      <w:proofErr w:type="spellStart"/>
      <w:r w:rsidRPr="003D3103">
        <w:rPr>
          <w:rFonts w:ascii="Courier New" w:hAnsi="Courier New"/>
          <w:sz w:val="16"/>
          <w:lang w:val="fr-CH"/>
        </w:rPr>
        <w:t>controls</w:t>
      </w:r>
      <w:proofErr w:type="spellEnd"/>
      <w:r w:rsidRPr="003D3103">
        <w:rPr>
          <w:rFonts w:ascii="Courier New" w:hAnsi="Courier New"/>
          <w:sz w:val="16"/>
          <w:lang w:val="fr-CH"/>
        </w:rPr>
        <w:t>[1].</w:t>
      </w:r>
      <w:proofErr w:type="spellStart"/>
      <w:r w:rsidRPr="003D3103">
        <w:rPr>
          <w:rFonts w:ascii="Courier New" w:hAnsi="Courier New"/>
          <w:sz w:val="16"/>
          <w:lang w:val="fr-CH"/>
        </w:rPr>
        <w:t>linlin</w:t>
      </w:r>
      <w:proofErr w:type="spellEnd"/>
      <w:r w:rsidRPr="003D3103">
        <w:rPr>
          <w:rFonts w:ascii="Courier New" w:hAnsi="Courier New"/>
          <w:sz w:val="16"/>
          <w:lang w:val="fr-CH"/>
        </w:rPr>
        <w:t>(0.0, 1.0, 0.02, 0.25);</w:t>
      </w:r>
      <w:r w:rsidRPr="003D3103">
        <w:rPr>
          <w:rFonts w:ascii="Courier New" w:hAnsi="Courier New"/>
          <w:sz w:val="16"/>
          <w:lang w:val="fr-CH"/>
        </w:rPr>
        <w:br/>
        <w:t xml:space="preserve">        pan  = </w:t>
      </w:r>
      <w:proofErr w:type="spellStart"/>
      <w:r w:rsidRPr="003D3103">
        <w:rPr>
          <w:rFonts w:ascii="Courier New" w:hAnsi="Courier New"/>
          <w:sz w:val="16"/>
          <w:lang w:val="fr-CH"/>
        </w:rPr>
        <w:t>controls</w:t>
      </w:r>
      <w:proofErr w:type="spellEnd"/>
      <w:r w:rsidRPr="003D3103">
        <w:rPr>
          <w:rFonts w:ascii="Courier New" w:hAnsi="Courier New"/>
          <w:sz w:val="16"/>
          <w:lang w:val="fr-CH"/>
        </w:rPr>
        <w:t>[2].</w:t>
      </w:r>
      <w:proofErr w:type="spellStart"/>
      <w:r w:rsidRPr="003D3103">
        <w:rPr>
          <w:rFonts w:ascii="Courier New" w:hAnsi="Courier New"/>
          <w:sz w:val="16"/>
          <w:lang w:val="fr-CH"/>
        </w:rPr>
        <w:t>linlin</w:t>
      </w:r>
      <w:proofErr w:type="spellEnd"/>
      <w:r w:rsidRPr="003D3103">
        <w:rPr>
          <w:rFonts w:ascii="Courier New" w:hAnsi="Courier New"/>
          <w:sz w:val="16"/>
          <w:lang w:val="fr-CH"/>
        </w:rPr>
        <w:t>(0.0, 1.0, -1.0, 1.0);</w:t>
      </w:r>
      <w:r w:rsidRPr="003D3103">
        <w:rPr>
          <w:rFonts w:ascii="Courier New" w:hAnsi="Courier New"/>
          <w:sz w:val="16"/>
          <w:lang w:val="fr-CH"/>
        </w:rPr>
        <w:br/>
      </w:r>
      <w:r w:rsidRPr="003D3103">
        <w:rPr>
          <w:rFonts w:ascii="Courier New" w:hAnsi="Courier New"/>
          <w:sz w:val="16"/>
          <w:lang w:val="fr-CH"/>
        </w:rPr>
        <w:br/>
        <w:t xml:space="preserve">        </w:t>
      </w:r>
      <w:proofErr w:type="spellStart"/>
      <w:r w:rsidRPr="003D3103">
        <w:rPr>
          <w:rFonts w:ascii="Courier New" w:hAnsi="Courier New"/>
          <w:sz w:val="16"/>
          <w:lang w:val="fr-CH"/>
        </w:rPr>
        <w:t>sig</w:t>
      </w:r>
      <w:proofErr w:type="spellEnd"/>
      <w:r w:rsidRPr="003D3103">
        <w:rPr>
          <w:rFonts w:ascii="Courier New" w:hAnsi="Courier New"/>
          <w:sz w:val="16"/>
          <w:lang w:val="fr-CH"/>
        </w:rPr>
        <w:t xml:space="preserve"> = SinOsc.ar(</w:t>
      </w:r>
      <w:proofErr w:type="spellStart"/>
      <w:r w:rsidRPr="003D3103">
        <w:rPr>
          <w:rFonts w:ascii="Courier New" w:hAnsi="Courier New"/>
          <w:sz w:val="16"/>
          <w:lang w:val="fr-CH"/>
        </w:rPr>
        <w:t>freq</w:t>
      </w:r>
      <w:proofErr w:type="spellEnd"/>
      <w:r w:rsidRPr="003D3103">
        <w:rPr>
          <w:rFonts w:ascii="Courier New" w:hAnsi="Courier New"/>
          <w:sz w:val="16"/>
          <w:lang w:val="fr-CH"/>
        </w:rPr>
        <w:t xml:space="preserve">) * </w:t>
      </w:r>
      <w:proofErr w:type="spellStart"/>
      <w:r w:rsidRPr="003D3103">
        <w:rPr>
          <w:rFonts w:ascii="Courier New" w:hAnsi="Courier New"/>
          <w:sz w:val="16"/>
          <w:lang w:val="fr-CH"/>
        </w:rPr>
        <w:t>amp</w:t>
      </w:r>
      <w:proofErr w:type="spellEnd"/>
      <w:r w:rsidRPr="003D3103">
        <w:rPr>
          <w:rFonts w:ascii="Courier New" w:hAnsi="Courier New"/>
          <w:sz w:val="16"/>
          <w:lang w:val="fr-CH"/>
        </w:rPr>
        <w:t>;</w:t>
      </w:r>
      <w:r w:rsidRPr="003D3103">
        <w:rPr>
          <w:rFonts w:ascii="Courier New" w:hAnsi="Courier New"/>
          <w:sz w:val="16"/>
          <w:lang w:val="fr-CH"/>
        </w:rPr>
        <w:br/>
        <w:t xml:space="preserve">        Out.ar(out, Pan2.ar(</w:t>
      </w:r>
      <w:proofErr w:type="spellStart"/>
      <w:r w:rsidRPr="003D3103">
        <w:rPr>
          <w:rFonts w:ascii="Courier New" w:hAnsi="Courier New"/>
          <w:sz w:val="16"/>
          <w:lang w:val="fr-CH"/>
        </w:rPr>
        <w:t>sig</w:t>
      </w:r>
      <w:proofErr w:type="spellEnd"/>
      <w:r w:rsidRPr="003D3103">
        <w:rPr>
          <w:rFonts w:ascii="Courier New" w:hAnsi="Courier New"/>
          <w:sz w:val="16"/>
          <w:lang w:val="fr-CH"/>
        </w:rPr>
        <w:t>, pan));</w:t>
      </w:r>
      <w:r w:rsidRPr="003D3103">
        <w:rPr>
          <w:rFonts w:ascii="Courier New" w:hAnsi="Courier New"/>
          <w:sz w:val="16"/>
          <w:lang w:val="fr-CH"/>
        </w:rPr>
        <w:br/>
        <w:t xml:space="preserve">    }).</w:t>
      </w:r>
      <w:proofErr w:type="spellStart"/>
      <w:r w:rsidRPr="003D3103">
        <w:rPr>
          <w:rFonts w:ascii="Courier New" w:hAnsi="Courier New"/>
          <w:sz w:val="16"/>
          <w:lang w:val="fr-CH"/>
        </w:rPr>
        <w:t>add</w:t>
      </w:r>
      <w:proofErr w:type="spellEnd"/>
      <w:r w:rsidRPr="003D3103">
        <w:rPr>
          <w:rFonts w:ascii="Courier New" w:hAnsi="Courier New"/>
          <w:sz w:val="16"/>
          <w:lang w:val="fr-CH"/>
        </w:rPr>
        <w:t>;</w:t>
      </w:r>
      <w:r w:rsidRPr="003D3103">
        <w:rPr>
          <w:rFonts w:ascii="Courier New" w:hAnsi="Courier New"/>
          <w:sz w:val="16"/>
          <w:lang w:val="fr-CH"/>
        </w:rPr>
        <w:br/>
      </w:r>
      <w:r w:rsidRPr="003D3103">
        <w:rPr>
          <w:rFonts w:ascii="Courier New" w:hAnsi="Courier New"/>
          <w:sz w:val="16"/>
          <w:lang w:val="fr-CH"/>
        </w:rPr>
        <w:br/>
        <w:t xml:space="preserve">    </w:t>
      </w:r>
      <w:proofErr w:type="spellStart"/>
      <w:r w:rsidRPr="003D3103">
        <w:rPr>
          <w:rFonts w:ascii="Courier New" w:hAnsi="Courier New"/>
          <w:sz w:val="16"/>
          <w:lang w:val="fr-CH"/>
        </w:rPr>
        <w:t>s.sync</w:t>
      </w:r>
      <w:proofErr w:type="spellEnd"/>
      <w:r w:rsidRPr="003D3103">
        <w:rPr>
          <w:rFonts w:ascii="Courier New" w:hAnsi="Courier New"/>
          <w:sz w:val="16"/>
          <w:lang w:val="fr-CH"/>
        </w:rPr>
        <w:t>;</w:t>
      </w:r>
      <w:r w:rsidRPr="003D3103">
        <w:rPr>
          <w:rFonts w:ascii="Courier New" w:hAnsi="Courier New"/>
          <w:sz w:val="16"/>
          <w:lang w:val="fr-CH"/>
        </w:rPr>
        <w:br/>
        <w:t xml:space="preserve">    ~</w:t>
      </w:r>
      <w:proofErr w:type="spellStart"/>
      <w:r w:rsidRPr="003D3103">
        <w:rPr>
          <w:rFonts w:ascii="Courier New" w:hAnsi="Courier New"/>
          <w:sz w:val="16"/>
          <w:lang w:val="fr-CH"/>
        </w:rPr>
        <w:t>synth</w:t>
      </w:r>
      <w:proofErr w:type="spellEnd"/>
      <w:r w:rsidRPr="003D3103">
        <w:rPr>
          <w:rFonts w:ascii="Courier New" w:hAnsi="Courier New"/>
          <w:sz w:val="16"/>
          <w:lang w:val="fr-CH"/>
        </w:rPr>
        <w:t xml:space="preserve"> = </w:t>
      </w:r>
      <w:proofErr w:type="spellStart"/>
      <w:r w:rsidRPr="003D3103">
        <w:rPr>
          <w:rFonts w:ascii="Courier New" w:hAnsi="Courier New"/>
          <w:sz w:val="16"/>
          <w:lang w:val="fr-CH"/>
        </w:rPr>
        <w:t>Synth</w:t>
      </w:r>
      <w:proofErr w:type="spellEnd"/>
      <w:r w:rsidRPr="003D3103">
        <w:rPr>
          <w:rFonts w:ascii="Courier New" w:hAnsi="Courier New"/>
          <w:sz w:val="16"/>
          <w:lang w:val="fr-CH"/>
        </w:rPr>
        <w:t>(\</w:t>
      </w:r>
      <w:proofErr w:type="spellStart"/>
      <w:r w:rsidRPr="003D3103">
        <w:rPr>
          <w:rFonts w:ascii="Courier New" w:hAnsi="Courier New"/>
          <w:sz w:val="16"/>
          <w:lang w:val="fr-CH"/>
        </w:rPr>
        <w:t>hpExample</w:t>
      </w:r>
      <w:proofErr w:type="spellEnd"/>
      <w:r w:rsidRPr="003D3103">
        <w:rPr>
          <w:rFonts w:ascii="Courier New" w:hAnsi="Courier New"/>
          <w:sz w:val="16"/>
          <w:lang w:val="fr-CH"/>
        </w:rPr>
        <w:t>, [\</w:t>
      </w:r>
      <w:proofErr w:type="spellStart"/>
      <w:r w:rsidRPr="003D3103">
        <w:rPr>
          <w:rFonts w:ascii="Courier New" w:hAnsi="Courier New"/>
          <w:sz w:val="16"/>
          <w:lang w:val="fr-CH"/>
        </w:rPr>
        <w:t>controlBus</w:t>
      </w:r>
      <w:proofErr w:type="spellEnd"/>
      <w:r w:rsidRPr="003D3103">
        <w:rPr>
          <w:rFonts w:ascii="Courier New" w:hAnsi="Courier New"/>
          <w:sz w:val="16"/>
          <w:lang w:val="fr-CH"/>
        </w:rPr>
        <w:t>, ~</w:t>
      </w:r>
      <w:proofErr w:type="spellStart"/>
      <w:r w:rsidRPr="003D3103">
        <w:rPr>
          <w:rFonts w:ascii="Courier New" w:hAnsi="Courier New"/>
          <w:sz w:val="16"/>
          <w:lang w:val="fr-CH"/>
        </w:rPr>
        <w:t>controlBus.index</w:t>
      </w:r>
      <w:proofErr w:type="spellEnd"/>
      <w:r w:rsidRPr="003D3103">
        <w:rPr>
          <w:rFonts w:ascii="Courier New" w:hAnsi="Courier New"/>
          <w:sz w:val="16"/>
          <w:lang w:val="fr-CH"/>
        </w:rPr>
        <w:t>]);</w:t>
      </w:r>
      <w:r w:rsidRPr="003D3103">
        <w:rPr>
          <w:rFonts w:ascii="Courier New" w:hAnsi="Courier New"/>
          <w:sz w:val="16"/>
          <w:lang w:val="fr-CH"/>
        </w:rPr>
        <w:br/>
        <w:t>};</w:t>
      </w:r>
      <w:r w:rsidRPr="003D3103">
        <w:rPr>
          <w:rFonts w:ascii="Courier New" w:hAnsi="Courier New"/>
          <w:sz w:val="16"/>
          <w:lang w:val="fr-CH"/>
        </w:rPr>
        <w:br/>
        <w:t>)</w:t>
      </w:r>
    </w:p>
    <w:p w:rsidR="00345844" w:rsidRPr="003D3103" w:rsidRDefault="00000000">
      <w:pPr>
        <w:rPr>
          <w:lang w:val="fr-CH"/>
        </w:rPr>
      </w:pPr>
      <w:r w:rsidRPr="003D3103">
        <w:rPr>
          <w:lang w:val="fr-CH"/>
        </w:rPr>
        <w:t>Pour arrêter la synthèse :</w:t>
      </w:r>
    </w:p>
    <w:p w:rsidR="00345844" w:rsidRPr="003D3103" w:rsidRDefault="00000000">
      <w:pPr>
        <w:shd w:val="clear" w:color="auto" w:fill="EEF3F6"/>
        <w:spacing w:before="80" w:after="160"/>
        <w:ind w:left="360" w:right="360"/>
        <w:rPr>
          <w:lang w:val="fr-CH"/>
        </w:rPr>
      </w:pPr>
      <w:r w:rsidRPr="003D3103">
        <w:rPr>
          <w:rFonts w:ascii="Courier New" w:hAnsi="Courier New"/>
          <w:sz w:val="16"/>
          <w:lang w:val="fr-CH"/>
        </w:rPr>
        <w:t>~</w:t>
      </w:r>
      <w:proofErr w:type="spellStart"/>
      <w:proofErr w:type="gramStart"/>
      <w:r w:rsidRPr="003D3103">
        <w:rPr>
          <w:rFonts w:ascii="Courier New" w:hAnsi="Courier New"/>
          <w:sz w:val="16"/>
          <w:lang w:val="fr-CH"/>
        </w:rPr>
        <w:t>synth.free</w:t>
      </w:r>
      <w:proofErr w:type="spellEnd"/>
      <w:proofErr w:type="gramEnd"/>
      <w:r w:rsidRPr="003D3103">
        <w:rPr>
          <w:rFonts w:ascii="Courier New" w:hAnsi="Courier New"/>
          <w:sz w:val="16"/>
          <w:lang w:val="fr-CH"/>
        </w:rPr>
        <w:t>;</w:t>
      </w:r>
    </w:p>
    <w:p w:rsidR="00345844" w:rsidRPr="003D3103" w:rsidRDefault="00000000">
      <w:pPr>
        <w:pStyle w:val="Titre2"/>
        <w:rPr>
          <w:lang w:val="fr-CH"/>
        </w:rPr>
      </w:pPr>
      <w:bookmarkStart w:id="84" w:name="sec063"/>
      <w:r w:rsidRPr="003D3103">
        <w:rPr>
          <w:rFonts w:ascii="Aptos Display" w:hAnsi="Aptos Display"/>
          <w:lang w:val="fr-CH"/>
        </w:rPr>
        <w:t>6. Première sortie torique, deux sorties linéaires</w:t>
      </w:r>
      <w:bookmarkEnd w:id="84"/>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La première sortie représente une phase circulaire. Les deux autres sorties restent linéaires.</w:t>
      </w:r>
    </w:p>
    <w:p w:rsidR="00345844" w:rsidRDefault="00000000">
      <w:pPr>
        <w:shd w:val="clear" w:color="auto" w:fill="EEF3F6"/>
        <w:spacing w:before="80" w:after="160"/>
        <w:ind w:left="360" w:right="360"/>
      </w:pPr>
      <w:r>
        <w:rPr>
          <w:rFonts w:ascii="Courier New" w:hAnsi="Courier New"/>
          <w:sz w:val="16"/>
        </w:rPr>
        <w:t>~</w:t>
      </w:r>
      <w:proofErr w:type="spellStart"/>
      <w:proofErr w:type="gramStart"/>
      <w:r>
        <w:rPr>
          <w:rFonts w:ascii="Courier New" w:hAnsi="Courier New"/>
          <w:sz w:val="16"/>
        </w:rPr>
        <w:t>transformer.setParameter</w:t>
      </w:r>
      <w:proofErr w:type="spellEnd"/>
      <w:proofErr w:type="gramEnd"/>
      <w:r>
        <w:rPr>
          <w:rFonts w:ascii="Courier New" w:hAnsi="Courier New"/>
          <w:sz w:val="16"/>
        </w:rPr>
        <w:t>(</w:t>
      </w:r>
      <w:r>
        <w:rPr>
          <w:rFonts w:ascii="Courier New" w:hAnsi="Courier New"/>
          <w:sz w:val="16"/>
        </w:rPr>
        <w:br/>
        <w:t xml:space="preserve">    \</w:t>
      </w:r>
      <w:proofErr w:type="spellStart"/>
      <w:r>
        <w:rPr>
          <w:rFonts w:ascii="Courier New" w:hAnsi="Courier New"/>
          <w:sz w:val="16"/>
        </w:rPr>
        <w:t>torusMask</w:t>
      </w:r>
      <w:proofErr w:type="spellEnd"/>
      <w:r>
        <w:rPr>
          <w:rFonts w:ascii="Courier New" w:hAnsi="Courier New"/>
          <w:sz w:val="16"/>
        </w:rPr>
        <w:t>,</w:t>
      </w:r>
      <w:r>
        <w:rPr>
          <w:rFonts w:ascii="Courier New" w:hAnsi="Courier New"/>
          <w:sz w:val="16"/>
        </w:rPr>
        <w:br/>
        <w:t xml:space="preserve"> </w:t>
      </w:r>
      <w:proofErr w:type="gramStart"/>
      <w:r>
        <w:rPr>
          <w:rFonts w:ascii="Courier New" w:hAnsi="Courier New"/>
          <w:sz w:val="16"/>
        </w:rPr>
        <w:t xml:space="preserve">   [</w:t>
      </w:r>
      <w:proofErr w:type="gramEnd"/>
      <w:r>
        <w:rPr>
          <w:rFonts w:ascii="Courier New" w:hAnsi="Courier New"/>
          <w:sz w:val="16"/>
        </w:rPr>
        <w:t>true, false, false],</w:t>
      </w:r>
      <w:r>
        <w:rPr>
          <w:rFonts w:ascii="Courier New" w:hAnsi="Courier New"/>
          <w:sz w:val="16"/>
        </w:rPr>
        <w:br/>
        <w:t xml:space="preserve">    false</w:t>
      </w:r>
      <w:r>
        <w:rPr>
          <w:rFonts w:ascii="Courier New" w:hAnsi="Courier New"/>
          <w:sz w:val="16"/>
        </w:rPr>
        <w:br/>
        <w:t>);</w:t>
      </w:r>
    </w:p>
    <w:p w:rsidR="00345844" w:rsidRPr="003D3103" w:rsidRDefault="00000000">
      <w:pPr>
        <w:pStyle w:val="Listepuces"/>
        <w:rPr>
          <w:lang w:val="fr-CH"/>
        </w:rPr>
      </w:pPr>
      <w:r w:rsidRPr="003D3103">
        <w:rPr>
          <w:lang w:val="fr-CH"/>
        </w:rPr>
        <w:t xml:space="preserve">Employer </w:t>
      </w:r>
      <w:proofErr w:type="spellStart"/>
      <w:r w:rsidRPr="003D3103">
        <w:rPr>
          <w:lang w:val="fr-CH"/>
        </w:rPr>
        <w:t>true</w:t>
      </w:r>
      <w:proofErr w:type="spellEnd"/>
      <w:r w:rsidRPr="003D3103">
        <w:rPr>
          <w:lang w:val="fr-CH"/>
        </w:rPr>
        <w:t xml:space="preserve"> uniquement lorsque 0.0 et 1.0 sont réellement voisins.</w:t>
      </w:r>
    </w:p>
    <w:p w:rsidR="00345844" w:rsidRPr="003D3103" w:rsidRDefault="00000000">
      <w:pPr>
        <w:pStyle w:val="Listepuces"/>
        <w:rPr>
          <w:lang w:val="fr-CH"/>
        </w:rPr>
      </w:pPr>
      <w:r w:rsidRPr="003D3103">
        <w:rPr>
          <w:lang w:val="fr-CH"/>
        </w:rPr>
        <w:t>Une phase ou un angle peut être torique.</w:t>
      </w:r>
    </w:p>
    <w:p w:rsidR="00345844" w:rsidRPr="003D3103" w:rsidRDefault="00000000">
      <w:pPr>
        <w:pStyle w:val="Listepuces"/>
        <w:rPr>
          <w:lang w:val="fr-CH"/>
        </w:rPr>
      </w:pPr>
      <w:r w:rsidRPr="003D3103">
        <w:rPr>
          <w:lang w:val="fr-CH"/>
        </w:rPr>
        <w:t>Une amplitude, une densité ou une ouverture de filtre reste généralement linéaire.</w:t>
      </w:r>
    </w:p>
    <w:p w:rsidR="00345844" w:rsidRDefault="00000000">
      <w:pPr>
        <w:pStyle w:val="Titre2"/>
      </w:pPr>
      <w:bookmarkStart w:id="85" w:name="sec064"/>
      <w:r>
        <w:rPr>
          <w:rFonts w:ascii="Aptos Display" w:hAnsi="Aptos Display"/>
        </w:rPr>
        <w:t xml:space="preserve">7. Calibration et diagnostic sans </w:t>
      </w:r>
      <w:proofErr w:type="spellStart"/>
      <w:r>
        <w:rPr>
          <w:rFonts w:ascii="Aptos Display" w:hAnsi="Aptos Display"/>
        </w:rPr>
        <w:t>apprentissage</w:t>
      </w:r>
      <w:bookmarkEnd w:id="85"/>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Ce protocole permet d'isoler la chaîne OSC et le coût de la prédiction ou de la génération.</w:t>
      </w:r>
    </w:p>
    <w:p w:rsidR="00345844" w:rsidRDefault="00000000">
      <w:pPr>
        <w:shd w:val="clear" w:color="auto" w:fill="EEF3F6"/>
        <w:spacing w:before="80" w:after="160"/>
        <w:ind w:left="360" w:right="360"/>
      </w:pPr>
      <w:r>
        <w:rPr>
          <w:rFonts w:ascii="Courier New" w:hAnsi="Courier New"/>
          <w:sz w:val="16"/>
        </w:rPr>
        <w:t>(</w:t>
      </w:r>
      <w:r>
        <w:rPr>
          <w:rFonts w:ascii="Courier New" w:hAnsi="Courier New"/>
          <w:sz w:val="16"/>
        </w:rPr>
        <w:br/>
        <w:t>~</w:t>
      </w:r>
      <w:proofErr w:type="spellStart"/>
      <w:proofErr w:type="gramStart"/>
      <w:r>
        <w:rPr>
          <w:rFonts w:ascii="Courier New" w:hAnsi="Courier New"/>
          <w:sz w:val="16"/>
        </w:rPr>
        <w:t>transformer.disableLearning</w:t>
      </w:r>
      <w:proofErr w:type="spellEnd"/>
      <w:proofErr w:type="gramEnd"/>
      <w:r>
        <w:rPr>
          <w:rFonts w:ascii="Courier New" w:hAnsi="Courier New"/>
          <w:sz w:val="16"/>
        </w:rPr>
        <w:t>;</w:t>
      </w:r>
      <w:r>
        <w:rPr>
          <w:rFonts w:ascii="Courier New" w:hAnsi="Courier New"/>
          <w:sz w:val="16"/>
        </w:rPr>
        <w:br/>
        <w:t>~</w:t>
      </w:r>
      <w:proofErr w:type="spellStart"/>
      <w:proofErr w:type="gramStart"/>
      <w:r>
        <w:rPr>
          <w:rFonts w:ascii="Courier New" w:hAnsi="Courier New"/>
          <w:sz w:val="16"/>
        </w:rPr>
        <w:t>transformer.disableMetaLearning</w:t>
      </w:r>
      <w:proofErr w:type="spellEnd"/>
      <w:proofErr w:type="gramEnd"/>
      <w:r>
        <w:rPr>
          <w:rFonts w:ascii="Courier New" w:hAnsi="Courier New"/>
          <w:sz w:val="16"/>
        </w:rPr>
        <w:t>;</w:t>
      </w:r>
      <w:r>
        <w:rPr>
          <w:rFonts w:ascii="Courier New" w:hAnsi="Courier New"/>
          <w:sz w:val="16"/>
        </w:rPr>
        <w:br/>
        <w:t>~</w:t>
      </w:r>
      <w:proofErr w:type="spellStart"/>
      <w:proofErr w:type="gramStart"/>
      <w:r>
        <w:rPr>
          <w:rFonts w:ascii="Courier New" w:hAnsi="Courier New"/>
          <w:sz w:val="16"/>
        </w:rPr>
        <w:t>transformer.disableAutoTune</w:t>
      </w:r>
      <w:proofErr w:type="spellEnd"/>
      <w:proofErr w:type="gramEnd"/>
      <w:r>
        <w:rPr>
          <w:rFonts w:ascii="Courier New" w:hAnsi="Courier New"/>
          <w:sz w:val="16"/>
        </w:rPr>
        <w:t>;</w:t>
      </w:r>
      <w:r>
        <w:rPr>
          <w:rFonts w:ascii="Courier New" w:hAnsi="Courier New"/>
          <w:sz w:val="16"/>
        </w:rPr>
        <w:br/>
        <w:t>~</w:t>
      </w:r>
      <w:proofErr w:type="spellStart"/>
      <w:proofErr w:type="gramStart"/>
      <w:r>
        <w:rPr>
          <w:rFonts w:ascii="Courier New" w:hAnsi="Courier New"/>
          <w:sz w:val="16"/>
        </w:rPr>
        <w:t>transformer.enableGeneration</w:t>
      </w:r>
      <w:proofErr w:type="spellEnd"/>
      <w:proofErr w:type="gramEnd"/>
      <w:r>
        <w:rPr>
          <w:rFonts w:ascii="Courier New" w:hAnsi="Courier New"/>
          <w:sz w:val="16"/>
        </w:rPr>
        <w:t>;</w:t>
      </w:r>
      <w:r>
        <w:rPr>
          <w:rFonts w:ascii="Courier New" w:hAnsi="Courier New"/>
          <w:sz w:val="16"/>
        </w:rPr>
        <w:br/>
      </w:r>
      <w:r>
        <w:rPr>
          <w:rFonts w:ascii="Courier New" w:hAnsi="Courier New"/>
          <w:sz w:val="16"/>
        </w:rPr>
        <w:br/>
        <w:t>~</w:t>
      </w:r>
      <w:proofErr w:type="spellStart"/>
      <w:proofErr w:type="gramStart"/>
      <w:r>
        <w:rPr>
          <w:rFonts w:ascii="Courier New" w:hAnsi="Courier New"/>
          <w:sz w:val="16"/>
        </w:rPr>
        <w:t>transformer.setParameters</w:t>
      </w:r>
      <w:proofErr w:type="spellEnd"/>
      <w:proofErr w:type="gramEnd"/>
      <w:r>
        <w:rPr>
          <w:rFonts w:ascii="Courier New" w:hAnsi="Courier New"/>
          <w:sz w:val="16"/>
        </w:rPr>
        <w:t>((</w:t>
      </w:r>
      <w:r>
        <w:rPr>
          <w:rFonts w:ascii="Courier New" w:hAnsi="Courier New"/>
          <w:sz w:val="16"/>
        </w:rPr>
        <w:br/>
        <w:t xml:space="preserve">    </w:t>
      </w:r>
      <w:proofErr w:type="spellStart"/>
      <w:r>
        <w:rPr>
          <w:rFonts w:ascii="Courier New" w:hAnsi="Courier New"/>
          <w:sz w:val="16"/>
        </w:rPr>
        <w:t>replayRate</w:t>
      </w:r>
      <w:proofErr w:type="spellEnd"/>
      <w:r>
        <w:rPr>
          <w:rFonts w:ascii="Courier New" w:hAnsi="Courier New"/>
          <w:sz w:val="16"/>
        </w:rPr>
        <w:t>: 0.0,</w:t>
      </w:r>
      <w:r>
        <w:rPr>
          <w:rFonts w:ascii="Courier New" w:hAnsi="Courier New"/>
          <w:sz w:val="16"/>
        </w:rPr>
        <w:br/>
        <w:t xml:space="preserve">    </w:t>
      </w:r>
      <w:proofErr w:type="spellStart"/>
      <w:r>
        <w:rPr>
          <w:rFonts w:ascii="Courier New" w:hAnsi="Courier New"/>
          <w:sz w:val="16"/>
        </w:rPr>
        <w:t>adaptiveInterferenceEnabled</w:t>
      </w:r>
      <w:proofErr w:type="spellEnd"/>
      <w:r>
        <w:rPr>
          <w:rFonts w:ascii="Courier New" w:hAnsi="Courier New"/>
          <w:sz w:val="16"/>
        </w:rPr>
        <w:t>: false,</w:t>
      </w:r>
      <w:r>
        <w:rPr>
          <w:rFonts w:ascii="Courier New" w:hAnsi="Courier New"/>
          <w:sz w:val="16"/>
        </w:rPr>
        <w:br/>
        <w:t xml:space="preserve">    </w:t>
      </w:r>
      <w:proofErr w:type="spellStart"/>
      <w:r>
        <w:rPr>
          <w:rFonts w:ascii="Courier New" w:hAnsi="Courier New"/>
          <w:sz w:val="16"/>
        </w:rPr>
        <w:t>trajectoryExplorationGain</w:t>
      </w:r>
      <w:proofErr w:type="spellEnd"/>
      <w:r>
        <w:rPr>
          <w:rFonts w:ascii="Courier New" w:hAnsi="Courier New"/>
          <w:sz w:val="16"/>
        </w:rPr>
        <w:t>: 0.0,</w:t>
      </w:r>
      <w:r>
        <w:rPr>
          <w:rFonts w:ascii="Courier New" w:hAnsi="Courier New"/>
          <w:sz w:val="16"/>
        </w:rPr>
        <w:br/>
        <w:t xml:space="preserve">    </w:t>
      </w:r>
      <w:proofErr w:type="spellStart"/>
      <w:r>
        <w:rPr>
          <w:rFonts w:ascii="Courier New" w:hAnsi="Courier New"/>
          <w:sz w:val="16"/>
        </w:rPr>
        <w:t>diversityNoiseGain</w:t>
      </w:r>
      <w:proofErr w:type="spellEnd"/>
      <w:r>
        <w:rPr>
          <w:rFonts w:ascii="Courier New" w:hAnsi="Courier New"/>
          <w:sz w:val="16"/>
        </w:rPr>
        <w:t>: 0.0,</w:t>
      </w:r>
      <w:r>
        <w:rPr>
          <w:rFonts w:ascii="Courier New" w:hAnsi="Courier New"/>
          <w:sz w:val="16"/>
        </w:rPr>
        <w:br/>
        <w:t xml:space="preserve">    </w:t>
      </w:r>
      <w:proofErr w:type="spellStart"/>
      <w:r>
        <w:rPr>
          <w:rFonts w:ascii="Courier New" w:hAnsi="Courier New"/>
          <w:sz w:val="16"/>
        </w:rPr>
        <w:t>diversityRepulsionGain</w:t>
      </w:r>
      <w:proofErr w:type="spellEnd"/>
      <w:r>
        <w:rPr>
          <w:rFonts w:ascii="Courier New" w:hAnsi="Courier New"/>
          <w:sz w:val="16"/>
        </w:rPr>
        <w:t>: 0.0</w:t>
      </w:r>
      <w:r>
        <w:rPr>
          <w:rFonts w:ascii="Courier New" w:hAnsi="Courier New"/>
          <w:sz w:val="16"/>
        </w:rPr>
        <w:br/>
        <w:t>), false);</w:t>
      </w:r>
      <w:r>
        <w:rPr>
          <w:rFonts w:ascii="Courier New" w:hAnsi="Courier New"/>
          <w:sz w:val="16"/>
        </w:rPr>
        <w:br/>
        <w:t>)</w:t>
      </w:r>
    </w:p>
    <w:p w:rsidR="00345844" w:rsidRPr="003D3103" w:rsidRDefault="00000000">
      <w:pPr>
        <w:pStyle w:val="Listepuces"/>
        <w:rPr>
          <w:lang w:val="fr-CH"/>
        </w:rPr>
      </w:pPr>
      <w:r w:rsidRPr="003D3103">
        <w:rPr>
          <w:lang w:val="fr-CH"/>
        </w:rPr>
        <w:t>Dans le Studio, choisir Studio / Analyse.</w:t>
      </w:r>
    </w:p>
    <w:p w:rsidR="00345844" w:rsidRDefault="00000000">
      <w:pPr>
        <w:pStyle w:val="Listepuces"/>
      </w:pPr>
      <w:proofErr w:type="spellStart"/>
      <w:r>
        <w:t>Réglage</w:t>
      </w:r>
      <w:proofErr w:type="spellEnd"/>
      <w:r>
        <w:t xml:space="preserve"> </w:t>
      </w:r>
      <w:proofErr w:type="gramStart"/>
      <w:r>
        <w:t>initial :</w:t>
      </w:r>
      <w:proofErr w:type="gramEnd"/>
      <w:r>
        <w:t xml:space="preserve"> 30 Hz, Learn / N = 8, Details = OFF.</w:t>
      </w:r>
    </w:p>
    <w:p w:rsidR="00345844" w:rsidRDefault="00000000">
      <w:pPr>
        <w:pStyle w:val="Listepuces"/>
      </w:pPr>
      <w:r>
        <w:t xml:space="preserve">Comparer </w:t>
      </w:r>
      <w:proofErr w:type="spellStart"/>
      <w:r>
        <w:t>incomingPerSecond</w:t>
      </w:r>
      <w:proofErr w:type="spellEnd"/>
      <w:r>
        <w:t xml:space="preserve">, </w:t>
      </w:r>
      <w:proofErr w:type="spellStart"/>
      <w:r>
        <w:t>outgoingPerSecond</w:t>
      </w:r>
      <w:proofErr w:type="spellEnd"/>
      <w:r>
        <w:t xml:space="preserve">, </w:t>
      </w:r>
      <w:proofErr w:type="spellStart"/>
      <w:r>
        <w:t>totalProcessed</w:t>
      </w:r>
      <w:proofErr w:type="spellEnd"/>
      <w:r>
        <w:t xml:space="preserve">, </w:t>
      </w:r>
      <w:proofErr w:type="spellStart"/>
      <w:r>
        <w:t>totalReplaced</w:t>
      </w:r>
      <w:proofErr w:type="spellEnd"/>
      <w:r>
        <w:t xml:space="preserve">, </w:t>
      </w:r>
      <w:proofErr w:type="spellStart"/>
      <w:r>
        <w:t>workerBusy</w:t>
      </w:r>
      <w:proofErr w:type="spellEnd"/>
      <w:r>
        <w:t xml:space="preserve"> et pending.</w:t>
      </w:r>
    </w:p>
    <w:p w:rsidR="00345844" w:rsidRPr="003D3103" w:rsidRDefault="00000000">
      <w:pPr>
        <w:pStyle w:val="Titre2"/>
        <w:rPr>
          <w:lang w:val="fr-CH"/>
        </w:rPr>
      </w:pPr>
      <w:bookmarkStart w:id="86" w:name="sec065"/>
      <w:r w:rsidRPr="003D3103">
        <w:rPr>
          <w:rFonts w:ascii="Aptos Display" w:hAnsi="Aptos Display"/>
          <w:lang w:val="fr-CH"/>
        </w:rPr>
        <w:t>8. Apprentissage et génération simultanés en temps réel</w:t>
      </w:r>
      <w:bookmarkEnd w:id="86"/>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Ce scénario constitue le point de départ conseillé sur un Mac mini M4.</w:t>
      </w:r>
    </w:p>
    <w:p w:rsidR="00345844" w:rsidRDefault="00000000">
      <w:pPr>
        <w:shd w:val="clear" w:color="auto" w:fill="EEF3F6"/>
        <w:spacing w:before="80" w:after="160"/>
        <w:ind w:left="360" w:right="360"/>
      </w:pPr>
      <w:r>
        <w:rPr>
          <w:rFonts w:ascii="Courier New" w:hAnsi="Courier New"/>
          <w:sz w:val="16"/>
        </w:rPr>
        <w:t>(</w:t>
      </w:r>
      <w:r>
        <w:rPr>
          <w:rFonts w:ascii="Courier New" w:hAnsi="Courier New"/>
          <w:sz w:val="16"/>
        </w:rPr>
        <w:br/>
        <w:t>~</w:t>
      </w:r>
      <w:proofErr w:type="spellStart"/>
      <w:r>
        <w:rPr>
          <w:rFonts w:ascii="Courier New" w:hAnsi="Courier New"/>
          <w:sz w:val="16"/>
        </w:rPr>
        <w:t>transformer.enableLearning</w:t>
      </w:r>
      <w:proofErr w:type="spellEnd"/>
      <w:r>
        <w:rPr>
          <w:rFonts w:ascii="Courier New" w:hAnsi="Courier New"/>
          <w:sz w:val="16"/>
        </w:rPr>
        <w:t>;</w:t>
      </w:r>
      <w:r>
        <w:rPr>
          <w:rFonts w:ascii="Courier New" w:hAnsi="Courier New"/>
          <w:sz w:val="16"/>
        </w:rPr>
        <w:br/>
        <w:t>~</w:t>
      </w:r>
      <w:proofErr w:type="spellStart"/>
      <w:r>
        <w:rPr>
          <w:rFonts w:ascii="Courier New" w:hAnsi="Courier New"/>
          <w:sz w:val="16"/>
        </w:rPr>
        <w:t>transformer.enableGeneration</w:t>
      </w:r>
      <w:proofErr w:type="spellEnd"/>
      <w:r>
        <w:rPr>
          <w:rFonts w:ascii="Courier New" w:hAnsi="Courier New"/>
          <w:sz w:val="16"/>
        </w:rPr>
        <w:t>;</w:t>
      </w:r>
      <w:r>
        <w:rPr>
          <w:rFonts w:ascii="Courier New" w:hAnsi="Courier New"/>
          <w:sz w:val="16"/>
        </w:rPr>
        <w:br/>
        <w:t>~</w:t>
      </w:r>
      <w:proofErr w:type="spellStart"/>
      <w:r>
        <w:rPr>
          <w:rFonts w:ascii="Courier New" w:hAnsi="Courier New"/>
          <w:sz w:val="16"/>
        </w:rPr>
        <w:t>transformer.enableAutoTune</w:t>
      </w:r>
      <w:proofErr w:type="spellEnd"/>
      <w:r>
        <w:rPr>
          <w:rFonts w:ascii="Courier New" w:hAnsi="Courier New"/>
          <w:sz w:val="16"/>
        </w:rPr>
        <w:t>;</w:t>
      </w:r>
      <w:r>
        <w:rPr>
          <w:rFonts w:ascii="Courier New" w:hAnsi="Courier New"/>
          <w:sz w:val="16"/>
        </w:rPr>
        <w:br/>
        <w:t>~</w:t>
      </w:r>
      <w:proofErr w:type="spellStart"/>
      <w:r>
        <w:rPr>
          <w:rFonts w:ascii="Courier New" w:hAnsi="Courier New"/>
          <w:sz w:val="16"/>
        </w:rPr>
        <w:t>transformer.disableMetaLearning</w:t>
      </w:r>
      <w:proofErr w:type="spellEnd"/>
      <w:r>
        <w:rPr>
          <w:rFonts w:ascii="Courier New" w:hAnsi="Courier New"/>
          <w:sz w:val="16"/>
        </w:rPr>
        <w:t>;</w:t>
      </w:r>
      <w:r>
        <w:rPr>
          <w:rFonts w:ascii="Courier New" w:hAnsi="Courier New"/>
          <w:sz w:val="16"/>
        </w:rPr>
        <w:br/>
      </w:r>
      <w:r>
        <w:rPr>
          <w:rFonts w:ascii="Courier New" w:hAnsi="Courier New"/>
          <w:sz w:val="16"/>
        </w:rPr>
        <w:lastRenderedPageBreak/>
        <w:br/>
        <w:t>~</w:t>
      </w:r>
      <w:proofErr w:type="spellStart"/>
      <w:r>
        <w:rPr>
          <w:rFonts w:ascii="Courier New" w:hAnsi="Courier New"/>
          <w:sz w:val="16"/>
        </w:rPr>
        <w:t>transformer.setParameters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replayRate</w:t>
      </w:r>
      <w:proofErr w:type="spellEnd"/>
      <w:r>
        <w:rPr>
          <w:rFonts w:ascii="Courier New" w:hAnsi="Courier New"/>
          <w:sz w:val="16"/>
        </w:rPr>
        <w:t>: 0.08,</w:t>
      </w:r>
      <w:r>
        <w:rPr>
          <w:rFonts w:ascii="Courier New" w:hAnsi="Courier New"/>
          <w:sz w:val="16"/>
        </w:rPr>
        <w:br/>
        <w:t xml:space="preserve">    </w:t>
      </w:r>
      <w:proofErr w:type="spellStart"/>
      <w:r>
        <w:rPr>
          <w:rFonts w:ascii="Courier New" w:hAnsi="Courier New"/>
          <w:sz w:val="16"/>
        </w:rPr>
        <w:t>protectionStrength</w:t>
      </w:r>
      <w:proofErr w:type="spellEnd"/>
      <w:r>
        <w:rPr>
          <w:rFonts w:ascii="Courier New" w:hAnsi="Courier New"/>
          <w:sz w:val="16"/>
        </w:rPr>
        <w:t>: 0.18,</w:t>
      </w:r>
      <w:r>
        <w:rPr>
          <w:rFonts w:ascii="Courier New" w:hAnsi="Courier New"/>
          <w:sz w:val="16"/>
        </w:rPr>
        <w:br/>
        <w:t xml:space="preserve">    </w:t>
      </w:r>
      <w:proofErr w:type="spellStart"/>
      <w:r>
        <w:rPr>
          <w:rFonts w:ascii="Courier New" w:hAnsi="Courier New"/>
          <w:sz w:val="16"/>
        </w:rPr>
        <w:t>memoryRetrievalGain</w:t>
      </w:r>
      <w:proofErr w:type="spellEnd"/>
      <w:r>
        <w:rPr>
          <w:rFonts w:ascii="Courier New" w:hAnsi="Courier New"/>
          <w:sz w:val="16"/>
        </w:rPr>
        <w:t>: 0.10,</w:t>
      </w:r>
      <w:r>
        <w:rPr>
          <w:rFonts w:ascii="Courier New" w:hAnsi="Courier New"/>
          <w:sz w:val="16"/>
        </w:rPr>
        <w:br/>
        <w:t xml:space="preserve">    </w:t>
      </w:r>
      <w:proofErr w:type="spellStart"/>
      <w:r>
        <w:rPr>
          <w:rFonts w:ascii="Courier New" w:hAnsi="Courier New"/>
          <w:sz w:val="16"/>
        </w:rPr>
        <w:t>memoryRecallSize</w:t>
      </w:r>
      <w:proofErr w:type="spellEnd"/>
      <w:r>
        <w:rPr>
          <w:rFonts w:ascii="Courier New" w:hAnsi="Courier New"/>
          <w:sz w:val="16"/>
        </w:rPr>
        <w:t>: 2,</w:t>
      </w:r>
      <w:r>
        <w:rPr>
          <w:rFonts w:ascii="Courier New" w:hAnsi="Courier New"/>
          <w:sz w:val="16"/>
        </w:rPr>
        <w:br/>
        <w:t xml:space="preserve">    </w:t>
      </w:r>
      <w:proofErr w:type="spellStart"/>
      <w:r>
        <w:rPr>
          <w:rFonts w:ascii="Courier New" w:hAnsi="Courier New"/>
          <w:sz w:val="16"/>
        </w:rPr>
        <w:t>trajectoryRetrievalGain</w:t>
      </w:r>
      <w:proofErr w:type="spellEnd"/>
      <w:r>
        <w:rPr>
          <w:rFonts w:ascii="Courier New" w:hAnsi="Courier New"/>
          <w:sz w:val="16"/>
        </w:rPr>
        <w:t>: 0.09,</w:t>
      </w:r>
      <w:r>
        <w:rPr>
          <w:rFonts w:ascii="Courier New" w:hAnsi="Courier New"/>
          <w:sz w:val="16"/>
        </w:rPr>
        <w:br/>
        <w:t xml:space="preserve">    </w:t>
      </w:r>
      <w:proofErr w:type="spellStart"/>
      <w:r>
        <w:rPr>
          <w:rFonts w:ascii="Courier New" w:hAnsi="Courier New"/>
          <w:sz w:val="16"/>
        </w:rPr>
        <w:t>trajectoryRecallSize</w:t>
      </w:r>
      <w:proofErr w:type="spellEnd"/>
      <w:r>
        <w:rPr>
          <w:rFonts w:ascii="Courier New" w:hAnsi="Courier New"/>
          <w:sz w:val="16"/>
        </w:rPr>
        <w:t>: 2,</w:t>
      </w:r>
      <w:r>
        <w:rPr>
          <w:rFonts w:ascii="Courier New" w:hAnsi="Courier New"/>
          <w:sz w:val="16"/>
        </w:rPr>
        <w:br/>
        <w:t xml:space="preserve">    </w:t>
      </w:r>
      <w:proofErr w:type="spellStart"/>
      <w:r>
        <w:rPr>
          <w:rFonts w:ascii="Courier New" w:hAnsi="Courier New"/>
          <w:sz w:val="16"/>
        </w:rPr>
        <w:t>generationWindowSize</w:t>
      </w:r>
      <w:proofErr w:type="spellEnd"/>
      <w:r>
        <w:rPr>
          <w:rFonts w:ascii="Courier New" w:hAnsi="Courier New"/>
          <w:sz w:val="16"/>
        </w:rPr>
        <w:t>: 5,</w:t>
      </w:r>
      <w:r>
        <w:rPr>
          <w:rFonts w:ascii="Courier New" w:hAnsi="Courier New"/>
          <w:sz w:val="16"/>
        </w:rPr>
        <w:br/>
        <w:t xml:space="preserve">    </w:t>
      </w:r>
      <w:proofErr w:type="spellStart"/>
      <w:r>
        <w:rPr>
          <w:rFonts w:ascii="Courier New" w:hAnsi="Courier New"/>
          <w:sz w:val="16"/>
        </w:rPr>
        <w:t>adaptiveInterferenceEnabled</w:t>
      </w:r>
      <w:proofErr w:type="spellEnd"/>
      <w:r>
        <w:rPr>
          <w:rFonts w:ascii="Courier New" w:hAnsi="Courier New"/>
          <w:sz w:val="16"/>
        </w:rPr>
        <w:t>: true,</w:t>
      </w:r>
      <w:r>
        <w:rPr>
          <w:rFonts w:ascii="Courier New" w:hAnsi="Courier New"/>
          <w:sz w:val="16"/>
        </w:rPr>
        <w:br/>
        <w:t xml:space="preserve">    </w:t>
      </w:r>
      <w:proofErr w:type="spellStart"/>
      <w:r>
        <w:rPr>
          <w:rFonts w:ascii="Courier New" w:hAnsi="Courier New"/>
          <w:sz w:val="16"/>
        </w:rPr>
        <w:t>adaptiveReplayMin</w:t>
      </w:r>
      <w:proofErr w:type="spellEnd"/>
      <w:r>
        <w:rPr>
          <w:rFonts w:ascii="Courier New" w:hAnsi="Courier New"/>
          <w:sz w:val="16"/>
        </w:rPr>
        <w:t>: 0.06,</w:t>
      </w:r>
      <w:r>
        <w:rPr>
          <w:rFonts w:ascii="Courier New" w:hAnsi="Courier New"/>
          <w:sz w:val="16"/>
        </w:rPr>
        <w:br/>
        <w:t xml:space="preserve">    </w:t>
      </w:r>
      <w:proofErr w:type="spellStart"/>
      <w:r>
        <w:rPr>
          <w:rFonts w:ascii="Courier New" w:hAnsi="Courier New"/>
          <w:sz w:val="16"/>
        </w:rPr>
        <w:t>adaptiveReplayMax</w:t>
      </w:r>
      <w:proofErr w:type="spellEnd"/>
      <w:r>
        <w:rPr>
          <w:rFonts w:ascii="Courier New" w:hAnsi="Courier New"/>
          <w:sz w:val="16"/>
        </w:rPr>
        <w:t>: 0.18,</w:t>
      </w:r>
      <w:r>
        <w:rPr>
          <w:rFonts w:ascii="Courier New" w:hAnsi="Courier New"/>
          <w:sz w:val="16"/>
        </w:rPr>
        <w:br/>
        <w:t xml:space="preserve">    </w:t>
      </w:r>
      <w:proofErr w:type="spellStart"/>
      <w:r>
        <w:rPr>
          <w:rFonts w:ascii="Courier New" w:hAnsi="Courier New"/>
          <w:sz w:val="16"/>
        </w:rPr>
        <w:t>adaptiveInterferenceThreshold</w:t>
      </w:r>
      <w:proofErr w:type="spellEnd"/>
      <w:r>
        <w:rPr>
          <w:rFonts w:ascii="Courier New" w:hAnsi="Courier New"/>
          <w:sz w:val="16"/>
        </w:rPr>
        <w:t>: 0.0020,</w:t>
      </w:r>
      <w:r>
        <w:rPr>
          <w:rFonts w:ascii="Courier New" w:hAnsi="Courier New"/>
          <w:sz w:val="16"/>
        </w:rPr>
        <w:br/>
        <w:t xml:space="preserve">    </w:t>
      </w:r>
      <w:proofErr w:type="spellStart"/>
      <w:r>
        <w:rPr>
          <w:rFonts w:ascii="Courier New" w:hAnsi="Courier New"/>
          <w:sz w:val="16"/>
        </w:rPr>
        <w:t>adaptiveInterferenceSmoothing</w:t>
      </w:r>
      <w:proofErr w:type="spellEnd"/>
      <w:r>
        <w:rPr>
          <w:rFonts w:ascii="Courier New" w:hAnsi="Courier New"/>
          <w:sz w:val="16"/>
        </w:rPr>
        <w:t>: 0.95,</w:t>
      </w:r>
      <w:r>
        <w:rPr>
          <w:rFonts w:ascii="Courier New" w:hAnsi="Courier New"/>
          <w:sz w:val="16"/>
        </w:rPr>
        <w:br/>
        <w:t xml:space="preserve">    </w:t>
      </w:r>
      <w:proofErr w:type="spellStart"/>
      <w:r>
        <w:rPr>
          <w:rFonts w:ascii="Courier New" w:hAnsi="Courier New"/>
          <w:sz w:val="16"/>
        </w:rPr>
        <w:t>adaptiveReplayBoost</w:t>
      </w:r>
      <w:proofErr w:type="spellEnd"/>
      <w:r>
        <w:rPr>
          <w:rFonts w:ascii="Courier New" w:hAnsi="Courier New"/>
          <w:sz w:val="16"/>
        </w:rPr>
        <w:t>: 0.06</w:t>
      </w:r>
      <w:r>
        <w:rPr>
          <w:rFonts w:ascii="Courier New" w:hAnsi="Courier New"/>
          <w:sz w:val="16"/>
        </w:rPr>
        <w:br/>
        <w:t>), false);</w:t>
      </w:r>
      <w:r>
        <w:rPr>
          <w:rFonts w:ascii="Courier New" w:hAnsi="Courier New"/>
          <w:sz w:val="16"/>
        </w:rPr>
        <w:br/>
        <w:t>)</w:t>
      </w:r>
    </w:p>
    <w:p w:rsidR="00345844" w:rsidRPr="003D3103" w:rsidRDefault="00000000">
      <w:pPr>
        <w:pStyle w:val="Listepuces"/>
        <w:rPr>
          <w:lang w:val="fr-CH"/>
        </w:rPr>
      </w:pPr>
      <w:r w:rsidRPr="003D3103">
        <w:rPr>
          <w:lang w:val="fr-CH"/>
        </w:rPr>
        <w:t>Dans le Studio : RT Équilibré M4.</w:t>
      </w:r>
    </w:p>
    <w:p w:rsidR="00345844" w:rsidRPr="003D3103" w:rsidRDefault="00000000">
      <w:pPr>
        <w:pStyle w:val="Listepuces"/>
        <w:rPr>
          <w:lang w:val="fr-CH"/>
        </w:rPr>
      </w:pPr>
      <w:r w:rsidRPr="003D3103">
        <w:rPr>
          <w:lang w:val="fr-CH"/>
        </w:rPr>
        <w:t xml:space="preserve">Traitement Hz = 50 et </w:t>
      </w:r>
      <w:proofErr w:type="spellStart"/>
      <w:r w:rsidRPr="003D3103">
        <w:rPr>
          <w:lang w:val="fr-CH"/>
        </w:rPr>
        <w:t>Learn</w:t>
      </w:r>
      <w:proofErr w:type="spellEnd"/>
      <w:r w:rsidRPr="003D3103">
        <w:rPr>
          <w:lang w:val="fr-CH"/>
        </w:rPr>
        <w:t xml:space="preserve"> / N = 3.</w:t>
      </w:r>
    </w:p>
    <w:p w:rsidR="00345844" w:rsidRPr="003D3103" w:rsidRDefault="00000000">
      <w:pPr>
        <w:pStyle w:val="Listepuces"/>
        <w:rPr>
          <w:lang w:val="fr-CH"/>
        </w:rPr>
      </w:pPr>
      <w:r w:rsidRPr="003D3103">
        <w:rPr>
          <w:lang w:val="fr-CH"/>
        </w:rPr>
        <w:t xml:space="preserve">Si </w:t>
      </w:r>
      <w:proofErr w:type="spellStart"/>
      <w:r w:rsidRPr="003D3103">
        <w:rPr>
          <w:lang w:val="fr-CH"/>
        </w:rPr>
        <w:t>totalReplaced</w:t>
      </w:r>
      <w:proofErr w:type="spellEnd"/>
      <w:r w:rsidRPr="003D3103">
        <w:rPr>
          <w:lang w:val="fr-CH"/>
        </w:rPr>
        <w:t xml:space="preserve"> augmente rapidement, essayer 40 Hz et </w:t>
      </w:r>
      <w:proofErr w:type="spellStart"/>
      <w:r w:rsidRPr="003D3103">
        <w:rPr>
          <w:lang w:val="fr-CH"/>
        </w:rPr>
        <w:t>Learn</w:t>
      </w:r>
      <w:proofErr w:type="spellEnd"/>
      <w:r w:rsidRPr="003D3103">
        <w:rPr>
          <w:lang w:val="fr-CH"/>
        </w:rPr>
        <w:t xml:space="preserve"> / N = 4.</w:t>
      </w:r>
    </w:p>
    <w:p w:rsidR="00345844" w:rsidRDefault="00000000">
      <w:pPr>
        <w:pStyle w:val="Titre2"/>
      </w:pPr>
      <w:bookmarkStart w:id="87" w:name="sec066"/>
      <w:r>
        <w:rPr>
          <w:rFonts w:ascii="Aptos Display" w:hAnsi="Aptos Display"/>
        </w:rPr>
        <w:t xml:space="preserve">9. </w:t>
      </w:r>
      <w:proofErr w:type="spellStart"/>
      <w:r>
        <w:rPr>
          <w:rFonts w:ascii="Aptos Display" w:hAnsi="Aptos Display"/>
        </w:rPr>
        <w:t>Entraînement</w:t>
      </w:r>
      <w:proofErr w:type="spellEnd"/>
      <w:r>
        <w:rPr>
          <w:rFonts w:ascii="Aptos Display" w:hAnsi="Aptos Display"/>
        </w:rPr>
        <w:t xml:space="preserve"> hors temps </w:t>
      </w:r>
      <w:proofErr w:type="spellStart"/>
      <w:r>
        <w:rPr>
          <w:rFonts w:ascii="Aptos Display" w:hAnsi="Aptos Display"/>
        </w:rPr>
        <w:t>réel</w:t>
      </w:r>
      <w:bookmarkEnd w:id="87"/>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Ce profil privilégie la qualité de l'apprentissage et la conservation, sans contrainte de latence.</w:t>
      </w:r>
    </w:p>
    <w:p w:rsidR="00345844" w:rsidRDefault="00000000">
      <w:pPr>
        <w:shd w:val="clear" w:color="auto" w:fill="EEF3F6"/>
        <w:spacing w:before="80" w:after="160"/>
        <w:ind w:left="360" w:right="360"/>
      </w:pPr>
      <w:r>
        <w:rPr>
          <w:rFonts w:ascii="Courier New" w:hAnsi="Courier New"/>
          <w:sz w:val="16"/>
        </w:rPr>
        <w:t>(</w:t>
      </w:r>
      <w:r>
        <w:rPr>
          <w:rFonts w:ascii="Courier New" w:hAnsi="Courier New"/>
          <w:sz w:val="16"/>
        </w:rPr>
        <w:br/>
        <w:t>~</w:t>
      </w:r>
      <w:proofErr w:type="spellStart"/>
      <w:r>
        <w:rPr>
          <w:rFonts w:ascii="Courier New" w:hAnsi="Courier New"/>
          <w:sz w:val="16"/>
        </w:rPr>
        <w:t>transformer.enableLearning</w:t>
      </w:r>
      <w:proofErr w:type="spellEnd"/>
      <w:r>
        <w:rPr>
          <w:rFonts w:ascii="Courier New" w:hAnsi="Courier New"/>
          <w:sz w:val="16"/>
        </w:rPr>
        <w:t>;</w:t>
      </w:r>
      <w:r>
        <w:rPr>
          <w:rFonts w:ascii="Courier New" w:hAnsi="Courier New"/>
          <w:sz w:val="16"/>
        </w:rPr>
        <w:br/>
        <w:t>~</w:t>
      </w:r>
      <w:proofErr w:type="spellStart"/>
      <w:r>
        <w:rPr>
          <w:rFonts w:ascii="Courier New" w:hAnsi="Courier New"/>
          <w:sz w:val="16"/>
        </w:rPr>
        <w:t>transformer.disableGeneration</w:t>
      </w:r>
      <w:proofErr w:type="spellEnd"/>
      <w:r>
        <w:rPr>
          <w:rFonts w:ascii="Courier New" w:hAnsi="Courier New"/>
          <w:sz w:val="16"/>
        </w:rPr>
        <w:t>;</w:t>
      </w:r>
      <w:r>
        <w:rPr>
          <w:rFonts w:ascii="Courier New" w:hAnsi="Courier New"/>
          <w:sz w:val="16"/>
        </w:rPr>
        <w:br/>
        <w:t>~</w:t>
      </w:r>
      <w:proofErr w:type="spellStart"/>
      <w:r>
        <w:rPr>
          <w:rFonts w:ascii="Courier New" w:hAnsi="Courier New"/>
          <w:sz w:val="16"/>
        </w:rPr>
        <w:t>transformer.disableAutoTune</w:t>
      </w:r>
      <w:proofErr w:type="spellEnd"/>
      <w:r>
        <w:rPr>
          <w:rFonts w:ascii="Courier New" w:hAnsi="Courier New"/>
          <w:sz w:val="16"/>
        </w:rPr>
        <w:t>;</w:t>
      </w:r>
      <w:r>
        <w:rPr>
          <w:rFonts w:ascii="Courier New" w:hAnsi="Courier New"/>
          <w:sz w:val="16"/>
        </w:rPr>
        <w:br/>
        <w:t>~</w:t>
      </w:r>
      <w:proofErr w:type="spellStart"/>
      <w:r>
        <w:rPr>
          <w:rFonts w:ascii="Courier New" w:hAnsi="Courier New"/>
          <w:sz w:val="16"/>
        </w:rPr>
        <w:t>transformer.enableMetaLearning</w:t>
      </w:r>
      <w:proofErr w:type="spellEnd"/>
      <w:r>
        <w:rPr>
          <w:rFonts w:ascii="Courier New" w:hAnsi="Courier New"/>
          <w:sz w:val="16"/>
        </w:rPr>
        <w:t>;</w:t>
      </w:r>
      <w:r>
        <w:rPr>
          <w:rFonts w:ascii="Courier New" w:hAnsi="Courier New"/>
          <w:sz w:val="16"/>
        </w:rPr>
        <w:br/>
      </w:r>
      <w:r>
        <w:rPr>
          <w:rFonts w:ascii="Courier New" w:hAnsi="Courier New"/>
          <w:sz w:val="16"/>
        </w:rPr>
        <w:br/>
        <w:t>~</w:t>
      </w:r>
      <w:proofErr w:type="spellStart"/>
      <w:r>
        <w:rPr>
          <w:rFonts w:ascii="Courier New" w:hAnsi="Courier New"/>
          <w:sz w:val="16"/>
        </w:rPr>
        <w:t>transformer.setParameters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replayRate</w:t>
      </w:r>
      <w:proofErr w:type="spellEnd"/>
      <w:r>
        <w:rPr>
          <w:rFonts w:ascii="Courier New" w:hAnsi="Courier New"/>
          <w:sz w:val="16"/>
        </w:rPr>
        <w:t>: 0.20,</w:t>
      </w:r>
      <w:r>
        <w:rPr>
          <w:rFonts w:ascii="Courier New" w:hAnsi="Courier New"/>
          <w:sz w:val="16"/>
        </w:rPr>
        <w:br/>
        <w:t xml:space="preserve">    </w:t>
      </w:r>
      <w:proofErr w:type="spellStart"/>
      <w:r>
        <w:rPr>
          <w:rFonts w:ascii="Courier New" w:hAnsi="Courier New"/>
          <w:sz w:val="16"/>
        </w:rPr>
        <w:t>replayBatchSize</w:t>
      </w:r>
      <w:proofErr w:type="spellEnd"/>
      <w:r>
        <w:rPr>
          <w:rFonts w:ascii="Courier New" w:hAnsi="Courier New"/>
          <w:sz w:val="16"/>
        </w:rPr>
        <w:t>: 4,</w:t>
      </w:r>
      <w:r>
        <w:rPr>
          <w:rFonts w:ascii="Courier New" w:hAnsi="Courier New"/>
          <w:sz w:val="16"/>
        </w:rPr>
        <w:br/>
        <w:t xml:space="preserve">    </w:t>
      </w:r>
      <w:proofErr w:type="spellStart"/>
      <w:r>
        <w:rPr>
          <w:rFonts w:ascii="Courier New" w:hAnsi="Courier New"/>
          <w:sz w:val="16"/>
        </w:rPr>
        <w:t>protectionStrength</w:t>
      </w:r>
      <w:proofErr w:type="spellEnd"/>
      <w:r>
        <w:rPr>
          <w:rFonts w:ascii="Courier New" w:hAnsi="Courier New"/>
          <w:sz w:val="16"/>
        </w:rPr>
        <w:t>: 0.42,</w:t>
      </w:r>
      <w:r>
        <w:rPr>
          <w:rFonts w:ascii="Courier New" w:hAnsi="Courier New"/>
          <w:sz w:val="16"/>
        </w:rPr>
        <w:br/>
        <w:t xml:space="preserve">    </w:t>
      </w:r>
      <w:proofErr w:type="spellStart"/>
      <w:r>
        <w:rPr>
          <w:rFonts w:ascii="Courier New" w:hAnsi="Courier New"/>
          <w:sz w:val="16"/>
        </w:rPr>
        <w:t>memoryRetrievalGain</w:t>
      </w:r>
      <w:proofErr w:type="spellEnd"/>
      <w:r>
        <w:rPr>
          <w:rFonts w:ascii="Courier New" w:hAnsi="Courier New"/>
          <w:sz w:val="16"/>
        </w:rPr>
        <w:t>: 0.22,</w:t>
      </w:r>
      <w:r>
        <w:rPr>
          <w:rFonts w:ascii="Courier New" w:hAnsi="Courier New"/>
          <w:sz w:val="16"/>
        </w:rPr>
        <w:br/>
        <w:t xml:space="preserve">    </w:t>
      </w:r>
      <w:proofErr w:type="spellStart"/>
      <w:r>
        <w:rPr>
          <w:rFonts w:ascii="Courier New" w:hAnsi="Courier New"/>
          <w:sz w:val="16"/>
        </w:rPr>
        <w:t>memoryRecallSize</w:t>
      </w:r>
      <w:proofErr w:type="spellEnd"/>
      <w:r>
        <w:rPr>
          <w:rFonts w:ascii="Courier New" w:hAnsi="Courier New"/>
          <w:sz w:val="16"/>
        </w:rPr>
        <w:t>: 5,</w:t>
      </w:r>
      <w:r>
        <w:rPr>
          <w:rFonts w:ascii="Courier New" w:hAnsi="Courier New"/>
          <w:sz w:val="16"/>
        </w:rPr>
        <w:br/>
        <w:t xml:space="preserve">    </w:t>
      </w:r>
      <w:proofErr w:type="spellStart"/>
      <w:r>
        <w:rPr>
          <w:rFonts w:ascii="Courier New" w:hAnsi="Courier New"/>
          <w:sz w:val="16"/>
        </w:rPr>
        <w:t>trajectoryRetrievalGain</w:t>
      </w:r>
      <w:proofErr w:type="spellEnd"/>
      <w:r>
        <w:rPr>
          <w:rFonts w:ascii="Courier New" w:hAnsi="Courier New"/>
          <w:sz w:val="16"/>
        </w:rPr>
        <w:t>: 0.18,</w:t>
      </w:r>
      <w:r>
        <w:rPr>
          <w:rFonts w:ascii="Courier New" w:hAnsi="Courier New"/>
          <w:sz w:val="16"/>
        </w:rPr>
        <w:br/>
        <w:t xml:space="preserve">    </w:t>
      </w:r>
      <w:proofErr w:type="spellStart"/>
      <w:r>
        <w:rPr>
          <w:rFonts w:ascii="Courier New" w:hAnsi="Courier New"/>
          <w:sz w:val="16"/>
        </w:rPr>
        <w:t>trajectoryRecallSize</w:t>
      </w:r>
      <w:proofErr w:type="spellEnd"/>
      <w:r>
        <w:rPr>
          <w:rFonts w:ascii="Courier New" w:hAnsi="Courier New"/>
          <w:sz w:val="16"/>
        </w:rPr>
        <w:t>: 3,</w:t>
      </w:r>
      <w:r>
        <w:rPr>
          <w:rFonts w:ascii="Courier New" w:hAnsi="Courier New"/>
          <w:sz w:val="16"/>
        </w:rPr>
        <w:br/>
        <w:t xml:space="preserve">    </w:t>
      </w:r>
      <w:proofErr w:type="spellStart"/>
      <w:r>
        <w:rPr>
          <w:rFonts w:ascii="Courier New" w:hAnsi="Courier New"/>
          <w:sz w:val="16"/>
        </w:rPr>
        <w:t>adaptiveInterferenceEnabled</w:t>
      </w:r>
      <w:proofErr w:type="spellEnd"/>
      <w:r>
        <w:rPr>
          <w:rFonts w:ascii="Courier New" w:hAnsi="Courier New"/>
          <w:sz w:val="16"/>
        </w:rPr>
        <w:t>: true,</w:t>
      </w:r>
      <w:r>
        <w:rPr>
          <w:rFonts w:ascii="Courier New" w:hAnsi="Courier New"/>
          <w:sz w:val="16"/>
        </w:rPr>
        <w:br/>
        <w:t xml:space="preserve">    </w:t>
      </w:r>
      <w:proofErr w:type="spellStart"/>
      <w:r>
        <w:rPr>
          <w:rFonts w:ascii="Courier New" w:hAnsi="Courier New"/>
          <w:sz w:val="16"/>
        </w:rPr>
        <w:t>adaptiveReplayMin</w:t>
      </w:r>
      <w:proofErr w:type="spellEnd"/>
      <w:r>
        <w:rPr>
          <w:rFonts w:ascii="Courier New" w:hAnsi="Courier New"/>
          <w:sz w:val="16"/>
        </w:rPr>
        <w:t>: 0.10,</w:t>
      </w:r>
      <w:r>
        <w:rPr>
          <w:rFonts w:ascii="Courier New" w:hAnsi="Courier New"/>
          <w:sz w:val="16"/>
        </w:rPr>
        <w:br/>
        <w:t xml:space="preserve">    </w:t>
      </w:r>
      <w:proofErr w:type="spellStart"/>
      <w:r>
        <w:rPr>
          <w:rFonts w:ascii="Courier New" w:hAnsi="Courier New"/>
          <w:sz w:val="16"/>
        </w:rPr>
        <w:t>adaptiveReplayMax</w:t>
      </w:r>
      <w:proofErr w:type="spellEnd"/>
      <w:r>
        <w:rPr>
          <w:rFonts w:ascii="Courier New" w:hAnsi="Courier New"/>
          <w:sz w:val="16"/>
        </w:rPr>
        <w:t>: 0.30,</w:t>
      </w:r>
      <w:r>
        <w:rPr>
          <w:rFonts w:ascii="Courier New" w:hAnsi="Courier New"/>
          <w:sz w:val="16"/>
        </w:rPr>
        <w:br/>
        <w:t xml:space="preserve">    </w:t>
      </w:r>
      <w:proofErr w:type="spellStart"/>
      <w:r>
        <w:rPr>
          <w:rFonts w:ascii="Courier New" w:hAnsi="Courier New"/>
          <w:sz w:val="16"/>
        </w:rPr>
        <w:t>adaptiveInterferenceThreshold</w:t>
      </w:r>
      <w:proofErr w:type="spellEnd"/>
      <w:r>
        <w:rPr>
          <w:rFonts w:ascii="Courier New" w:hAnsi="Courier New"/>
          <w:sz w:val="16"/>
        </w:rPr>
        <w:t>: 0.0015,</w:t>
      </w:r>
      <w:r>
        <w:rPr>
          <w:rFonts w:ascii="Courier New" w:hAnsi="Courier New"/>
          <w:sz w:val="16"/>
        </w:rPr>
        <w:br/>
        <w:t xml:space="preserve">    </w:t>
      </w:r>
      <w:proofErr w:type="spellStart"/>
      <w:r>
        <w:rPr>
          <w:rFonts w:ascii="Courier New" w:hAnsi="Courier New"/>
          <w:sz w:val="16"/>
        </w:rPr>
        <w:t>adaptiveReplayBoost</w:t>
      </w:r>
      <w:proofErr w:type="spellEnd"/>
      <w:r>
        <w:rPr>
          <w:rFonts w:ascii="Courier New" w:hAnsi="Courier New"/>
          <w:sz w:val="16"/>
        </w:rPr>
        <w:t>: 0.10</w:t>
      </w:r>
      <w:r>
        <w:rPr>
          <w:rFonts w:ascii="Courier New" w:hAnsi="Courier New"/>
          <w:sz w:val="16"/>
        </w:rPr>
        <w:br/>
        <w:t>), false);</w:t>
      </w:r>
      <w:r>
        <w:rPr>
          <w:rFonts w:ascii="Courier New" w:hAnsi="Courier New"/>
          <w:sz w:val="16"/>
        </w:rPr>
        <w:br/>
        <w:t>)</w:t>
      </w:r>
    </w:p>
    <w:p w:rsidR="00345844" w:rsidRPr="003D3103" w:rsidRDefault="00000000">
      <w:pPr>
        <w:pStyle w:val="Listepuces"/>
        <w:rPr>
          <w:lang w:val="fr-CH"/>
        </w:rPr>
      </w:pPr>
      <w:r w:rsidRPr="003D3103">
        <w:rPr>
          <w:lang w:val="fr-CH"/>
        </w:rPr>
        <w:t>Dans le Studio : Hors temps réel - Apprentissage qualité.</w:t>
      </w:r>
    </w:p>
    <w:p w:rsidR="00345844" w:rsidRPr="003D3103" w:rsidRDefault="00000000">
      <w:pPr>
        <w:pStyle w:val="Listepuces"/>
        <w:rPr>
          <w:lang w:val="fr-CH"/>
        </w:rPr>
      </w:pPr>
      <w:r w:rsidRPr="003D3103">
        <w:rPr>
          <w:lang w:val="fr-CH"/>
        </w:rPr>
        <w:t xml:space="preserve">Traitement Hz = 10 et </w:t>
      </w:r>
      <w:proofErr w:type="spellStart"/>
      <w:r w:rsidRPr="003D3103">
        <w:rPr>
          <w:lang w:val="fr-CH"/>
        </w:rPr>
        <w:t>Learn</w:t>
      </w:r>
      <w:proofErr w:type="spellEnd"/>
      <w:r w:rsidRPr="003D3103">
        <w:rPr>
          <w:lang w:val="fr-CH"/>
        </w:rPr>
        <w:t xml:space="preserve"> / N = 1.</w:t>
      </w:r>
    </w:p>
    <w:p w:rsidR="00345844" w:rsidRPr="003D3103" w:rsidRDefault="00000000">
      <w:pPr>
        <w:pStyle w:val="Listepuces"/>
        <w:rPr>
          <w:lang w:val="fr-CH"/>
        </w:rPr>
      </w:pPr>
      <w:r w:rsidRPr="003D3103">
        <w:rPr>
          <w:lang w:val="fr-CH"/>
        </w:rPr>
        <w:t>Sauvegarder un snapshot ou une session après l'entraînement.</w:t>
      </w:r>
    </w:p>
    <w:p w:rsidR="00345844" w:rsidRDefault="00000000">
      <w:pPr>
        <w:pStyle w:val="Titre2"/>
      </w:pPr>
      <w:bookmarkStart w:id="88" w:name="sec067"/>
      <w:r>
        <w:rPr>
          <w:rFonts w:ascii="Aptos Display" w:hAnsi="Aptos Display"/>
        </w:rPr>
        <w:t xml:space="preserve">10. </w:t>
      </w:r>
      <w:proofErr w:type="spellStart"/>
      <w:r>
        <w:rPr>
          <w:rFonts w:ascii="Aptos Display" w:hAnsi="Aptos Display"/>
        </w:rPr>
        <w:t>Génération</w:t>
      </w:r>
      <w:proofErr w:type="spellEnd"/>
      <w:r>
        <w:rPr>
          <w:rFonts w:ascii="Aptos Display" w:hAnsi="Aptos Display"/>
        </w:rPr>
        <w:t xml:space="preserve"> riche après </w:t>
      </w:r>
      <w:proofErr w:type="spellStart"/>
      <w:r>
        <w:rPr>
          <w:rFonts w:ascii="Aptos Display" w:hAnsi="Aptos Display"/>
        </w:rPr>
        <w:t>apprentissage</w:t>
      </w:r>
      <w:bookmarkEnd w:id="88"/>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Ce scénario désactive l'apprentissage et augmente l'exploration, la mémoire et la diversité.</w:t>
      </w:r>
    </w:p>
    <w:p w:rsidR="00345844" w:rsidRDefault="00000000">
      <w:pPr>
        <w:shd w:val="clear" w:color="auto" w:fill="EEF3F6"/>
        <w:spacing w:before="80" w:after="160"/>
        <w:ind w:left="360" w:right="360"/>
      </w:pPr>
      <w:r>
        <w:rPr>
          <w:rFonts w:ascii="Courier New" w:hAnsi="Courier New"/>
          <w:sz w:val="16"/>
        </w:rPr>
        <w:t>(</w:t>
      </w:r>
      <w:r>
        <w:rPr>
          <w:rFonts w:ascii="Courier New" w:hAnsi="Courier New"/>
          <w:sz w:val="16"/>
        </w:rPr>
        <w:br/>
        <w:t>~</w:t>
      </w:r>
      <w:proofErr w:type="spellStart"/>
      <w:r>
        <w:rPr>
          <w:rFonts w:ascii="Courier New" w:hAnsi="Courier New"/>
          <w:sz w:val="16"/>
        </w:rPr>
        <w:t>transformer.disableLearning</w:t>
      </w:r>
      <w:proofErr w:type="spellEnd"/>
      <w:r>
        <w:rPr>
          <w:rFonts w:ascii="Courier New" w:hAnsi="Courier New"/>
          <w:sz w:val="16"/>
        </w:rPr>
        <w:t>;</w:t>
      </w:r>
      <w:r>
        <w:rPr>
          <w:rFonts w:ascii="Courier New" w:hAnsi="Courier New"/>
          <w:sz w:val="16"/>
        </w:rPr>
        <w:br/>
        <w:t>~</w:t>
      </w:r>
      <w:proofErr w:type="spellStart"/>
      <w:r>
        <w:rPr>
          <w:rFonts w:ascii="Courier New" w:hAnsi="Courier New"/>
          <w:sz w:val="16"/>
        </w:rPr>
        <w:t>transformer.enableGeneration</w:t>
      </w:r>
      <w:proofErr w:type="spellEnd"/>
      <w:r>
        <w:rPr>
          <w:rFonts w:ascii="Courier New" w:hAnsi="Courier New"/>
          <w:sz w:val="16"/>
        </w:rPr>
        <w:t>;</w:t>
      </w:r>
      <w:r>
        <w:rPr>
          <w:rFonts w:ascii="Courier New" w:hAnsi="Courier New"/>
          <w:sz w:val="16"/>
        </w:rPr>
        <w:br/>
        <w:t>~</w:t>
      </w:r>
      <w:proofErr w:type="spellStart"/>
      <w:r>
        <w:rPr>
          <w:rFonts w:ascii="Courier New" w:hAnsi="Courier New"/>
          <w:sz w:val="16"/>
        </w:rPr>
        <w:t>transformer.enableAutoTune</w:t>
      </w:r>
      <w:proofErr w:type="spellEnd"/>
      <w:r>
        <w:rPr>
          <w:rFonts w:ascii="Courier New" w:hAnsi="Courier New"/>
          <w:sz w:val="16"/>
        </w:rPr>
        <w:t>;</w:t>
      </w:r>
      <w:r>
        <w:rPr>
          <w:rFonts w:ascii="Courier New" w:hAnsi="Courier New"/>
          <w:sz w:val="16"/>
        </w:rPr>
        <w:br/>
        <w:t>~</w:t>
      </w:r>
      <w:proofErr w:type="spellStart"/>
      <w:r>
        <w:rPr>
          <w:rFonts w:ascii="Courier New" w:hAnsi="Courier New"/>
          <w:sz w:val="16"/>
        </w:rPr>
        <w:t>transformer.disableMetaLearning</w:t>
      </w:r>
      <w:proofErr w:type="spellEnd"/>
      <w:r>
        <w:rPr>
          <w:rFonts w:ascii="Courier New" w:hAnsi="Courier New"/>
          <w:sz w:val="16"/>
        </w:rPr>
        <w:t>;</w:t>
      </w:r>
      <w:r>
        <w:rPr>
          <w:rFonts w:ascii="Courier New" w:hAnsi="Courier New"/>
          <w:sz w:val="16"/>
        </w:rPr>
        <w:br/>
      </w:r>
      <w:r>
        <w:rPr>
          <w:rFonts w:ascii="Courier New" w:hAnsi="Courier New"/>
          <w:sz w:val="16"/>
        </w:rPr>
        <w:br/>
        <w:t>~</w:t>
      </w:r>
      <w:proofErr w:type="spellStart"/>
      <w:r>
        <w:rPr>
          <w:rFonts w:ascii="Courier New" w:hAnsi="Courier New"/>
          <w:sz w:val="16"/>
        </w:rPr>
        <w:t>transformer.setParameters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memoryRetrievalGain</w:t>
      </w:r>
      <w:proofErr w:type="spellEnd"/>
      <w:r>
        <w:rPr>
          <w:rFonts w:ascii="Courier New" w:hAnsi="Courier New"/>
          <w:sz w:val="16"/>
        </w:rPr>
        <w:t>: 0.24,</w:t>
      </w:r>
      <w:r>
        <w:rPr>
          <w:rFonts w:ascii="Courier New" w:hAnsi="Courier New"/>
          <w:sz w:val="16"/>
        </w:rPr>
        <w:br/>
        <w:t xml:space="preserve">    </w:t>
      </w:r>
      <w:proofErr w:type="spellStart"/>
      <w:r>
        <w:rPr>
          <w:rFonts w:ascii="Courier New" w:hAnsi="Courier New"/>
          <w:sz w:val="16"/>
        </w:rPr>
        <w:t>memoryRecallSize</w:t>
      </w:r>
      <w:proofErr w:type="spellEnd"/>
      <w:r>
        <w:rPr>
          <w:rFonts w:ascii="Courier New" w:hAnsi="Courier New"/>
          <w:sz w:val="16"/>
        </w:rPr>
        <w:t>: 5,</w:t>
      </w:r>
      <w:r>
        <w:rPr>
          <w:rFonts w:ascii="Courier New" w:hAnsi="Courier New"/>
          <w:sz w:val="16"/>
        </w:rPr>
        <w:br/>
        <w:t xml:space="preserve">    </w:t>
      </w:r>
      <w:proofErr w:type="spellStart"/>
      <w:r>
        <w:rPr>
          <w:rFonts w:ascii="Courier New" w:hAnsi="Courier New"/>
          <w:sz w:val="16"/>
        </w:rPr>
        <w:t>trajectoryRetrievalGain</w:t>
      </w:r>
      <w:proofErr w:type="spellEnd"/>
      <w:r>
        <w:rPr>
          <w:rFonts w:ascii="Courier New" w:hAnsi="Courier New"/>
          <w:sz w:val="16"/>
        </w:rPr>
        <w:t>: 0.20,</w:t>
      </w:r>
      <w:r>
        <w:rPr>
          <w:rFonts w:ascii="Courier New" w:hAnsi="Courier New"/>
          <w:sz w:val="16"/>
        </w:rPr>
        <w:br/>
        <w:t xml:space="preserve">    </w:t>
      </w:r>
      <w:proofErr w:type="spellStart"/>
      <w:r>
        <w:rPr>
          <w:rFonts w:ascii="Courier New" w:hAnsi="Courier New"/>
          <w:sz w:val="16"/>
        </w:rPr>
        <w:t>trajectoryRecallSize</w:t>
      </w:r>
      <w:proofErr w:type="spellEnd"/>
      <w:r>
        <w:rPr>
          <w:rFonts w:ascii="Courier New" w:hAnsi="Courier New"/>
          <w:sz w:val="16"/>
        </w:rPr>
        <w:t>: 3,</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generationWindowSize</w:t>
      </w:r>
      <w:proofErr w:type="spellEnd"/>
      <w:r>
        <w:rPr>
          <w:rFonts w:ascii="Courier New" w:hAnsi="Courier New"/>
          <w:sz w:val="16"/>
        </w:rPr>
        <w:t>: 10,</w:t>
      </w:r>
      <w:r>
        <w:rPr>
          <w:rFonts w:ascii="Courier New" w:hAnsi="Courier New"/>
          <w:sz w:val="16"/>
        </w:rPr>
        <w:br/>
        <w:t xml:space="preserve">    </w:t>
      </w:r>
      <w:proofErr w:type="spellStart"/>
      <w:r>
        <w:rPr>
          <w:rFonts w:ascii="Courier New" w:hAnsi="Courier New"/>
          <w:sz w:val="16"/>
        </w:rPr>
        <w:t>attentionTemperature</w:t>
      </w:r>
      <w:proofErr w:type="spellEnd"/>
      <w:r>
        <w:rPr>
          <w:rFonts w:ascii="Courier New" w:hAnsi="Courier New"/>
          <w:sz w:val="16"/>
        </w:rPr>
        <w:t>: 1.35,</w:t>
      </w:r>
      <w:r>
        <w:rPr>
          <w:rFonts w:ascii="Courier New" w:hAnsi="Courier New"/>
          <w:sz w:val="16"/>
        </w:rPr>
        <w:br/>
        <w:t xml:space="preserve">    </w:t>
      </w:r>
      <w:proofErr w:type="spellStart"/>
      <w:r>
        <w:rPr>
          <w:rFonts w:ascii="Courier New" w:hAnsi="Courier New"/>
          <w:sz w:val="16"/>
        </w:rPr>
        <w:t>routerTemperature</w:t>
      </w:r>
      <w:proofErr w:type="spellEnd"/>
      <w:r>
        <w:rPr>
          <w:rFonts w:ascii="Courier New" w:hAnsi="Courier New"/>
          <w:sz w:val="16"/>
        </w:rPr>
        <w:t>: 1.05,</w:t>
      </w:r>
      <w:r>
        <w:rPr>
          <w:rFonts w:ascii="Courier New" w:hAnsi="Courier New"/>
          <w:sz w:val="16"/>
        </w:rPr>
        <w:br/>
        <w:t xml:space="preserve">    </w:t>
      </w:r>
      <w:proofErr w:type="spellStart"/>
      <w:r>
        <w:rPr>
          <w:rFonts w:ascii="Courier New" w:hAnsi="Courier New"/>
          <w:sz w:val="16"/>
        </w:rPr>
        <w:t>deltaScale</w:t>
      </w:r>
      <w:proofErr w:type="spellEnd"/>
      <w:r>
        <w:rPr>
          <w:rFonts w:ascii="Courier New" w:hAnsi="Courier New"/>
          <w:sz w:val="16"/>
        </w:rPr>
        <w:t>: 0.40,</w:t>
      </w:r>
      <w:r>
        <w:rPr>
          <w:rFonts w:ascii="Courier New" w:hAnsi="Courier New"/>
          <w:sz w:val="16"/>
        </w:rPr>
        <w:br/>
        <w:t xml:space="preserve">    </w:t>
      </w:r>
      <w:proofErr w:type="spellStart"/>
      <w:r>
        <w:rPr>
          <w:rFonts w:ascii="Courier New" w:hAnsi="Courier New"/>
          <w:sz w:val="16"/>
        </w:rPr>
        <w:t>trajectoryExplorationGain</w:t>
      </w:r>
      <w:proofErr w:type="spellEnd"/>
      <w:r>
        <w:rPr>
          <w:rFonts w:ascii="Courier New" w:hAnsi="Courier New"/>
          <w:sz w:val="16"/>
        </w:rPr>
        <w:t>: 0.015,</w:t>
      </w:r>
      <w:r>
        <w:rPr>
          <w:rFonts w:ascii="Courier New" w:hAnsi="Courier New"/>
          <w:sz w:val="16"/>
        </w:rPr>
        <w:br/>
        <w:t xml:space="preserve">    </w:t>
      </w:r>
      <w:proofErr w:type="spellStart"/>
      <w:r>
        <w:rPr>
          <w:rFonts w:ascii="Courier New" w:hAnsi="Courier New"/>
          <w:sz w:val="16"/>
        </w:rPr>
        <w:t>diversityNoiseGain</w:t>
      </w:r>
      <w:proofErr w:type="spellEnd"/>
      <w:r>
        <w:rPr>
          <w:rFonts w:ascii="Courier New" w:hAnsi="Courier New"/>
          <w:sz w:val="16"/>
        </w:rPr>
        <w:t>: 0.0025,</w:t>
      </w:r>
      <w:r>
        <w:rPr>
          <w:rFonts w:ascii="Courier New" w:hAnsi="Courier New"/>
          <w:sz w:val="16"/>
        </w:rPr>
        <w:br/>
        <w:t xml:space="preserve">    </w:t>
      </w:r>
      <w:proofErr w:type="spellStart"/>
      <w:r>
        <w:rPr>
          <w:rFonts w:ascii="Courier New" w:hAnsi="Courier New"/>
          <w:sz w:val="16"/>
        </w:rPr>
        <w:t>diversityRepulsionGain</w:t>
      </w:r>
      <w:proofErr w:type="spellEnd"/>
      <w:r>
        <w:rPr>
          <w:rFonts w:ascii="Courier New" w:hAnsi="Courier New"/>
          <w:sz w:val="16"/>
        </w:rPr>
        <w:t>: 0.008</w:t>
      </w:r>
      <w:r>
        <w:rPr>
          <w:rFonts w:ascii="Courier New" w:hAnsi="Courier New"/>
          <w:sz w:val="16"/>
        </w:rPr>
        <w:br/>
        <w:t>), false);</w:t>
      </w:r>
      <w:r>
        <w:rPr>
          <w:rFonts w:ascii="Courier New" w:hAnsi="Courier New"/>
          <w:sz w:val="16"/>
        </w:rPr>
        <w:br/>
        <w:t>)</w:t>
      </w:r>
    </w:p>
    <w:p w:rsidR="00345844" w:rsidRPr="003D3103" w:rsidRDefault="00000000">
      <w:pPr>
        <w:rPr>
          <w:lang w:val="fr-CH"/>
        </w:rPr>
      </w:pPr>
      <w:r w:rsidRPr="003D3103">
        <w:rPr>
          <w:lang w:val="fr-CH"/>
        </w:rPr>
        <w:t>Utiliser ce profil lorsque la variété prime sur le suivi fidèle et la latence minimale.</w:t>
      </w:r>
    </w:p>
    <w:p w:rsidR="00345844" w:rsidRDefault="00000000">
      <w:pPr>
        <w:pStyle w:val="Titre2"/>
      </w:pPr>
      <w:bookmarkStart w:id="89" w:name="sec068"/>
      <w:r>
        <w:rPr>
          <w:rFonts w:ascii="Aptos Display" w:hAnsi="Aptos Display"/>
        </w:rPr>
        <w:t xml:space="preserve">11. </w:t>
      </w:r>
      <w:proofErr w:type="spellStart"/>
      <w:r>
        <w:rPr>
          <w:rFonts w:ascii="Aptos Display" w:hAnsi="Aptos Display"/>
        </w:rPr>
        <w:t>Sauvegarde</w:t>
      </w:r>
      <w:proofErr w:type="spellEnd"/>
      <w:r>
        <w:rPr>
          <w:rFonts w:ascii="Aptos Display" w:hAnsi="Aptos Display"/>
        </w:rPr>
        <w:t xml:space="preserve"> et restauration </w:t>
      </w:r>
      <w:proofErr w:type="spellStart"/>
      <w:r>
        <w:rPr>
          <w:rFonts w:ascii="Aptos Display" w:hAnsi="Aptos Display"/>
        </w:rPr>
        <w:t>d’une</w:t>
      </w:r>
      <w:proofErr w:type="spellEnd"/>
      <w:r>
        <w:rPr>
          <w:rFonts w:ascii="Aptos Display" w:hAnsi="Aptos Display"/>
        </w:rPr>
        <w:t xml:space="preserve"> session</w:t>
      </w:r>
      <w:bookmarkEnd w:id="89"/>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Les noms exacts des commandes peuvent être appelés depuis le Studio. Le principe recommandé consiste à sauvegarder avant toute expérimentation importante, puis à restaurer la session si nécessaire.</w:t>
      </w:r>
    </w:p>
    <w:p w:rsidR="00345844" w:rsidRPr="003D3103" w:rsidRDefault="00000000">
      <w:pPr>
        <w:shd w:val="clear" w:color="auto" w:fill="EEF3F6"/>
        <w:spacing w:before="80" w:after="160"/>
        <w:ind w:left="360" w:right="360"/>
        <w:rPr>
          <w:lang w:val="fr-CH"/>
        </w:rPr>
      </w:pPr>
      <w:r w:rsidRPr="003D3103">
        <w:rPr>
          <w:rFonts w:ascii="Courier New" w:hAnsi="Courier New"/>
          <w:sz w:val="16"/>
          <w:lang w:val="fr-CH"/>
        </w:rPr>
        <w:t>// Depuis le Studio :</w:t>
      </w:r>
      <w:r w:rsidRPr="003D3103">
        <w:rPr>
          <w:rFonts w:ascii="Courier New" w:hAnsi="Courier New"/>
          <w:sz w:val="16"/>
          <w:lang w:val="fr-CH"/>
        </w:rPr>
        <w:br/>
        <w:t>// 1. Arrêter les morphings actifs.</w:t>
      </w:r>
      <w:r w:rsidRPr="003D3103">
        <w:rPr>
          <w:rFonts w:ascii="Courier New" w:hAnsi="Courier New"/>
          <w:sz w:val="16"/>
          <w:lang w:val="fr-CH"/>
        </w:rPr>
        <w:br/>
        <w:t>// 2. Sauvegarder un snapshot ou une archive de session.</w:t>
      </w:r>
      <w:r w:rsidRPr="003D3103">
        <w:rPr>
          <w:rFonts w:ascii="Courier New" w:hAnsi="Courier New"/>
          <w:sz w:val="16"/>
          <w:lang w:val="fr-CH"/>
        </w:rPr>
        <w:br/>
        <w:t xml:space="preserve">// 3. Modifier les paramètres ou appliquer un autre </w:t>
      </w:r>
      <w:proofErr w:type="spellStart"/>
      <w:r w:rsidRPr="003D3103">
        <w:rPr>
          <w:rFonts w:ascii="Courier New" w:hAnsi="Courier New"/>
          <w:sz w:val="16"/>
          <w:lang w:val="fr-CH"/>
        </w:rPr>
        <w:t>preset</w:t>
      </w:r>
      <w:proofErr w:type="spellEnd"/>
      <w:r w:rsidRPr="003D3103">
        <w:rPr>
          <w:rFonts w:ascii="Courier New" w:hAnsi="Courier New"/>
          <w:sz w:val="16"/>
          <w:lang w:val="fr-CH"/>
        </w:rPr>
        <w:t>.</w:t>
      </w:r>
      <w:r w:rsidRPr="003D3103">
        <w:rPr>
          <w:rFonts w:ascii="Courier New" w:hAnsi="Courier New"/>
          <w:sz w:val="16"/>
          <w:lang w:val="fr-CH"/>
        </w:rPr>
        <w:br/>
        <w:t>// 4. Comparer les métriques et les sorties.</w:t>
      </w:r>
      <w:r w:rsidRPr="003D3103">
        <w:rPr>
          <w:rFonts w:ascii="Courier New" w:hAnsi="Courier New"/>
          <w:sz w:val="16"/>
          <w:lang w:val="fr-CH"/>
        </w:rPr>
        <w:br/>
        <w:t>// 5. Restaurer le snapshot si le résultat n'est pas satisfaisant.</w:t>
      </w:r>
    </w:p>
    <w:p w:rsidR="00345844" w:rsidRPr="003D3103" w:rsidRDefault="00000000">
      <w:pPr>
        <w:pStyle w:val="Titre2"/>
        <w:rPr>
          <w:lang w:val="fr-CH"/>
        </w:rPr>
      </w:pPr>
      <w:bookmarkStart w:id="90" w:name="sec069"/>
      <w:r w:rsidRPr="003D3103">
        <w:rPr>
          <w:rFonts w:ascii="Aptos Display" w:hAnsi="Aptos Display"/>
          <w:lang w:val="fr-CH"/>
        </w:rPr>
        <w:t>12. Arrêt propre et nettoyage</w:t>
      </w:r>
      <w:bookmarkEnd w:id="90"/>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Un arrêt explicite évite de conserver des récepteurs OSC, des synthétiseurs ou des bus devenus inutiles.</w:t>
      </w:r>
    </w:p>
    <w:p w:rsidR="00345844" w:rsidRPr="003D3103" w:rsidRDefault="00000000">
      <w:pPr>
        <w:shd w:val="clear" w:color="auto" w:fill="EEF3F6"/>
        <w:spacing w:before="80" w:after="160"/>
        <w:ind w:left="360" w:right="360"/>
        <w:rPr>
          <w:lang w:val="fr-CH"/>
        </w:rPr>
      </w:pPr>
      <w:r w:rsidRPr="003D3103">
        <w:rPr>
          <w:rFonts w:ascii="Courier New" w:hAnsi="Courier New"/>
          <w:sz w:val="16"/>
          <w:lang w:val="fr-CH"/>
        </w:rPr>
        <w:t>(</w:t>
      </w:r>
      <w:r w:rsidRPr="003D3103">
        <w:rPr>
          <w:rFonts w:ascii="Courier New" w:hAnsi="Courier New"/>
          <w:sz w:val="16"/>
          <w:lang w:val="fr-CH"/>
        </w:rPr>
        <w:br/>
      </w:r>
      <w:proofErr w:type="spellStart"/>
      <w:r w:rsidRPr="003D3103">
        <w:rPr>
          <w:rFonts w:ascii="Courier New" w:hAnsi="Courier New"/>
          <w:sz w:val="16"/>
          <w:lang w:val="fr-CH"/>
        </w:rPr>
        <w:t>OSCdef</w:t>
      </w:r>
      <w:proofErr w:type="spellEnd"/>
      <w:r w:rsidRPr="003D3103">
        <w:rPr>
          <w:rFonts w:ascii="Courier New" w:hAnsi="Courier New"/>
          <w:sz w:val="16"/>
          <w:lang w:val="fr-CH"/>
        </w:rPr>
        <w:t>(\</w:t>
      </w:r>
      <w:proofErr w:type="spellStart"/>
      <w:r w:rsidRPr="003D3103">
        <w:rPr>
          <w:rFonts w:ascii="Courier New" w:hAnsi="Courier New"/>
          <w:sz w:val="16"/>
          <w:lang w:val="fr-CH"/>
        </w:rPr>
        <w:t>hpTransformerOutput</w:t>
      </w:r>
      <w:proofErr w:type="spellEnd"/>
      <w:proofErr w:type="gramStart"/>
      <w:r w:rsidRPr="003D3103">
        <w:rPr>
          <w:rFonts w:ascii="Courier New" w:hAnsi="Courier New"/>
          <w:sz w:val="16"/>
          <w:lang w:val="fr-CH"/>
        </w:rPr>
        <w:t>).free</w:t>
      </w:r>
      <w:proofErr w:type="gramEnd"/>
      <w:r w:rsidRPr="003D3103">
        <w:rPr>
          <w:rFonts w:ascii="Courier New" w:hAnsi="Courier New"/>
          <w:sz w:val="16"/>
          <w:lang w:val="fr-CH"/>
        </w:rPr>
        <w:t>;</w:t>
      </w:r>
      <w:r w:rsidRPr="003D3103">
        <w:rPr>
          <w:rFonts w:ascii="Courier New" w:hAnsi="Courier New"/>
          <w:sz w:val="16"/>
          <w:lang w:val="fr-CH"/>
        </w:rPr>
        <w:br/>
      </w:r>
      <w:r w:rsidRPr="003D3103">
        <w:rPr>
          <w:rFonts w:ascii="Courier New" w:hAnsi="Courier New"/>
          <w:sz w:val="16"/>
          <w:lang w:val="fr-CH"/>
        </w:rPr>
        <w:br/>
        <w:t>if(~</w:t>
      </w:r>
      <w:proofErr w:type="spellStart"/>
      <w:proofErr w:type="gramStart"/>
      <w:r w:rsidRPr="003D3103">
        <w:rPr>
          <w:rFonts w:ascii="Courier New" w:hAnsi="Courier New"/>
          <w:sz w:val="16"/>
          <w:lang w:val="fr-CH"/>
        </w:rPr>
        <w:t>synth.notNil</w:t>
      </w:r>
      <w:proofErr w:type="spellEnd"/>
      <w:proofErr w:type="gramEnd"/>
      <w:r w:rsidRPr="003D3103">
        <w:rPr>
          <w:rFonts w:ascii="Courier New" w:hAnsi="Courier New"/>
          <w:sz w:val="16"/>
          <w:lang w:val="fr-CH"/>
        </w:rPr>
        <w:t>) {</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synth.free</w:t>
      </w:r>
      <w:proofErr w:type="spellEnd"/>
      <w:proofErr w:type="gramEnd"/>
      <w:r w:rsidRPr="003D3103">
        <w:rPr>
          <w:rFonts w:ascii="Courier New" w:hAnsi="Courier New"/>
          <w:sz w:val="16"/>
          <w:lang w:val="fr-CH"/>
        </w:rPr>
        <w:t>;</w:t>
      </w:r>
      <w:r w:rsidRPr="003D3103">
        <w:rPr>
          <w:rFonts w:ascii="Courier New" w:hAnsi="Courier New"/>
          <w:sz w:val="16"/>
          <w:lang w:val="fr-CH"/>
        </w:rPr>
        <w:br/>
        <w:t xml:space="preserve">    ~</w:t>
      </w:r>
      <w:proofErr w:type="spellStart"/>
      <w:r w:rsidRPr="003D3103">
        <w:rPr>
          <w:rFonts w:ascii="Courier New" w:hAnsi="Courier New"/>
          <w:sz w:val="16"/>
          <w:lang w:val="fr-CH"/>
        </w:rPr>
        <w:t>synth</w:t>
      </w:r>
      <w:proofErr w:type="spellEnd"/>
      <w:r w:rsidRPr="003D3103">
        <w:rPr>
          <w:rFonts w:ascii="Courier New" w:hAnsi="Courier New"/>
          <w:sz w:val="16"/>
          <w:lang w:val="fr-CH"/>
        </w:rPr>
        <w:t xml:space="preserve"> = </w:t>
      </w:r>
      <w:proofErr w:type="spellStart"/>
      <w:proofErr w:type="gramStart"/>
      <w:r w:rsidRPr="003D3103">
        <w:rPr>
          <w:rFonts w:ascii="Courier New" w:hAnsi="Courier New"/>
          <w:sz w:val="16"/>
          <w:lang w:val="fr-CH"/>
        </w:rPr>
        <w:t>nil</w:t>
      </w:r>
      <w:proofErr w:type="spellEnd"/>
      <w:r w:rsidRPr="003D3103">
        <w:rPr>
          <w:rFonts w:ascii="Courier New" w:hAnsi="Courier New"/>
          <w:sz w:val="16"/>
          <w:lang w:val="fr-CH"/>
        </w:rPr>
        <w:t>;</w:t>
      </w:r>
      <w:proofErr w:type="gramEnd"/>
      <w:r w:rsidRPr="003D3103">
        <w:rPr>
          <w:rFonts w:ascii="Courier New" w:hAnsi="Courier New"/>
          <w:sz w:val="16"/>
          <w:lang w:val="fr-CH"/>
        </w:rPr>
        <w:br/>
      </w:r>
      <w:proofErr w:type="gramStart"/>
      <w:r w:rsidRPr="003D3103">
        <w:rPr>
          <w:rFonts w:ascii="Courier New" w:hAnsi="Courier New"/>
          <w:sz w:val="16"/>
          <w:lang w:val="fr-CH"/>
        </w:rPr>
        <w:t>};</w:t>
      </w:r>
      <w:proofErr w:type="gramEnd"/>
      <w:r w:rsidRPr="003D3103">
        <w:rPr>
          <w:rFonts w:ascii="Courier New" w:hAnsi="Courier New"/>
          <w:sz w:val="16"/>
          <w:lang w:val="fr-CH"/>
        </w:rPr>
        <w:br/>
      </w:r>
      <w:r w:rsidRPr="003D3103">
        <w:rPr>
          <w:rFonts w:ascii="Courier New" w:hAnsi="Courier New"/>
          <w:sz w:val="16"/>
          <w:lang w:val="fr-CH"/>
        </w:rPr>
        <w:br/>
      </w:r>
      <w:proofErr w:type="gramStart"/>
      <w:r w:rsidRPr="003D3103">
        <w:rPr>
          <w:rFonts w:ascii="Courier New" w:hAnsi="Courier New"/>
          <w:sz w:val="16"/>
          <w:lang w:val="fr-CH"/>
        </w:rPr>
        <w:t>if(</w:t>
      </w:r>
      <w:proofErr w:type="gramEnd"/>
      <w:r w:rsidRPr="003D3103">
        <w:rPr>
          <w:rFonts w:ascii="Courier New" w:hAnsi="Courier New"/>
          <w:sz w:val="16"/>
          <w:lang w:val="fr-CH"/>
        </w:rPr>
        <w:t>~</w:t>
      </w:r>
      <w:proofErr w:type="spellStart"/>
      <w:r w:rsidRPr="003D3103">
        <w:rPr>
          <w:rFonts w:ascii="Courier New" w:hAnsi="Courier New"/>
          <w:sz w:val="16"/>
          <w:lang w:val="fr-CH"/>
        </w:rPr>
        <w:t>controlBus.notNil</w:t>
      </w:r>
      <w:proofErr w:type="spellEnd"/>
      <w:r w:rsidRPr="003D3103">
        <w:rPr>
          <w:rFonts w:ascii="Courier New" w:hAnsi="Courier New"/>
          <w:sz w:val="16"/>
          <w:lang w:val="fr-CH"/>
        </w:rPr>
        <w:t>) {</w:t>
      </w:r>
      <w:r w:rsidRPr="003D3103">
        <w:rPr>
          <w:rFonts w:ascii="Courier New" w:hAnsi="Courier New"/>
          <w:sz w:val="16"/>
          <w:lang w:val="fr-CH"/>
        </w:rPr>
        <w:br/>
        <w:t xml:space="preserve">    ~</w:t>
      </w:r>
      <w:proofErr w:type="spellStart"/>
      <w:r w:rsidRPr="003D3103">
        <w:rPr>
          <w:rFonts w:ascii="Courier New" w:hAnsi="Courier New"/>
          <w:sz w:val="16"/>
          <w:lang w:val="fr-CH"/>
        </w:rPr>
        <w:t>controlBus.free</w:t>
      </w:r>
      <w:proofErr w:type="spellEnd"/>
      <w:r w:rsidRPr="003D3103">
        <w:rPr>
          <w:rFonts w:ascii="Courier New" w:hAnsi="Courier New"/>
          <w:sz w:val="16"/>
          <w:lang w:val="fr-CH"/>
        </w:rPr>
        <w:t>;</w:t>
      </w:r>
      <w:r w:rsidRPr="003D3103">
        <w:rPr>
          <w:rFonts w:ascii="Courier New" w:hAnsi="Courier New"/>
          <w:sz w:val="16"/>
          <w:lang w:val="fr-CH"/>
        </w:rPr>
        <w:br/>
        <w:t xml:space="preserve">    ~</w:t>
      </w:r>
      <w:proofErr w:type="spellStart"/>
      <w:r w:rsidRPr="003D3103">
        <w:rPr>
          <w:rFonts w:ascii="Courier New" w:hAnsi="Courier New"/>
          <w:sz w:val="16"/>
          <w:lang w:val="fr-CH"/>
        </w:rPr>
        <w:t>controlBus</w:t>
      </w:r>
      <w:proofErr w:type="spellEnd"/>
      <w:r w:rsidRPr="003D3103">
        <w:rPr>
          <w:rFonts w:ascii="Courier New" w:hAnsi="Courier New"/>
          <w:sz w:val="16"/>
          <w:lang w:val="fr-CH"/>
        </w:rPr>
        <w:t xml:space="preserve"> = </w:t>
      </w:r>
      <w:proofErr w:type="spellStart"/>
      <w:proofErr w:type="gramStart"/>
      <w:r w:rsidRPr="003D3103">
        <w:rPr>
          <w:rFonts w:ascii="Courier New" w:hAnsi="Courier New"/>
          <w:sz w:val="16"/>
          <w:lang w:val="fr-CH"/>
        </w:rPr>
        <w:t>nil</w:t>
      </w:r>
      <w:proofErr w:type="spellEnd"/>
      <w:r w:rsidRPr="003D3103">
        <w:rPr>
          <w:rFonts w:ascii="Courier New" w:hAnsi="Courier New"/>
          <w:sz w:val="16"/>
          <w:lang w:val="fr-CH"/>
        </w:rPr>
        <w:t>;</w:t>
      </w:r>
      <w:proofErr w:type="gramEnd"/>
      <w:r w:rsidRPr="003D3103">
        <w:rPr>
          <w:rFonts w:ascii="Courier New" w:hAnsi="Courier New"/>
          <w:sz w:val="16"/>
          <w:lang w:val="fr-CH"/>
        </w:rPr>
        <w:br/>
      </w:r>
      <w:proofErr w:type="gramStart"/>
      <w:r w:rsidRPr="003D3103">
        <w:rPr>
          <w:rFonts w:ascii="Courier New" w:hAnsi="Courier New"/>
          <w:sz w:val="16"/>
          <w:lang w:val="fr-CH"/>
        </w:rPr>
        <w:t>};</w:t>
      </w:r>
      <w:proofErr w:type="gramEnd"/>
      <w:r w:rsidRPr="003D3103">
        <w:rPr>
          <w:rFonts w:ascii="Courier New" w:hAnsi="Courier New"/>
          <w:sz w:val="16"/>
          <w:lang w:val="fr-CH"/>
        </w:rPr>
        <w:br/>
      </w:r>
      <w:r w:rsidRPr="003D3103">
        <w:rPr>
          <w:rFonts w:ascii="Courier New" w:hAnsi="Courier New"/>
          <w:sz w:val="16"/>
          <w:lang w:val="fr-CH"/>
        </w:rPr>
        <w:br/>
        <w:t>if(~</w:t>
      </w:r>
      <w:proofErr w:type="spellStart"/>
      <w:proofErr w:type="gramStart"/>
      <w:r w:rsidRPr="003D3103">
        <w:rPr>
          <w:rFonts w:ascii="Courier New" w:hAnsi="Courier New"/>
          <w:sz w:val="16"/>
          <w:lang w:val="fr-CH"/>
        </w:rPr>
        <w:t>transformer.notNil</w:t>
      </w:r>
      <w:proofErr w:type="spellEnd"/>
      <w:proofErr w:type="gramEnd"/>
      <w:r w:rsidRPr="003D3103">
        <w:rPr>
          <w:rFonts w:ascii="Courier New" w:hAnsi="Courier New"/>
          <w:sz w:val="16"/>
          <w:lang w:val="fr-CH"/>
        </w:rPr>
        <w:t>) {</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transformer.disableLearning</w:t>
      </w:r>
      <w:proofErr w:type="spellEnd"/>
      <w:proofErr w:type="gramEnd"/>
      <w:r w:rsidRPr="003D3103">
        <w:rPr>
          <w:rFonts w:ascii="Courier New" w:hAnsi="Courier New"/>
          <w:sz w:val="16"/>
          <w:lang w:val="fr-CH"/>
        </w:rPr>
        <w:t>;</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transformer.disableGeneration</w:t>
      </w:r>
      <w:proofErr w:type="spellEnd"/>
      <w:proofErr w:type="gramEnd"/>
      <w:r w:rsidRPr="003D3103">
        <w:rPr>
          <w:rFonts w:ascii="Courier New" w:hAnsi="Courier New"/>
          <w:sz w:val="16"/>
          <w:lang w:val="fr-CH"/>
        </w:rPr>
        <w:t>;</w:t>
      </w:r>
      <w:r w:rsidRPr="003D3103">
        <w:rPr>
          <w:rFonts w:ascii="Courier New" w:hAnsi="Courier New"/>
          <w:sz w:val="16"/>
          <w:lang w:val="fr-CH"/>
        </w:rPr>
        <w:br/>
        <w:t xml:space="preserve">    ~</w:t>
      </w:r>
      <w:proofErr w:type="spellStart"/>
      <w:proofErr w:type="gramStart"/>
      <w:r w:rsidRPr="003D3103">
        <w:rPr>
          <w:rFonts w:ascii="Courier New" w:hAnsi="Courier New"/>
          <w:sz w:val="16"/>
          <w:lang w:val="fr-CH"/>
        </w:rPr>
        <w:t>transformer.stopAllMorphs</w:t>
      </w:r>
      <w:proofErr w:type="spellEnd"/>
      <w:proofErr w:type="gramEnd"/>
      <w:r w:rsidRPr="003D3103">
        <w:rPr>
          <w:rFonts w:ascii="Courier New" w:hAnsi="Courier New"/>
          <w:sz w:val="16"/>
          <w:lang w:val="fr-CH"/>
        </w:rPr>
        <w:t>;</w:t>
      </w:r>
      <w:r w:rsidRPr="003D3103">
        <w:rPr>
          <w:rFonts w:ascii="Courier New" w:hAnsi="Courier New"/>
          <w:sz w:val="16"/>
          <w:lang w:val="fr-CH"/>
        </w:rPr>
        <w:br/>
      </w:r>
      <w:proofErr w:type="gramStart"/>
      <w:r w:rsidRPr="003D3103">
        <w:rPr>
          <w:rFonts w:ascii="Courier New" w:hAnsi="Courier New"/>
          <w:sz w:val="16"/>
          <w:lang w:val="fr-CH"/>
        </w:rPr>
        <w:t>};</w:t>
      </w:r>
      <w:proofErr w:type="gramEnd"/>
      <w:r w:rsidRPr="003D3103">
        <w:rPr>
          <w:rFonts w:ascii="Courier New" w:hAnsi="Courier New"/>
          <w:sz w:val="16"/>
          <w:lang w:val="fr-CH"/>
        </w:rPr>
        <w:br/>
        <w:t>)</w:t>
      </w:r>
    </w:p>
    <w:p w:rsidR="00345844" w:rsidRDefault="00000000">
      <w:pPr>
        <w:pStyle w:val="Titre2"/>
      </w:pPr>
      <w:bookmarkStart w:id="91" w:name="sec070"/>
      <w:r>
        <w:rPr>
          <w:rFonts w:ascii="Aptos Display" w:hAnsi="Aptos Display"/>
        </w:rPr>
        <w:t xml:space="preserve">Checklist de validation d’un </w:t>
      </w:r>
      <w:proofErr w:type="spellStart"/>
      <w:r>
        <w:rPr>
          <w:rFonts w:ascii="Aptos Display" w:hAnsi="Aptos Display"/>
        </w:rPr>
        <w:t>exemple</w:t>
      </w:r>
      <w:bookmarkEnd w:id="91"/>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pStyle w:val="Listepuces"/>
        <w:rPr>
          <w:lang w:val="fr-CH"/>
        </w:rPr>
      </w:pPr>
      <w:r w:rsidRPr="003D3103">
        <w:rPr>
          <w:lang w:val="fr-CH"/>
        </w:rPr>
        <w:t xml:space="preserve">Les dimensions </w:t>
      </w:r>
      <w:proofErr w:type="spellStart"/>
      <w:r w:rsidRPr="003D3103">
        <w:rPr>
          <w:lang w:val="fr-CH"/>
        </w:rPr>
        <w:t>inputSize</w:t>
      </w:r>
      <w:proofErr w:type="spellEnd"/>
      <w:r w:rsidRPr="003D3103">
        <w:rPr>
          <w:lang w:val="fr-CH"/>
        </w:rPr>
        <w:t xml:space="preserve"> et </w:t>
      </w:r>
      <w:proofErr w:type="spellStart"/>
      <w:r w:rsidRPr="003D3103">
        <w:rPr>
          <w:lang w:val="fr-CH"/>
        </w:rPr>
        <w:t>outputSize</w:t>
      </w:r>
      <w:proofErr w:type="spellEnd"/>
      <w:r w:rsidRPr="003D3103">
        <w:rPr>
          <w:lang w:val="fr-CH"/>
        </w:rPr>
        <w:t xml:space="preserve"> correspondent aux messages OSC et au nombre de canaux du bus.</w:t>
      </w:r>
    </w:p>
    <w:p w:rsidR="00345844" w:rsidRPr="003D3103" w:rsidRDefault="00000000">
      <w:pPr>
        <w:pStyle w:val="Listepuces"/>
        <w:rPr>
          <w:lang w:val="fr-CH"/>
        </w:rPr>
      </w:pPr>
      <w:r w:rsidRPr="003D3103">
        <w:rPr>
          <w:lang w:val="fr-CH"/>
        </w:rPr>
        <w:t xml:space="preserve">Le </w:t>
      </w:r>
      <w:proofErr w:type="spellStart"/>
      <w:r w:rsidRPr="003D3103">
        <w:rPr>
          <w:lang w:val="fr-CH"/>
        </w:rPr>
        <w:t>torusMask</w:t>
      </w:r>
      <w:proofErr w:type="spellEnd"/>
      <w:r w:rsidRPr="003D3103">
        <w:rPr>
          <w:lang w:val="fr-CH"/>
        </w:rPr>
        <w:t xml:space="preserve"> contient exactement </w:t>
      </w:r>
      <w:proofErr w:type="spellStart"/>
      <w:r w:rsidRPr="003D3103">
        <w:rPr>
          <w:lang w:val="fr-CH"/>
        </w:rPr>
        <w:t>outputSize</w:t>
      </w:r>
      <w:proofErr w:type="spellEnd"/>
      <w:r w:rsidRPr="003D3103">
        <w:rPr>
          <w:lang w:val="fr-CH"/>
        </w:rPr>
        <w:t xml:space="preserve"> booléens.</w:t>
      </w:r>
    </w:p>
    <w:p w:rsidR="00345844" w:rsidRPr="003D3103" w:rsidRDefault="00000000">
      <w:pPr>
        <w:pStyle w:val="Listepuces"/>
        <w:rPr>
          <w:lang w:val="fr-CH"/>
        </w:rPr>
      </w:pPr>
      <w:r w:rsidRPr="003D3103">
        <w:rPr>
          <w:lang w:val="fr-CH"/>
        </w:rPr>
        <w:t>Les valeurs d'entrée restent bornées entre 0.0 et 1.0.</w:t>
      </w:r>
    </w:p>
    <w:p w:rsidR="00345844" w:rsidRPr="003D3103" w:rsidRDefault="00000000">
      <w:pPr>
        <w:pStyle w:val="Listepuces"/>
        <w:rPr>
          <w:lang w:val="fr-CH"/>
        </w:rPr>
      </w:pPr>
      <w:r w:rsidRPr="003D3103">
        <w:rPr>
          <w:lang w:val="fr-CH"/>
        </w:rPr>
        <w:t>Details est désactivé pendant les tests de latence.</w:t>
      </w:r>
    </w:p>
    <w:p w:rsidR="00345844" w:rsidRDefault="00000000">
      <w:pPr>
        <w:pStyle w:val="Listepuces"/>
      </w:pPr>
      <w:proofErr w:type="spellStart"/>
      <w:r>
        <w:t>totalReplaced</w:t>
      </w:r>
      <w:proofErr w:type="spellEnd"/>
      <w:r>
        <w:t xml:space="preserve"> </w:t>
      </w:r>
      <w:proofErr w:type="spellStart"/>
      <w:r>
        <w:t>n'augmente</w:t>
      </w:r>
      <w:proofErr w:type="spellEnd"/>
      <w:r>
        <w:t xml:space="preserve"> pas </w:t>
      </w:r>
      <w:proofErr w:type="spellStart"/>
      <w:r>
        <w:t>continuellement</w:t>
      </w:r>
      <w:proofErr w:type="spellEnd"/>
      <w:r>
        <w:t>.</w:t>
      </w:r>
    </w:p>
    <w:p w:rsidR="00345844" w:rsidRPr="003D3103" w:rsidRDefault="00000000">
      <w:pPr>
        <w:pStyle w:val="Listepuces"/>
        <w:rPr>
          <w:lang w:val="fr-CH"/>
        </w:rPr>
      </w:pPr>
      <w:proofErr w:type="spellStart"/>
      <w:proofErr w:type="gramStart"/>
      <w:r w:rsidRPr="003D3103">
        <w:rPr>
          <w:lang w:val="fr-CH"/>
        </w:rPr>
        <w:t>workerBusy</w:t>
      </w:r>
      <w:proofErr w:type="spellEnd"/>
      <w:proofErr w:type="gramEnd"/>
      <w:r w:rsidRPr="003D3103">
        <w:rPr>
          <w:lang w:val="fr-CH"/>
        </w:rPr>
        <w:t xml:space="preserve"> et </w:t>
      </w:r>
      <w:proofErr w:type="spellStart"/>
      <w:r w:rsidRPr="003D3103">
        <w:rPr>
          <w:lang w:val="fr-CH"/>
        </w:rPr>
        <w:t>pending</w:t>
      </w:r>
      <w:proofErr w:type="spellEnd"/>
      <w:r w:rsidRPr="003D3103">
        <w:rPr>
          <w:lang w:val="fr-CH"/>
        </w:rPr>
        <w:t xml:space="preserve"> sont observés avec </w:t>
      </w:r>
      <w:proofErr w:type="spellStart"/>
      <w:r w:rsidRPr="003D3103">
        <w:rPr>
          <w:lang w:val="fr-CH"/>
        </w:rPr>
        <w:t>incomingPerSecond</w:t>
      </w:r>
      <w:proofErr w:type="spellEnd"/>
      <w:r w:rsidRPr="003D3103">
        <w:rPr>
          <w:lang w:val="fr-CH"/>
        </w:rPr>
        <w:t xml:space="preserve"> et </w:t>
      </w:r>
      <w:proofErr w:type="spellStart"/>
      <w:r w:rsidRPr="003D3103">
        <w:rPr>
          <w:lang w:val="fr-CH"/>
        </w:rPr>
        <w:t>outgoingPerSecond</w:t>
      </w:r>
      <w:proofErr w:type="spellEnd"/>
      <w:r w:rsidRPr="003D3103">
        <w:rPr>
          <w:lang w:val="fr-CH"/>
        </w:rPr>
        <w:t>.</w:t>
      </w:r>
    </w:p>
    <w:p w:rsidR="00345844" w:rsidRPr="003D3103" w:rsidRDefault="00000000">
      <w:pPr>
        <w:pStyle w:val="Listepuces"/>
        <w:rPr>
          <w:lang w:val="fr-CH"/>
        </w:rPr>
      </w:pPr>
      <w:r w:rsidRPr="003D3103">
        <w:rPr>
          <w:lang w:val="fr-CH"/>
        </w:rPr>
        <w:t xml:space="preserve">La charge audio de </w:t>
      </w:r>
      <w:proofErr w:type="spellStart"/>
      <w:r w:rsidRPr="003D3103">
        <w:rPr>
          <w:lang w:val="fr-CH"/>
        </w:rPr>
        <w:t>scsynth</w:t>
      </w:r>
      <w:proofErr w:type="spellEnd"/>
      <w:r w:rsidRPr="003D3103">
        <w:rPr>
          <w:lang w:val="fr-CH"/>
        </w:rPr>
        <w:t xml:space="preserve"> est surveillée séparément de la charge du langage </w:t>
      </w:r>
      <w:proofErr w:type="spellStart"/>
      <w:r w:rsidRPr="003D3103">
        <w:rPr>
          <w:lang w:val="fr-CH"/>
        </w:rPr>
        <w:t>SuperCollider</w:t>
      </w:r>
      <w:proofErr w:type="spellEnd"/>
      <w:r w:rsidRPr="003D3103">
        <w:rPr>
          <w:lang w:val="fr-CH"/>
        </w:rPr>
        <w:t>.</w:t>
      </w:r>
    </w:p>
    <w:p w:rsidR="00345844" w:rsidRPr="003D3103" w:rsidRDefault="00000000">
      <w:pPr>
        <w:pStyle w:val="Listepuces"/>
        <w:rPr>
          <w:lang w:val="fr-CH"/>
        </w:rPr>
      </w:pPr>
      <w:r w:rsidRPr="003D3103">
        <w:rPr>
          <w:lang w:val="fr-CH"/>
        </w:rPr>
        <w:t>Un snapshot est sauvegardé avant un changement important de paramètres.</w:t>
      </w:r>
    </w:p>
    <w:p w:rsidR="00345844" w:rsidRPr="003D3103" w:rsidRDefault="00000000">
      <w:pPr>
        <w:pageBreakBefore/>
        <w:spacing w:before="2800"/>
        <w:jc w:val="center"/>
        <w:rPr>
          <w:lang w:val="fr-CH"/>
        </w:rPr>
      </w:pPr>
      <w:r w:rsidRPr="003D3103">
        <w:rPr>
          <w:rFonts w:ascii="Aptos Display" w:hAnsi="Aptos Display"/>
          <w:b/>
          <w:color w:val="123B55"/>
          <w:sz w:val="52"/>
          <w:lang w:val="fr-CH"/>
        </w:rPr>
        <w:lastRenderedPageBreak/>
        <w:t>PARTIE X</w:t>
      </w:r>
    </w:p>
    <w:p w:rsidR="00345844" w:rsidRPr="003D3103" w:rsidRDefault="00000000">
      <w:pPr>
        <w:jc w:val="center"/>
        <w:rPr>
          <w:lang w:val="fr-CH"/>
        </w:rPr>
      </w:pPr>
      <w:r w:rsidRPr="003D3103">
        <w:rPr>
          <w:rFonts w:ascii="Aptos Display" w:hAnsi="Aptos Display"/>
          <w:b/>
          <w:color w:val="176B87"/>
          <w:sz w:val="36"/>
          <w:lang w:val="fr-CH"/>
        </w:rPr>
        <w:t>Exemples avancés</w:t>
      </w:r>
    </w:p>
    <w:p w:rsidR="00345844" w:rsidRPr="003D3103" w:rsidRDefault="00345844">
      <w:pPr>
        <w:rPr>
          <w:lang w:val="fr-CH"/>
        </w:rPr>
      </w:pPr>
    </w:p>
    <w:p w:rsidR="00345844" w:rsidRPr="003D3103" w:rsidRDefault="00000000">
      <w:pPr>
        <w:pStyle w:val="Titre1"/>
        <w:pBdr>
          <w:bottom w:val="single" w:sz="8" w:space="3" w:color="176B87"/>
        </w:pBdr>
        <w:rPr>
          <w:lang w:val="fr-CH"/>
        </w:rPr>
      </w:pPr>
      <w:bookmarkStart w:id="92" w:name="sec071"/>
      <w:r w:rsidRPr="003D3103">
        <w:rPr>
          <w:rFonts w:ascii="Aptos Display" w:hAnsi="Aptos Display"/>
          <w:lang w:val="fr-CH"/>
        </w:rPr>
        <w:t>Exemples avancés</w:t>
      </w:r>
      <w:bookmarkEnd w:id="92"/>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Ces exemples abordent l'orchestration, la mémoire, le morphing, les snapshots, la topologie mixte et le diagnostic sous charge. Ils supposent que le modèle, le Studio et les connexions OSC de base fonctionnent déjà.</w:t>
      </w:r>
    </w:p>
    <w:p w:rsidR="00345844" w:rsidRPr="003D3103" w:rsidRDefault="00000000">
      <w:pPr>
        <w:pStyle w:val="Titre2"/>
        <w:rPr>
          <w:lang w:val="fr-CH"/>
        </w:rPr>
      </w:pPr>
      <w:bookmarkStart w:id="93" w:name="sec072"/>
      <w:r w:rsidRPr="003D3103">
        <w:rPr>
          <w:rFonts w:ascii="Aptos Display" w:hAnsi="Aptos Display"/>
          <w:lang w:val="fr-CH"/>
        </w:rPr>
        <w:t>1. Routage multimodal 8D vers une synthèse à trois paramètres</w:t>
      </w:r>
      <w:bookmarkEnd w:id="93"/>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Le vecteur d'entrée combine position, vitesse, pression et contexte. Les trois sorties pilotent la hauteur, la densité et l'espace stéréophonique.</w:t>
      </w:r>
    </w:p>
    <w:p w:rsidR="00345844" w:rsidRDefault="00000000">
      <w:pPr>
        <w:shd w:val="clear" w:color="auto" w:fill="EEF3F6"/>
        <w:spacing w:before="80" w:after="160"/>
        <w:ind w:left="360" w:right="360"/>
      </w:pPr>
      <w:r w:rsidRPr="003D3103">
        <w:rPr>
          <w:rFonts w:ascii="Courier New" w:hAnsi="Courier New"/>
          <w:sz w:val="15"/>
          <w:lang w:val="fr-CH"/>
        </w:rPr>
        <w:t>(</w:t>
      </w:r>
      <w:r w:rsidRPr="003D3103">
        <w:rPr>
          <w:rFonts w:ascii="Courier New" w:hAnsi="Courier New"/>
          <w:sz w:val="15"/>
          <w:lang w:val="fr-CH"/>
        </w:rPr>
        <w:br/>
        <w:t>~</w:t>
      </w:r>
      <w:proofErr w:type="spellStart"/>
      <w:r w:rsidRPr="003D3103">
        <w:rPr>
          <w:rFonts w:ascii="Courier New" w:hAnsi="Courier New"/>
          <w:sz w:val="15"/>
          <w:lang w:val="fr-CH"/>
        </w:rPr>
        <w:t>makeInput</w:t>
      </w:r>
      <w:proofErr w:type="spellEnd"/>
      <w:r w:rsidRPr="003D3103">
        <w:rPr>
          <w:rFonts w:ascii="Courier New" w:hAnsi="Courier New"/>
          <w:sz w:val="15"/>
          <w:lang w:val="fr-CH"/>
        </w:rPr>
        <w:t xml:space="preserve"> = </w:t>
      </w:r>
      <w:proofErr w:type="gramStart"/>
      <w:r w:rsidRPr="003D3103">
        <w:rPr>
          <w:rFonts w:ascii="Courier New" w:hAnsi="Courier New"/>
          <w:sz w:val="15"/>
          <w:lang w:val="fr-CH"/>
        </w:rPr>
        <w:t>{ |</w:t>
      </w:r>
      <w:proofErr w:type="gramEnd"/>
      <w:r w:rsidRPr="003D3103">
        <w:rPr>
          <w:rFonts w:ascii="Courier New" w:hAnsi="Courier New"/>
          <w:sz w:val="15"/>
          <w:lang w:val="fr-CH"/>
        </w:rPr>
        <w:t>x=0.5, y=0.5, speed=0.0, pressure=0.5,</w:t>
      </w:r>
      <w:r w:rsidRPr="003D3103">
        <w:rPr>
          <w:rFonts w:ascii="Courier New" w:hAnsi="Courier New"/>
          <w:sz w:val="15"/>
          <w:lang w:val="fr-CH"/>
        </w:rPr>
        <w:br/>
        <w:t xml:space="preserve">    </w:t>
      </w:r>
      <w:proofErr w:type="spellStart"/>
      <w:r w:rsidRPr="003D3103">
        <w:rPr>
          <w:rFonts w:ascii="Courier New" w:hAnsi="Courier New"/>
          <w:sz w:val="15"/>
          <w:lang w:val="fr-CH"/>
        </w:rPr>
        <w:t>curvature</w:t>
      </w:r>
      <w:proofErr w:type="spellEnd"/>
      <w:r w:rsidRPr="003D3103">
        <w:rPr>
          <w:rFonts w:ascii="Courier New" w:hAnsi="Courier New"/>
          <w:sz w:val="15"/>
          <w:lang w:val="fr-CH"/>
        </w:rPr>
        <w:t xml:space="preserve">=0.0, </w:t>
      </w:r>
      <w:proofErr w:type="spellStart"/>
      <w:r w:rsidRPr="003D3103">
        <w:rPr>
          <w:rFonts w:ascii="Courier New" w:hAnsi="Courier New"/>
          <w:sz w:val="15"/>
          <w:lang w:val="fr-CH"/>
        </w:rPr>
        <w:t>density</w:t>
      </w:r>
      <w:proofErr w:type="spellEnd"/>
      <w:r w:rsidRPr="003D3103">
        <w:rPr>
          <w:rFonts w:ascii="Courier New" w:hAnsi="Courier New"/>
          <w:sz w:val="15"/>
          <w:lang w:val="fr-CH"/>
        </w:rPr>
        <w:t xml:space="preserve">=0.5, </w:t>
      </w:r>
      <w:proofErr w:type="spellStart"/>
      <w:r w:rsidRPr="003D3103">
        <w:rPr>
          <w:rFonts w:ascii="Courier New" w:hAnsi="Courier New"/>
          <w:sz w:val="15"/>
          <w:lang w:val="fr-CH"/>
        </w:rPr>
        <w:t>energy</w:t>
      </w:r>
      <w:proofErr w:type="spellEnd"/>
      <w:r w:rsidRPr="003D3103">
        <w:rPr>
          <w:rFonts w:ascii="Courier New" w:hAnsi="Courier New"/>
          <w:sz w:val="15"/>
          <w:lang w:val="fr-CH"/>
        </w:rPr>
        <w:t xml:space="preserve">=0.5, </w:t>
      </w:r>
      <w:proofErr w:type="spellStart"/>
      <w:r w:rsidRPr="003D3103">
        <w:rPr>
          <w:rFonts w:ascii="Courier New" w:hAnsi="Courier New"/>
          <w:sz w:val="15"/>
          <w:lang w:val="fr-CH"/>
        </w:rPr>
        <w:t>context</w:t>
      </w:r>
      <w:proofErr w:type="spellEnd"/>
      <w:r w:rsidRPr="003D3103">
        <w:rPr>
          <w:rFonts w:ascii="Courier New" w:hAnsi="Courier New"/>
          <w:sz w:val="15"/>
          <w:lang w:val="fr-CH"/>
        </w:rPr>
        <w:t>=0.0|</w:t>
      </w:r>
      <w:r w:rsidRPr="003D3103">
        <w:rPr>
          <w:rFonts w:ascii="Courier New" w:hAnsi="Courier New"/>
          <w:sz w:val="15"/>
          <w:lang w:val="fr-CH"/>
        </w:rPr>
        <w:br/>
        <w:t xml:space="preserve"> </w:t>
      </w:r>
      <w:proofErr w:type="gramStart"/>
      <w:r w:rsidRPr="003D3103">
        <w:rPr>
          <w:rFonts w:ascii="Courier New" w:hAnsi="Courier New"/>
          <w:sz w:val="15"/>
          <w:lang w:val="fr-CH"/>
        </w:rPr>
        <w:t xml:space="preserve">   [</w:t>
      </w:r>
      <w:proofErr w:type="gramEnd"/>
      <w:r w:rsidRPr="003D3103">
        <w:rPr>
          <w:rFonts w:ascii="Courier New" w:hAnsi="Courier New"/>
          <w:sz w:val="15"/>
          <w:lang w:val="fr-CH"/>
        </w:rPr>
        <w:t xml:space="preserve">x, y, speed, pressure, </w:t>
      </w:r>
      <w:proofErr w:type="spellStart"/>
      <w:r w:rsidRPr="003D3103">
        <w:rPr>
          <w:rFonts w:ascii="Courier New" w:hAnsi="Courier New"/>
          <w:sz w:val="15"/>
          <w:lang w:val="fr-CH"/>
        </w:rPr>
        <w:t>curvature</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density</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energy</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context</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gramStart"/>
      <w:r w:rsidRPr="003D3103">
        <w:rPr>
          <w:rFonts w:ascii="Courier New" w:hAnsi="Courier New"/>
          <w:sz w:val="15"/>
          <w:lang w:val="fr-CH"/>
        </w:rPr>
        <w:t xml:space="preserve">  .</w:t>
      </w:r>
      <w:proofErr w:type="spellStart"/>
      <w:r w:rsidRPr="003D3103">
        <w:rPr>
          <w:rFonts w:ascii="Courier New" w:hAnsi="Courier New"/>
          <w:sz w:val="15"/>
          <w:lang w:val="fr-CH"/>
        </w:rPr>
        <w:t>collect</w:t>
      </w:r>
      <w:proofErr w:type="spellEnd"/>
      <w:proofErr w:type="gramEnd"/>
      <w:r w:rsidRPr="003D3103">
        <w:rPr>
          <w:rFonts w:ascii="Courier New" w:hAnsi="Courier New"/>
          <w:sz w:val="15"/>
          <w:lang w:val="fr-CH"/>
        </w:rPr>
        <w:t>(</w:t>
      </w:r>
      <w:proofErr w:type="gramStart"/>
      <w:r w:rsidRPr="003D3103">
        <w:rPr>
          <w:rFonts w:ascii="Courier New" w:hAnsi="Courier New"/>
          <w:sz w:val="15"/>
          <w:lang w:val="fr-CH"/>
        </w:rPr>
        <w:t>_.clip</w:t>
      </w:r>
      <w:proofErr w:type="gramEnd"/>
      <w:r w:rsidRPr="003D3103">
        <w:rPr>
          <w:rFonts w:ascii="Courier New" w:hAnsi="Courier New"/>
          <w:sz w:val="15"/>
          <w:lang w:val="fr-CH"/>
        </w:rPr>
        <w:t>(0.0, 1.0)</w:t>
      </w:r>
      <w:proofErr w:type="gramStart"/>
      <w:r w:rsidRPr="003D3103">
        <w:rPr>
          <w:rFonts w:ascii="Courier New" w:hAnsi="Courier New"/>
          <w:sz w:val="15"/>
          <w:lang w:val="fr-CH"/>
        </w:rPr>
        <w:t>);</w:t>
      </w:r>
      <w:proofErr w:type="gramEnd"/>
      <w:r w:rsidRPr="003D3103">
        <w:rPr>
          <w:rFonts w:ascii="Courier New" w:hAnsi="Courier New"/>
          <w:sz w:val="15"/>
          <w:lang w:val="fr-CH"/>
        </w:rPr>
        <w:br/>
      </w:r>
      <w:proofErr w:type="gramStart"/>
      <w:r w:rsidRPr="003D3103">
        <w:rPr>
          <w:rFonts w:ascii="Courier New" w:hAnsi="Courier New"/>
          <w:sz w:val="15"/>
          <w:lang w:val="fr-CH"/>
        </w:rPr>
        <w:t>};</w:t>
      </w:r>
      <w:proofErr w:type="gramEnd"/>
      <w:r w:rsidRPr="003D3103">
        <w:rPr>
          <w:rFonts w:ascii="Courier New" w:hAnsi="Courier New"/>
          <w:sz w:val="15"/>
          <w:lang w:val="fr-CH"/>
        </w:rPr>
        <w:br/>
      </w:r>
      <w:r w:rsidRPr="003D3103">
        <w:rPr>
          <w:rFonts w:ascii="Courier New" w:hAnsi="Courier New"/>
          <w:sz w:val="15"/>
          <w:lang w:val="fr-CH"/>
        </w:rPr>
        <w:br/>
        <w:t>~</w:t>
      </w:r>
      <w:proofErr w:type="spellStart"/>
      <w:r w:rsidRPr="003D3103">
        <w:rPr>
          <w:rFonts w:ascii="Courier New" w:hAnsi="Courier New"/>
          <w:sz w:val="15"/>
          <w:lang w:val="fr-CH"/>
        </w:rPr>
        <w:t>sendGesture</w:t>
      </w:r>
      <w:proofErr w:type="spellEnd"/>
      <w:r w:rsidRPr="003D3103">
        <w:rPr>
          <w:rFonts w:ascii="Courier New" w:hAnsi="Courier New"/>
          <w:sz w:val="15"/>
          <w:lang w:val="fr-CH"/>
        </w:rPr>
        <w:t xml:space="preserve"> = </w:t>
      </w:r>
      <w:proofErr w:type="gramStart"/>
      <w:r w:rsidRPr="003D3103">
        <w:rPr>
          <w:rFonts w:ascii="Courier New" w:hAnsi="Courier New"/>
          <w:sz w:val="15"/>
          <w:lang w:val="fr-CH"/>
        </w:rPr>
        <w:t>{ |</w:t>
      </w:r>
      <w:proofErr w:type="spellStart"/>
      <w:proofErr w:type="gramEnd"/>
      <w:r w:rsidRPr="003D3103">
        <w:rPr>
          <w:rFonts w:ascii="Courier New" w:hAnsi="Courier New"/>
          <w:sz w:val="15"/>
          <w:lang w:val="fr-CH"/>
        </w:rPr>
        <w:t>vector</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proofErr w:type="gramStart"/>
      <w:r w:rsidRPr="003D3103">
        <w:rPr>
          <w:rFonts w:ascii="Courier New" w:hAnsi="Courier New"/>
          <w:sz w:val="15"/>
          <w:lang w:val="fr-CH"/>
        </w:rPr>
        <w:t>destination.sendMsg</w:t>
      </w:r>
      <w:proofErr w:type="spellEnd"/>
      <w:proofErr w:type="gram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hptransformer</w:t>
      </w:r>
      <w:proofErr w:type="spellEnd"/>
      <w:r w:rsidRPr="003D3103">
        <w:rPr>
          <w:rFonts w:ascii="Courier New" w:hAnsi="Courier New"/>
          <w:sz w:val="15"/>
          <w:lang w:val="fr-CH"/>
        </w:rPr>
        <w:t>/input",</w:t>
      </w:r>
      <w:r w:rsidRPr="003D3103">
        <w:rPr>
          <w:rFonts w:ascii="Courier New" w:hAnsi="Courier New"/>
          <w:sz w:val="15"/>
          <w:lang w:val="fr-CH"/>
        </w:rPr>
        <w:br/>
        <w:t xml:space="preserve">        *</w:t>
      </w:r>
      <w:proofErr w:type="spellStart"/>
      <w:r w:rsidRPr="003D3103">
        <w:rPr>
          <w:rFonts w:ascii="Courier New" w:hAnsi="Courier New"/>
          <w:sz w:val="15"/>
          <w:lang w:val="fr-CH"/>
        </w:rPr>
        <w:t>vector</w:t>
      </w:r>
      <w:proofErr w:type="spellEnd"/>
      <w:r w:rsidRPr="003D3103">
        <w:rPr>
          <w:rFonts w:ascii="Courier New" w:hAnsi="Courier New"/>
          <w:sz w:val="15"/>
          <w:lang w:val="fr-CH"/>
        </w:rPr>
        <w:br/>
        <w:t xml:space="preserve">  </w:t>
      </w:r>
      <w:proofErr w:type="gramStart"/>
      <w:r w:rsidRPr="003D3103">
        <w:rPr>
          <w:rFonts w:ascii="Courier New" w:hAnsi="Courier New"/>
          <w:sz w:val="15"/>
          <w:lang w:val="fr-CH"/>
        </w:rPr>
        <w:t xml:space="preserve">  )</w:t>
      </w:r>
      <w:proofErr w:type="gramEnd"/>
      <w:r w:rsidRPr="003D3103">
        <w:rPr>
          <w:rFonts w:ascii="Courier New" w:hAnsi="Courier New"/>
          <w:sz w:val="15"/>
          <w:lang w:val="fr-CH"/>
        </w:rPr>
        <w:t>;</w:t>
      </w:r>
      <w:r w:rsidRPr="003D3103">
        <w:rPr>
          <w:rFonts w:ascii="Courier New" w:hAnsi="Courier New"/>
          <w:sz w:val="15"/>
          <w:lang w:val="fr-CH"/>
        </w:rPr>
        <w:br/>
      </w:r>
      <w:proofErr w:type="gramStart"/>
      <w:r w:rsidRPr="003D3103">
        <w:rPr>
          <w:rFonts w:ascii="Courier New" w:hAnsi="Courier New"/>
          <w:sz w:val="15"/>
          <w:lang w:val="fr-CH"/>
        </w:rPr>
        <w:t>};</w:t>
      </w:r>
      <w:proofErr w:type="gramEnd"/>
      <w:r w:rsidRPr="003D3103">
        <w:rPr>
          <w:rFonts w:ascii="Courier New" w:hAnsi="Courier New"/>
          <w:sz w:val="15"/>
          <w:lang w:val="fr-CH"/>
        </w:rPr>
        <w:br/>
      </w:r>
      <w:r w:rsidRPr="003D3103">
        <w:rPr>
          <w:rFonts w:ascii="Courier New" w:hAnsi="Courier New"/>
          <w:sz w:val="15"/>
          <w:lang w:val="fr-CH"/>
        </w:rPr>
        <w:br/>
        <w:t>~</w:t>
      </w:r>
      <w:proofErr w:type="spellStart"/>
      <w:proofErr w:type="gramStart"/>
      <w:r w:rsidRPr="003D3103">
        <w:rPr>
          <w:rFonts w:ascii="Courier New" w:hAnsi="Courier New"/>
          <w:sz w:val="15"/>
          <w:lang w:val="fr-CH"/>
        </w:rPr>
        <w:t>sendGesture</w:t>
      </w:r>
      <w:proofErr w:type="spellEnd"/>
      <w:r w:rsidRPr="003D3103">
        <w:rPr>
          <w:rFonts w:ascii="Courier New" w:hAnsi="Courier New"/>
          <w:sz w:val="15"/>
          <w:lang w:val="fr-CH"/>
        </w:rPr>
        <w:t>.(</w:t>
      </w:r>
      <w:proofErr w:type="gramEnd"/>
      <w:r w:rsidRPr="003D3103">
        <w:rPr>
          <w:rFonts w:ascii="Courier New" w:hAnsi="Courier New"/>
          <w:sz w:val="15"/>
          <w:lang w:val="fr-CH"/>
        </w:rPr>
        <w:t>~</w:t>
      </w:r>
      <w:proofErr w:type="spellStart"/>
      <w:proofErr w:type="gramStart"/>
      <w:r w:rsidRPr="003D3103">
        <w:rPr>
          <w:rFonts w:ascii="Courier New" w:hAnsi="Courier New"/>
          <w:sz w:val="15"/>
          <w:lang w:val="fr-CH"/>
        </w:rPr>
        <w:t>makeInput</w:t>
      </w:r>
      <w:proofErr w:type="spellEnd"/>
      <w:r w:rsidRPr="003D3103">
        <w:rPr>
          <w:rFonts w:ascii="Courier New" w:hAnsi="Courier New"/>
          <w:sz w:val="15"/>
          <w:lang w:val="fr-CH"/>
        </w:rPr>
        <w:t>.(</w:t>
      </w:r>
      <w:proofErr w:type="gramEnd"/>
      <w:r w:rsidRPr="003D3103">
        <w:rPr>
          <w:rFonts w:ascii="Courier New" w:hAnsi="Courier New"/>
          <w:sz w:val="15"/>
          <w:lang w:val="fr-CH"/>
        </w:rPr>
        <w:br/>
        <w:t xml:space="preserve">    </w:t>
      </w:r>
      <w:proofErr w:type="gramStart"/>
      <w:r>
        <w:rPr>
          <w:rFonts w:ascii="Courier New" w:hAnsi="Courier New"/>
          <w:sz w:val="15"/>
        </w:rPr>
        <w:t>x:</w:t>
      </w:r>
      <w:proofErr w:type="gramEnd"/>
      <w:r>
        <w:rPr>
          <w:rFonts w:ascii="Courier New" w:hAnsi="Courier New"/>
          <w:sz w:val="15"/>
        </w:rPr>
        <w:t xml:space="preserve"> 0.20, </w:t>
      </w:r>
      <w:proofErr w:type="gramStart"/>
      <w:r>
        <w:rPr>
          <w:rFonts w:ascii="Courier New" w:hAnsi="Courier New"/>
          <w:sz w:val="15"/>
        </w:rPr>
        <w:t>y:</w:t>
      </w:r>
      <w:proofErr w:type="gramEnd"/>
      <w:r>
        <w:rPr>
          <w:rFonts w:ascii="Courier New" w:hAnsi="Courier New"/>
          <w:sz w:val="15"/>
        </w:rPr>
        <w:t xml:space="preserve"> 0.75, </w:t>
      </w:r>
      <w:proofErr w:type="gramStart"/>
      <w:r>
        <w:rPr>
          <w:rFonts w:ascii="Courier New" w:hAnsi="Courier New"/>
          <w:sz w:val="15"/>
        </w:rPr>
        <w:t>speed:</w:t>
      </w:r>
      <w:proofErr w:type="gramEnd"/>
      <w:r>
        <w:rPr>
          <w:rFonts w:ascii="Courier New" w:hAnsi="Courier New"/>
          <w:sz w:val="15"/>
        </w:rPr>
        <w:t xml:space="preserve"> 0.45, </w:t>
      </w:r>
      <w:proofErr w:type="gramStart"/>
      <w:r>
        <w:rPr>
          <w:rFonts w:ascii="Courier New" w:hAnsi="Courier New"/>
          <w:sz w:val="15"/>
        </w:rPr>
        <w:t>pressure:</w:t>
      </w:r>
      <w:proofErr w:type="gramEnd"/>
      <w:r>
        <w:rPr>
          <w:rFonts w:ascii="Courier New" w:hAnsi="Courier New"/>
          <w:sz w:val="15"/>
        </w:rPr>
        <w:t xml:space="preserve"> 0.60,</w:t>
      </w:r>
      <w:r>
        <w:rPr>
          <w:rFonts w:ascii="Courier New" w:hAnsi="Courier New"/>
          <w:sz w:val="15"/>
        </w:rPr>
        <w:br/>
        <w:t xml:space="preserve">    </w:t>
      </w:r>
      <w:proofErr w:type="gramStart"/>
      <w:r>
        <w:rPr>
          <w:rFonts w:ascii="Courier New" w:hAnsi="Courier New"/>
          <w:sz w:val="15"/>
        </w:rPr>
        <w:t>curvature:</w:t>
      </w:r>
      <w:proofErr w:type="gramEnd"/>
      <w:r>
        <w:rPr>
          <w:rFonts w:ascii="Courier New" w:hAnsi="Courier New"/>
          <w:sz w:val="15"/>
        </w:rPr>
        <w:t xml:space="preserve"> 0.30, </w:t>
      </w:r>
      <w:proofErr w:type="gramStart"/>
      <w:r>
        <w:rPr>
          <w:rFonts w:ascii="Courier New" w:hAnsi="Courier New"/>
          <w:sz w:val="15"/>
        </w:rPr>
        <w:t>density:</w:t>
      </w:r>
      <w:proofErr w:type="gramEnd"/>
      <w:r>
        <w:rPr>
          <w:rFonts w:ascii="Courier New" w:hAnsi="Courier New"/>
          <w:sz w:val="15"/>
        </w:rPr>
        <w:t xml:space="preserve"> 0.55, </w:t>
      </w:r>
      <w:proofErr w:type="gramStart"/>
      <w:r>
        <w:rPr>
          <w:rFonts w:ascii="Courier New" w:hAnsi="Courier New"/>
          <w:sz w:val="15"/>
        </w:rPr>
        <w:t>energy:</w:t>
      </w:r>
      <w:proofErr w:type="gramEnd"/>
      <w:r>
        <w:rPr>
          <w:rFonts w:ascii="Courier New" w:hAnsi="Courier New"/>
          <w:sz w:val="15"/>
        </w:rPr>
        <w:t xml:space="preserve"> 0.70, </w:t>
      </w:r>
      <w:proofErr w:type="gramStart"/>
      <w:r>
        <w:rPr>
          <w:rFonts w:ascii="Courier New" w:hAnsi="Courier New"/>
          <w:sz w:val="15"/>
        </w:rPr>
        <w:t>context:</w:t>
      </w:r>
      <w:proofErr w:type="gramEnd"/>
      <w:r>
        <w:rPr>
          <w:rFonts w:ascii="Courier New" w:hAnsi="Courier New"/>
          <w:sz w:val="15"/>
        </w:rPr>
        <w:t xml:space="preserve"> 0.10</w:t>
      </w:r>
      <w:r>
        <w:rPr>
          <w:rFonts w:ascii="Courier New" w:hAnsi="Courier New"/>
          <w:sz w:val="15"/>
        </w:rPr>
        <w:br/>
        <w:t>)</w:t>
      </w:r>
      <w:proofErr w:type="gramStart"/>
      <w:r>
        <w:rPr>
          <w:rFonts w:ascii="Courier New" w:hAnsi="Courier New"/>
          <w:sz w:val="15"/>
        </w:rPr>
        <w:t>);</w:t>
      </w:r>
      <w:proofErr w:type="gramEnd"/>
      <w:r>
        <w:rPr>
          <w:rFonts w:ascii="Courier New" w:hAnsi="Courier New"/>
          <w:sz w:val="15"/>
        </w:rPr>
        <w:br/>
        <w:t>)</w:t>
      </w:r>
    </w:p>
    <w:p w:rsidR="00345844" w:rsidRPr="003D3103" w:rsidRDefault="00000000">
      <w:pPr>
        <w:ind w:left="240" w:right="240"/>
        <w:rPr>
          <w:lang w:val="fr-CH"/>
        </w:rPr>
      </w:pPr>
      <w:r w:rsidRPr="003D3103">
        <w:rPr>
          <w:b/>
          <w:color w:val="176B87"/>
          <w:lang w:val="fr-CH"/>
        </w:rPr>
        <w:t xml:space="preserve">Principe : </w:t>
      </w:r>
      <w:r w:rsidRPr="003D3103">
        <w:rPr>
          <w:lang w:val="fr-CH"/>
        </w:rPr>
        <w:t>normaliser chaque modalité avant son insertion dans le vecteur. Une dimension ne doit pas dominer uniquement parce que son échelle numérique est plus grande.</w:t>
      </w:r>
    </w:p>
    <w:p w:rsidR="00345844" w:rsidRDefault="00000000">
      <w:pPr>
        <w:pStyle w:val="Titre2"/>
      </w:pPr>
      <w:bookmarkStart w:id="94" w:name="sec073"/>
      <w:r>
        <w:rPr>
          <w:rFonts w:ascii="Aptos Display" w:hAnsi="Aptos Display"/>
        </w:rPr>
        <w:t xml:space="preserve">2. </w:t>
      </w:r>
      <w:proofErr w:type="spellStart"/>
      <w:r>
        <w:rPr>
          <w:rFonts w:ascii="Aptos Display" w:hAnsi="Aptos Display"/>
        </w:rPr>
        <w:t>Topologie</w:t>
      </w:r>
      <w:proofErr w:type="spellEnd"/>
      <w:r>
        <w:rPr>
          <w:rFonts w:ascii="Aptos Display" w:hAnsi="Aptos Display"/>
        </w:rPr>
        <w:t xml:space="preserve"> </w:t>
      </w:r>
      <w:proofErr w:type="spellStart"/>
      <w:r>
        <w:rPr>
          <w:rFonts w:ascii="Aptos Display" w:hAnsi="Aptos Display"/>
        </w:rPr>
        <w:t>mixte</w:t>
      </w:r>
      <w:proofErr w:type="spellEnd"/>
      <w:r>
        <w:rPr>
          <w:rFonts w:ascii="Aptos Display" w:hAnsi="Aptos Display"/>
        </w:rPr>
        <w:t xml:space="preserve"> pour phase, amplitude et timbre</w:t>
      </w:r>
      <w:bookmarkEnd w:id="94"/>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La première sortie est circulaire, tandis que les deux autres sont linéaires. Cette séparation évite une discontinuité artificielle entre 0.99 et 0.01 pour la phase.</w:t>
      </w:r>
    </w:p>
    <w:p w:rsidR="00345844" w:rsidRPr="003D3103" w:rsidRDefault="00000000">
      <w:pPr>
        <w:shd w:val="clear" w:color="auto" w:fill="EEF3F6"/>
        <w:spacing w:before="80" w:after="160"/>
        <w:ind w:left="360" w:right="360"/>
        <w:rPr>
          <w:lang w:val="fr-CH"/>
        </w:rPr>
      </w:pPr>
      <w:r w:rsidRPr="003D3103">
        <w:rPr>
          <w:rFonts w:ascii="Courier New" w:hAnsi="Courier New"/>
          <w:sz w:val="15"/>
          <w:lang w:val="fr-CH"/>
        </w:rPr>
        <w:t>(</w:t>
      </w:r>
      <w:r w:rsidRPr="003D3103">
        <w:rPr>
          <w:rFonts w:ascii="Courier New" w:hAnsi="Courier New"/>
          <w:sz w:val="15"/>
          <w:lang w:val="fr-CH"/>
        </w:rPr>
        <w:br/>
        <w:t>~</w:t>
      </w:r>
      <w:proofErr w:type="spellStart"/>
      <w:proofErr w:type="gramStart"/>
      <w:r w:rsidRPr="003D3103">
        <w:rPr>
          <w:rFonts w:ascii="Courier New" w:hAnsi="Courier New"/>
          <w:sz w:val="15"/>
          <w:lang w:val="fr-CH"/>
        </w:rPr>
        <w:t>transformer.setParameter</w:t>
      </w:r>
      <w:proofErr w:type="spellEnd"/>
      <w:proofErr w:type="gram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torusMask</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gramStart"/>
      <w:r w:rsidRPr="003D3103">
        <w:rPr>
          <w:rFonts w:ascii="Courier New" w:hAnsi="Courier New"/>
          <w:sz w:val="15"/>
          <w:lang w:val="fr-CH"/>
        </w:rPr>
        <w:t xml:space="preserve">   [</w:t>
      </w:r>
      <w:proofErr w:type="spellStart"/>
      <w:proofErr w:type="gramEnd"/>
      <w:r w:rsidRPr="003D3103">
        <w:rPr>
          <w:rFonts w:ascii="Courier New" w:hAnsi="Courier New"/>
          <w:sz w:val="15"/>
          <w:lang w:val="fr-CH"/>
        </w:rPr>
        <w:t>true</w:t>
      </w:r>
      <w:proofErr w:type="spellEnd"/>
      <w:r w:rsidRPr="003D3103">
        <w:rPr>
          <w:rFonts w:ascii="Courier New" w:hAnsi="Courier New"/>
          <w:sz w:val="15"/>
          <w:lang w:val="fr-CH"/>
        </w:rPr>
        <w:t>, false, false],</w:t>
      </w:r>
      <w:r w:rsidRPr="003D3103">
        <w:rPr>
          <w:rFonts w:ascii="Courier New" w:hAnsi="Courier New"/>
          <w:sz w:val="15"/>
          <w:lang w:val="fr-CH"/>
        </w:rPr>
        <w:br/>
        <w:t xml:space="preserve">    false</w:t>
      </w:r>
      <w:r w:rsidRPr="003D3103">
        <w:rPr>
          <w:rFonts w:ascii="Courier New" w:hAnsi="Courier New"/>
          <w:sz w:val="15"/>
          <w:lang w:val="fr-CH"/>
        </w:rPr>
        <w:br/>
      </w:r>
      <w:proofErr w:type="gramStart"/>
      <w:r w:rsidRPr="003D3103">
        <w:rPr>
          <w:rFonts w:ascii="Courier New" w:hAnsi="Courier New"/>
          <w:sz w:val="15"/>
          <w:lang w:val="fr-CH"/>
        </w:rPr>
        <w:t>);</w:t>
      </w:r>
      <w:proofErr w:type="gramEnd"/>
      <w:r w:rsidRPr="003D3103">
        <w:rPr>
          <w:rFonts w:ascii="Courier New" w:hAnsi="Courier New"/>
          <w:sz w:val="15"/>
          <w:lang w:val="fr-CH"/>
        </w:rPr>
        <w:br/>
      </w:r>
      <w:r w:rsidRPr="003D3103">
        <w:rPr>
          <w:rFonts w:ascii="Courier New" w:hAnsi="Courier New"/>
          <w:sz w:val="15"/>
          <w:lang w:val="fr-CH"/>
        </w:rPr>
        <w:br/>
      </w:r>
      <w:proofErr w:type="spellStart"/>
      <w:proofErr w:type="gramStart"/>
      <w:r w:rsidRPr="003D3103">
        <w:rPr>
          <w:rFonts w:ascii="Courier New" w:hAnsi="Courier New"/>
          <w:sz w:val="15"/>
          <w:lang w:val="fr-CH"/>
        </w:rPr>
        <w:t>SynthDef</w:t>
      </w:r>
      <w:proofErr w:type="spellEnd"/>
      <w:r w:rsidRPr="003D3103">
        <w:rPr>
          <w:rFonts w:ascii="Courier New" w:hAnsi="Courier New"/>
          <w:sz w:val="15"/>
          <w:lang w:val="fr-CH"/>
        </w:rPr>
        <w:t>(</w:t>
      </w:r>
      <w:proofErr w:type="gramEnd"/>
      <w:r w:rsidRPr="003D3103">
        <w:rPr>
          <w:rFonts w:ascii="Courier New" w:hAnsi="Courier New"/>
          <w:sz w:val="15"/>
          <w:lang w:val="fr-CH"/>
        </w:rPr>
        <w:t>\</w:t>
      </w:r>
      <w:proofErr w:type="spellStart"/>
      <w:r w:rsidRPr="003D3103">
        <w:rPr>
          <w:rFonts w:ascii="Courier New" w:hAnsi="Courier New"/>
          <w:sz w:val="15"/>
          <w:lang w:val="fr-CH"/>
        </w:rPr>
        <w:t>hpTorusVoice</w:t>
      </w:r>
      <w:proofErr w:type="spellEnd"/>
      <w:r w:rsidRPr="003D3103">
        <w:rPr>
          <w:rFonts w:ascii="Courier New" w:hAnsi="Courier New"/>
          <w:sz w:val="15"/>
          <w:lang w:val="fr-CH"/>
        </w:rPr>
        <w:t xml:space="preserve">, </w:t>
      </w:r>
      <w:proofErr w:type="gramStart"/>
      <w:r w:rsidRPr="003D3103">
        <w:rPr>
          <w:rFonts w:ascii="Courier New" w:hAnsi="Courier New"/>
          <w:sz w:val="15"/>
          <w:lang w:val="fr-CH"/>
        </w:rPr>
        <w:t>{ |</w:t>
      </w:r>
      <w:proofErr w:type="gramEnd"/>
      <w:r w:rsidRPr="003D3103">
        <w:rPr>
          <w:rFonts w:ascii="Courier New" w:hAnsi="Courier New"/>
          <w:sz w:val="15"/>
          <w:lang w:val="fr-CH"/>
        </w:rPr>
        <w:t xml:space="preserve">out=0, </w:t>
      </w:r>
      <w:proofErr w:type="spellStart"/>
      <w:r w:rsidRPr="003D3103">
        <w:rPr>
          <w:rFonts w:ascii="Courier New" w:hAnsi="Courier New"/>
          <w:sz w:val="15"/>
          <w:lang w:val="fr-CH"/>
        </w:rPr>
        <w:t>controlBus</w:t>
      </w:r>
      <w:proofErr w:type="spellEnd"/>
      <w:r w:rsidRPr="003D3103">
        <w:rPr>
          <w:rFonts w:ascii="Courier New" w:hAnsi="Courier New"/>
          <w:sz w:val="15"/>
          <w:lang w:val="fr-CH"/>
        </w:rPr>
        <w:t>=0|</w:t>
      </w:r>
      <w:r w:rsidRPr="003D3103">
        <w:rPr>
          <w:rFonts w:ascii="Courier New" w:hAnsi="Courier New"/>
          <w:sz w:val="15"/>
          <w:lang w:val="fr-CH"/>
        </w:rPr>
        <w:br/>
        <w:t xml:space="preserve">    var c, phase, </w:t>
      </w:r>
      <w:proofErr w:type="spellStart"/>
      <w:r w:rsidRPr="003D3103">
        <w:rPr>
          <w:rFonts w:ascii="Courier New" w:hAnsi="Courier New"/>
          <w:sz w:val="15"/>
          <w:lang w:val="fr-CH"/>
        </w:rPr>
        <w:t>amp</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color</w:t>
      </w:r>
      <w:proofErr w:type="spellEnd"/>
      <w:r w:rsidRPr="003D3103">
        <w:rPr>
          <w:rFonts w:ascii="Courier New" w:hAnsi="Courier New"/>
          <w:sz w:val="15"/>
          <w:lang w:val="fr-CH"/>
        </w:rPr>
        <w:t xml:space="preserve">, </w:t>
      </w:r>
      <w:proofErr w:type="spellStart"/>
      <w:proofErr w:type="gramStart"/>
      <w:r w:rsidRPr="003D3103">
        <w:rPr>
          <w:rFonts w:ascii="Courier New" w:hAnsi="Courier New"/>
          <w:sz w:val="15"/>
          <w:lang w:val="fr-CH"/>
        </w:rPr>
        <w:t>sig</w:t>
      </w:r>
      <w:proofErr w:type="spellEnd"/>
      <w:r w:rsidRPr="003D3103">
        <w:rPr>
          <w:rFonts w:ascii="Courier New" w:hAnsi="Courier New"/>
          <w:sz w:val="15"/>
          <w:lang w:val="fr-CH"/>
        </w:rPr>
        <w:t>;</w:t>
      </w:r>
      <w:proofErr w:type="gramEnd"/>
      <w:r w:rsidRPr="003D3103">
        <w:rPr>
          <w:rFonts w:ascii="Courier New" w:hAnsi="Courier New"/>
          <w:sz w:val="15"/>
          <w:lang w:val="fr-CH"/>
        </w:rPr>
        <w:br/>
        <w:t xml:space="preserve">    c = </w:t>
      </w:r>
      <w:proofErr w:type="gramStart"/>
      <w:r w:rsidRPr="003D3103">
        <w:rPr>
          <w:rFonts w:ascii="Courier New" w:hAnsi="Courier New"/>
          <w:sz w:val="15"/>
          <w:lang w:val="fr-CH"/>
        </w:rPr>
        <w:t>VarLag.kr(In.kr(</w:t>
      </w:r>
      <w:proofErr w:type="spellStart"/>
      <w:proofErr w:type="gramEnd"/>
      <w:r w:rsidRPr="003D3103">
        <w:rPr>
          <w:rFonts w:ascii="Courier New" w:hAnsi="Courier New"/>
          <w:sz w:val="15"/>
          <w:lang w:val="fr-CH"/>
        </w:rPr>
        <w:t>controlBus</w:t>
      </w:r>
      <w:proofErr w:type="spellEnd"/>
      <w:r w:rsidRPr="003D3103">
        <w:rPr>
          <w:rFonts w:ascii="Courier New" w:hAnsi="Courier New"/>
          <w:sz w:val="15"/>
          <w:lang w:val="fr-CH"/>
        </w:rPr>
        <w:t>, 3), 0.04</w:t>
      </w:r>
      <w:proofErr w:type="gramStart"/>
      <w:r w:rsidRPr="003D3103">
        <w:rPr>
          <w:rFonts w:ascii="Courier New" w:hAnsi="Courier New"/>
          <w:sz w:val="15"/>
          <w:lang w:val="fr-CH"/>
        </w:rPr>
        <w:t>).clip</w:t>
      </w:r>
      <w:proofErr w:type="gramEnd"/>
      <w:r w:rsidRPr="003D3103">
        <w:rPr>
          <w:rFonts w:ascii="Courier New" w:hAnsi="Courier New"/>
          <w:sz w:val="15"/>
          <w:lang w:val="fr-CH"/>
        </w:rPr>
        <w:t>(0.0, 1.0</w:t>
      </w:r>
      <w:proofErr w:type="gramStart"/>
      <w:r w:rsidRPr="003D3103">
        <w:rPr>
          <w:rFonts w:ascii="Courier New" w:hAnsi="Courier New"/>
          <w:sz w:val="15"/>
          <w:lang w:val="fr-CH"/>
        </w:rPr>
        <w:t>);</w:t>
      </w:r>
      <w:proofErr w:type="gramEnd"/>
      <w:r w:rsidRPr="003D3103">
        <w:rPr>
          <w:rFonts w:ascii="Courier New" w:hAnsi="Courier New"/>
          <w:sz w:val="15"/>
          <w:lang w:val="fr-CH"/>
        </w:rPr>
        <w:br/>
        <w:t xml:space="preserve">    phase = </w:t>
      </w:r>
      <w:proofErr w:type="gramStart"/>
      <w:r w:rsidRPr="003D3103">
        <w:rPr>
          <w:rFonts w:ascii="Courier New" w:hAnsi="Courier New"/>
          <w:sz w:val="15"/>
          <w:lang w:val="fr-CH"/>
        </w:rPr>
        <w:t>c[</w:t>
      </w:r>
      <w:proofErr w:type="gramEnd"/>
      <w:r w:rsidRPr="003D3103">
        <w:rPr>
          <w:rFonts w:ascii="Courier New" w:hAnsi="Courier New"/>
          <w:sz w:val="15"/>
          <w:lang w:val="fr-CH"/>
        </w:rPr>
        <w:t>0] * 2</w:t>
      </w:r>
      <w:proofErr w:type="gramStart"/>
      <w:r w:rsidRPr="003D3103">
        <w:rPr>
          <w:rFonts w:ascii="Courier New" w:hAnsi="Courier New"/>
          <w:sz w:val="15"/>
          <w:lang w:val="fr-CH"/>
        </w:rPr>
        <w:t>pi;</w:t>
      </w:r>
      <w:proofErr w:type="gramEnd"/>
      <w:r w:rsidRPr="003D3103">
        <w:rPr>
          <w:rFonts w:ascii="Courier New" w:hAnsi="Courier New"/>
          <w:sz w:val="15"/>
          <w:lang w:val="fr-CH"/>
        </w:rPr>
        <w:br/>
        <w:t xml:space="preserve">    </w:t>
      </w:r>
      <w:proofErr w:type="spellStart"/>
      <w:r w:rsidRPr="003D3103">
        <w:rPr>
          <w:rFonts w:ascii="Courier New" w:hAnsi="Courier New"/>
          <w:sz w:val="15"/>
          <w:lang w:val="fr-CH"/>
        </w:rPr>
        <w:t>amp</w:t>
      </w:r>
      <w:proofErr w:type="spellEnd"/>
      <w:r w:rsidRPr="003D3103">
        <w:rPr>
          <w:rFonts w:ascii="Courier New" w:hAnsi="Courier New"/>
          <w:sz w:val="15"/>
          <w:lang w:val="fr-CH"/>
        </w:rPr>
        <w:t xml:space="preserve">   = </w:t>
      </w:r>
      <w:proofErr w:type="gramStart"/>
      <w:r w:rsidRPr="003D3103">
        <w:rPr>
          <w:rFonts w:ascii="Courier New" w:hAnsi="Courier New"/>
          <w:sz w:val="15"/>
          <w:lang w:val="fr-CH"/>
        </w:rPr>
        <w:t>c[</w:t>
      </w:r>
      <w:proofErr w:type="gramEnd"/>
      <w:r w:rsidRPr="003D3103">
        <w:rPr>
          <w:rFonts w:ascii="Courier New" w:hAnsi="Courier New"/>
          <w:sz w:val="15"/>
          <w:lang w:val="fr-CH"/>
        </w:rPr>
        <w:t>1</w:t>
      </w:r>
      <w:proofErr w:type="gramStart"/>
      <w:r w:rsidRPr="003D3103">
        <w:rPr>
          <w:rFonts w:ascii="Courier New" w:hAnsi="Courier New"/>
          <w:sz w:val="15"/>
          <w:lang w:val="fr-CH"/>
        </w:rPr>
        <w:t>].</w:t>
      </w:r>
      <w:proofErr w:type="spellStart"/>
      <w:r w:rsidRPr="003D3103">
        <w:rPr>
          <w:rFonts w:ascii="Courier New" w:hAnsi="Courier New"/>
          <w:sz w:val="15"/>
          <w:lang w:val="fr-CH"/>
        </w:rPr>
        <w:t>linlin</w:t>
      </w:r>
      <w:proofErr w:type="spellEnd"/>
      <w:proofErr w:type="gramEnd"/>
      <w:r w:rsidRPr="003D3103">
        <w:rPr>
          <w:rFonts w:ascii="Courier New" w:hAnsi="Courier New"/>
          <w:sz w:val="15"/>
          <w:lang w:val="fr-CH"/>
        </w:rPr>
        <w:t>(0.0, 1.0, 0.01, 0.22</w:t>
      </w:r>
      <w:proofErr w:type="gramStart"/>
      <w:r w:rsidRPr="003D3103">
        <w:rPr>
          <w:rFonts w:ascii="Courier New" w:hAnsi="Courier New"/>
          <w:sz w:val="15"/>
          <w:lang w:val="fr-CH"/>
        </w:rPr>
        <w:t>);</w:t>
      </w:r>
      <w:proofErr w:type="gramEnd"/>
      <w:r w:rsidRPr="003D3103">
        <w:rPr>
          <w:rFonts w:ascii="Courier New" w:hAnsi="Courier New"/>
          <w:sz w:val="15"/>
          <w:lang w:val="fr-CH"/>
        </w:rPr>
        <w:br/>
        <w:t xml:space="preserve">    </w:t>
      </w:r>
      <w:proofErr w:type="spellStart"/>
      <w:r w:rsidRPr="003D3103">
        <w:rPr>
          <w:rFonts w:ascii="Courier New" w:hAnsi="Courier New"/>
          <w:sz w:val="15"/>
          <w:lang w:val="fr-CH"/>
        </w:rPr>
        <w:t>color</w:t>
      </w:r>
      <w:proofErr w:type="spellEnd"/>
      <w:r w:rsidRPr="003D3103">
        <w:rPr>
          <w:rFonts w:ascii="Courier New" w:hAnsi="Courier New"/>
          <w:sz w:val="15"/>
          <w:lang w:val="fr-CH"/>
        </w:rPr>
        <w:t xml:space="preserve"> = </w:t>
      </w:r>
      <w:proofErr w:type="gramStart"/>
      <w:r w:rsidRPr="003D3103">
        <w:rPr>
          <w:rFonts w:ascii="Courier New" w:hAnsi="Courier New"/>
          <w:sz w:val="15"/>
          <w:lang w:val="fr-CH"/>
        </w:rPr>
        <w:t>c[</w:t>
      </w:r>
      <w:proofErr w:type="gramEnd"/>
      <w:r w:rsidRPr="003D3103">
        <w:rPr>
          <w:rFonts w:ascii="Courier New" w:hAnsi="Courier New"/>
          <w:sz w:val="15"/>
          <w:lang w:val="fr-CH"/>
        </w:rPr>
        <w:t>2</w:t>
      </w:r>
      <w:proofErr w:type="gramStart"/>
      <w:r w:rsidRPr="003D3103">
        <w:rPr>
          <w:rFonts w:ascii="Courier New" w:hAnsi="Courier New"/>
          <w:sz w:val="15"/>
          <w:lang w:val="fr-CH"/>
        </w:rPr>
        <w:t>].</w:t>
      </w:r>
      <w:proofErr w:type="spellStart"/>
      <w:r w:rsidRPr="003D3103">
        <w:rPr>
          <w:rFonts w:ascii="Courier New" w:hAnsi="Courier New"/>
          <w:sz w:val="15"/>
          <w:lang w:val="fr-CH"/>
        </w:rPr>
        <w:t>linexp</w:t>
      </w:r>
      <w:proofErr w:type="spellEnd"/>
      <w:proofErr w:type="gramEnd"/>
      <w:r w:rsidRPr="003D3103">
        <w:rPr>
          <w:rFonts w:ascii="Courier New" w:hAnsi="Courier New"/>
          <w:sz w:val="15"/>
          <w:lang w:val="fr-CH"/>
        </w:rPr>
        <w:t>(0.0, 1.0, 120, 5000</w:t>
      </w:r>
      <w:proofErr w:type="gramStart"/>
      <w:r w:rsidRPr="003D3103">
        <w:rPr>
          <w:rFonts w:ascii="Courier New" w:hAnsi="Courier New"/>
          <w:sz w:val="15"/>
          <w:lang w:val="fr-CH"/>
        </w:rPr>
        <w:t>);</w:t>
      </w:r>
      <w:proofErr w:type="gramEnd"/>
      <w:r w:rsidRPr="003D3103">
        <w:rPr>
          <w:rFonts w:ascii="Courier New" w:hAnsi="Courier New"/>
          <w:sz w:val="15"/>
          <w:lang w:val="fr-CH"/>
        </w:rPr>
        <w:br/>
        <w:t xml:space="preserve">    </w:t>
      </w:r>
      <w:proofErr w:type="spellStart"/>
      <w:r w:rsidRPr="003D3103">
        <w:rPr>
          <w:rFonts w:ascii="Courier New" w:hAnsi="Courier New"/>
          <w:sz w:val="15"/>
          <w:lang w:val="fr-CH"/>
        </w:rPr>
        <w:t>sig</w:t>
      </w:r>
      <w:proofErr w:type="spellEnd"/>
      <w:r w:rsidRPr="003D3103">
        <w:rPr>
          <w:rFonts w:ascii="Courier New" w:hAnsi="Courier New"/>
          <w:sz w:val="15"/>
          <w:lang w:val="fr-CH"/>
        </w:rPr>
        <w:t xml:space="preserve"> = </w:t>
      </w:r>
      <w:proofErr w:type="gramStart"/>
      <w:r w:rsidRPr="003D3103">
        <w:rPr>
          <w:rFonts w:ascii="Courier New" w:hAnsi="Courier New"/>
          <w:sz w:val="15"/>
          <w:lang w:val="fr-CH"/>
        </w:rPr>
        <w:t>SinOsc.ar(</w:t>
      </w:r>
      <w:proofErr w:type="gramEnd"/>
      <w:r w:rsidRPr="003D3103">
        <w:rPr>
          <w:rFonts w:ascii="Courier New" w:hAnsi="Courier New"/>
          <w:sz w:val="15"/>
          <w:lang w:val="fr-CH"/>
        </w:rPr>
        <w:t xml:space="preserve">110, phase) * </w:t>
      </w:r>
      <w:proofErr w:type="spellStart"/>
      <w:proofErr w:type="gramStart"/>
      <w:r w:rsidRPr="003D3103">
        <w:rPr>
          <w:rFonts w:ascii="Courier New" w:hAnsi="Courier New"/>
          <w:sz w:val="15"/>
          <w:lang w:val="fr-CH"/>
        </w:rPr>
        <w:t>amp</w:t>
      </w:r>
      <w:proofErr w:type="spellEnd"/>
      <w:r w:rsidRPr="003D3103">
        <w:rPr>
          <w:rFonts w:ascii="Courier New" w:hAnsi="Courier New"/>
          <w:sz w:val="15"/>
          <w:lang w:val="fr-CH"/>
        </w:rPr>
        <w:t>;</w:t>
      </w:r>
      <w:proofErr w:type="gramEnd"/>
      <w:r w:rsidRPr="003D3103">
        <w:rPr>
          <w:rFonts w:ascii="Courier New" w:hAnsi="Courier New"/>
          <w:sz w:val="15"/>
          <w:lang w:val="fr-CH"/>
        </w:rPr>
        <w:br/>
        <w:t xml:space="preserve">    </w:t>
      </w:r>
      <w:proofErr w:type="spellStart"/>
      <w:r w:rsidRPr="003D3103">
        <w:rPr>
          <w:rFonts w:ascii="Courier New" w:hAnsi="Courier New"/>
          <w:sz w:val="15"/>
          <w:lang w:val="fr-CH"/>
        </w:rPr>
        <w:t>sig</w:t>
      </w:r>
      <w:proofErr w:type="spellEnd"/>
      <w:r w:rsidRPr="003D3103">
        <w:rPr>
          <w:rFonts w:ascii="Courier New" w:hAnsi="Courier New"/>
          <w:sz w:val="15"/>
          <w:lang w:val="fr-CH"/>
        </w:rPr>
        <w:t xml:space="preserve"> = </w:t>
      </w:r>
      <w:proofErr w:type="gramStart"/>
      <w:r w:rsidRPr="003D3103">
        <w:rPr>
          <w:rFonts w:ascii="Courier New" w:hAnsi="Courier New"/>
          <w:sz w:val="15"/>
          <w:lang w:val="fr-CH"/>
        </w:rPr>
        <w:t>LPF.ar(</w:t>
      </w:r>
      <w:proofErr w:type="spellStart"/>
      <w:proofErr w:type="gramEnd"/>
      <w:r w:rsidRPr="003D3103">
        <w:rPr>
          <w:rFonts w:ascii="Courier New" w:hAnsi="Courier New"/>
          <w:sz w:val="15"/>
          <w:lang w:val="fr-CH"/>
        </w:rPr>
        <w:t>sig</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color</w:t>
      </w:r>
      <w:proofErr w:type="spellEnd"/>
      <w:proofErr w:type="gramStart"/>
      <w:r w:rsidRPr="003D3103">
        <w:rPr>
          <w:rFonts w:ascii="Courier New" w:hAnsi="Courier New"/>
          <w:sz w:val="15"/>
          <w:lang w:val="fr-CH"/>
        </w:rPr>
        <w:t>);</w:t>
      </w:r>
      <w:proofErr w:type="gramEnd"/>
      <w:r w:rsidRPr="003D3103">
        <w:rPr>
          <w:rFonts w:ascii="Courier New" w:hAnsi="Courier New"/>
          <w:sz w:val="15"/>
          <w:lang w:val="fr-CH"/>
        </w:rPr>
        <w:br/>
        <w:t xml:space="preserve">    </w:t>
      </w:r>
      <w:proofErr w:type="gramStart"/>
      <w:r w:rsidRPr="003D3103">
        <w:rPr>
          <w:rFonts w:ascii="Courier New" w:hAnsi="Courier New"/>
          <w:sz w:val="15"/>
          <w:lang w:val="fr-CH"/>
        </w:rPr>
        <w:t>Out.ar(</w:t>
      </w:r>
      <w:proofErr w:type="gramEnd"/>
      <w:r w:rsidRPr="003D3103">
        <w:rPr>
          <w:rFonts w:ascii="Courier New" w:hAnsi="Courier New"/>
          <w:sz w:val="15"/>
          <w:lang w:val="fr-CH"/>
        </w:rPr>
        <w:t xml:space="preserve">out, </w:t>
      </w:r>
      <w:proofErr w:type="spellStart"/>
      <w:r w:rsidRPr="003D3103">
        <w:rPr>
          <w:rFonts w:ascii="Courier New" w:hAnsi="Courier New"/>
          <w:sz w:val="15"/>
          <w:lang w:val="fr-CH"/>
        </w:rPr>
        <w:t>sig</w:t>
      </w:r>
      <w:proofErr w:type="spellEnd"/>
      <w:r w:rsidRPr="003D3103">
        <w:rPr>
          <w:rFonts w:ascii="Courier New" w:hAnsi="Courier New"/>
          <w:sz w:val="15"/>
          <w:lang w:val="fr-CH"/>
        </w:rPr>
        <w:t xml:space="preserve"> ! </w:t>
      </w:r>
      <w:proofErr w:type="gramStart"/>
      <w:r w:rsidRPr="003D3103">
        <w:rPr>
          <w:rFonts w:ascii="Courier New" w:hAnsi="Courier New"/>
          <w:sz w:val="15"/>
          <w:lang w:val="fr-CH"/>
        </w:rPr>
        <w:t>2);</w:t>
      </w:r>
      <w:proofErr w:type="gramEnd"/>
      <w:r w:rsidRPr="003D3103">
        <w:rPr>
          <w:rFonts w:ascii="Courier New" w:hAnsi="Courier New"/>
          <w:sz w:val="15"/>
          <w:lang w:val="fr-CH"/>
        </w:rPr>
        <w:br/>
        <w:t>}</w:t>
      </w:r>
      <w:proofErr w:type="gramStart"/>
      <w:r w:rsidRPr="003D3103">
        <w:rPr>
          <w:rFonts w:ascii="Courier New" w:hAnsi="Courier New"/>
          <w:sz w:val="15"/>
          <w:lang w:val="fr-CH"/>
        </w:rPr>
        <w:t>).</w:t>
      </w:r>
      <w:proofErr w:type="spellStart"/>
      <w:r w:rsidRPr="003D3103">
        <w:rPr>
          <w:rFonts w:ascii="Courier New" w:hAnsi="Courier New"/>
          <w:sz w:val="15"/>
          <w:lang w:val="fr-CH"/>
        </w:rPr>
        <w:t>add</w:t>
      </w:r>
      <w:proofErr w:type="spellEnd"/>
      <w:proofErr w:type="gramEnd"/>
      <w:r w:rsidRPr="003D3103">
        <w:rPr>
          <w:rFonts w:ascii="Courier New" w:hAnsi="Courier New"/>
          <w:sz w:val="15"/>
          <w:lang w:val="fr-CH"/>
        </w:rPr>
        <w:t>;</w:t>
      </w:r>
      <w:r w:rsidRPr="003D3103">
        <w:rPr>
          <w:rFonts w:ascii="Courier New" w:hAnsi="Courier New"/>
          <w:sz w:val="15"/>
          <w:lang w:val="fr-CH"/>
        </w:rPr>
        <w:br/>
        <w:t>)</w:t>
      </w:r>
    </w:p>
    <w:p w:rsidR="00345844" w:rsidRPr="003D3103" w:rsidRDefault="00000000">
      <w:pPr>
        <w:pStyle w:val="Listepuces"/>
        <w:rPr>
          <w:lang w:val="fr-CH"/>
        </w:rPr>
      </w:pPr>
      <w:r w:rsidRPr="003D3103">
        <w:rPr>
          <w:lang w:val="fr-CH"/>
        </w:rPr>
        <w:t>Limiter la topologie torique aux dimensions réellement circulaires.</w:t>
      </w:r>
    </w:p>
    <w:p w:rsidR="00345844" w:rsidRPr="003D3103" w:rsidRDefault="00000000">
      <w:pPr>
        <w:pStyle w:val="Listepuces"/>
        <w:rPr>
          <w:lang w:val="fr-CH"/>
        </w:rPr>
      </w:pPr>
      <w:r w:rsidRPr="003D3103">
        <w:rPr>
          <w:lang w:val="fr-CH"/>
        </w:rPr>
        <w:lastRenderedPageBreak/>
        <w:t xml:space="preserve">Vérifier que </w:t>
      </w:r>
      <w:proofErr w:type="spellStart"/>
      <w:r w:rsidRPr="003D3103">
        <w:rPr>
          <w:lang w:val="fr-CH"/>
        </w:rPr>
        <w:t>torusMask</w:t>
      </w:r>
      <w:proofErr w:type="spellEnd"/>
      <w:r w:rsidRPr="003D3103">
        <w:rPr>
          <w:lang w:val="fr-CH"/>
        </w:rPr>
        <w:t xml:space="preserve"> contient exactement </w:t>
      </w:r>
      <w:proofErr w:type="spellStart"/>
      <w:r w:rsidRPr="003D3103">
        <w:rPr>
          <w:lang w:val="fr-CH"/>
        </w:rPr>
        <w:t>outputSize</w:t>
      </w:r>
      <w:proofErr w:type="spellEnd"/>
      <w:r w:rsidRPr="003D3103">
        <w:rPr>
          <w:lang w:val="fr-CH"/>
        </w:rPr>
        <w:t xml:space="preserve"> valeurs booléennes.</w:t>
      </w:r>
    </w:p>
    <w:p w:rsidR="00345844" w:rsidRPr="003D3103" w:rsidRDefault="00000000">
      <w:pPr>
        <w:pStyle w:val="Titre2"/>
        <w:rPr>
          <w:lang w:val="fr-CH"/>
        </w:rPr>
      </w:pPr>
      <w:bookmarkStart w:id="95" w:name="sec074"/>
      <w:r w:rsidRPr="003D3103">
        <w:rPr>
          <w:rFonts w:ascii="Aptos Display" w:hAnsi="Aptos Display"/>
          <w:lang w:val="fr-CH"/>
        </w:rPr>
        <w:t xml:space="preserve">3. Banc A/B de </w:t>
      </w:r>
      <w:proofErr w:type="spellStart"/>
      <w:r w:rsidRPr="003D3103">
        <w:rPr>
          <w:rFonts w:ascii="Aptos Display" w:hAnsi="Aptos Display"/>
          <w:lang w:val="fr-CH"/>
        </w:rPr>
        <w:t>presets</w:t>
      </w:r>
      <w:proofErr w:type="spellEnd"/>
      <w:r w:rsidRPr="003D3103">
        <w:rPr>
          <w:rFonts w:ascii="Aptos Display" w:hAnsi="Aptos Display"/>
          <w:lang w:val="fr-CH"/>
        </w:rPr>
        <w:t xml:space="preserve"> avec mesures avant et après</w:t>
      </w:r>
      <w:bookmarkEnd w:id="95"/>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 xml:space="preserve">Ce protocole compare deux configurations sans confondre changement de </w:t>
      </w:r>
      <w:proofErr w:type="spellStart"/>
      <w:r w:rsidRPr="003D3103">
        <w:rPr>
          <w:lang w:val="fr-CH"/>
        </w:rPr>
        <w:t>preset</w:t>
      </w:r>
      <w:proofErr w:type="spellEnd"/>
      <w:r w:rsidRPr="003D3103">
        <w:rPr>
          <w:lang w:val="fr-CH"/>
        </w:rPr>
        <w:t xml:space="preserve"> et changement du geste d'entrée.</w:t>
      </w:r>
    </w:p>
    <w:p w:rsidR="00345844" w:rsidRDefault="00000000">
      <w:pPr>
        <w:shd w:val="clear" w:color="auto" w:fill="EEF3F6"/>
        <w:spacing w:before="80" w:after="160"/>
        <w:ind w:left="360" w:right="360"/>
      </w:pPr>
      <w:r w:rsidRPr="003D3103">
        <w:rPr>
          <w:rFonts w:ascii="Courier New" w:hAnsi="Courier New"/>
          <w:sz w:val="15"/>
          <w:lang w:val="fr-CH"/>
        </w:rPr>
        <w:t>(</w:t>
      </w:r>
      <w:r w:rsidRPr="003D3103">
        <w:rPr>
          <w:rFonts w:ascii="Courier New" w:hAnsi="Courier New"/>
          <w:sz w:val="15"/>
          <w:lang w:val="fr-CH"/>
        </w:rPr>
        <w:br/>
        <w:t>~probe = { |label|</w:t>
      </w:r>
      <w:r w:rsidRPr="003D3103">
        <w:rPr>
          <w:rFonts w:ascii="Courier New" w:hAnsi="Courier New"/>
          <w:sz w:val="15"/>
          <w:lang w:val="fr-CH"/>
        </w:rPr>
        <w:br/>
        <w:t xml:space="preserve">    (</w:t>
      </w:r>
      <w:r w:rsidRPr="003D3103">
        <w:rPr>
          <w:rFonts w:ascii="Courier New" w:hAnsi="Courier New"/>
          <w:sz w:val="15"/>
          <w:lang w:val="fr-CH"/>
        </w:rPr>
        <w:br/>
        <w:t xml:space="preserve">        label: label,</w:t>
      </w:r>
      <w:r w:rsidRPr="003D3103">
        <w:rPr>
          <w:rFonts w:ascii="Courier New" w:hAnsi="Courier New"/>
          <w:sz w:val="15"/>
          <w:lang w:val="fr-CH"/>
        </w:rPr>
        <w:br/>
        <w:t xml:space="preserve">        </w:t>
      </w:r>
      <w:proofErr w:type="spellStart"/>
      <w:r w:rsidRPr="003D3103">
        <w:rPr>
          <w:rFonts w:ascii="Courier New" w:hAnsi="Courier New"/>
          <w:sz w:val="15"/>
          <w:lang w:val="fr-CH"/>
        </w:rPr>
        <w:t>processed</w:t>
      </w:r>
      <w:proofErr w:type="spellEnd"/>
      <w:r w:rsidRPr="003D3103">
        <w:rPr>
          <w:rFonts w:ascii="Courier New" w:hAnsi="Courier New"/>
          <w:sz w:val="15"/>
          <w:lang w:val="fr-CH"/>
        </w:rPr>
        <w:t>: ~</w:t>
      </w:r>
      <w:proofErr w:type="spellStart"/>
      <w:r w:rsidRPr="003D3103">
        <w:rPr>
          <w:rFonts w:ascii="Courier New" w:hAnsi="Courier New"/>
          <w:sz w:val="15"/>
          <w:lang w:val="fr-CH"/>
        </w:rPr>
        <w:t>transformer.totalProcessed</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replaced</w:t>
      </w:r>
      <w:proofErr w:type="spellEnd"/>
      <w:r w:rsidRPr="003D3103">
        <w:rPr>
          <w:rFonts w:ascii="Courier New" w:hAnsi="Courier New"/>
          <w:sz w:val="15"/>
          <w:lang w:val="fr-CH"/>
        </w:rPr>
        <w:t>: ~</w:t>
      </w:r>
      <w:proofErr w:type="spellStart"/>
      <w:r w:rsidRPr="003D3103">
        <w:rPr>
          <w:rFonts w:ascii="Courier New" w:hAnsi="Courier New"/>
          <w:sz w:val="15"/>
          <w:lang w:val="fr-CH"/>
        </w:rPr>
        <w:t>transformer.totalReplaced</w:t>
      </w:r>
      <w:proofErr w:type="spellEnd"/>
      <w:r w:rsidRPr="003D3103">
        <w:rPr>
          <w:rFonts w:ascii="Courier New" w:hAnsi="Courier New"/>
          <w:sz w:val="15"/>
          <w:lang w:val="fr-CH"/>
        </w:rPr>
        <w:t>,</w:t>
      </w:r>
      <w:r w:rsidRPr="003D3103">
        <w:rPr>
          <w:rFonts w:ascii="Courier New" w:hAnsi="Courier New"/>
          <w:sz w:val="15"/>
          <w:lang w:val="fr-CH"/>
        </w:rPr>
        <w:br/>
        <w:t xml:space="preserve">        replay: ~</w:t>
      </w:r>
      <w:proofErr w:type="spellStart"/>
      <w:r w:rsidRPr="003D3103">
        <w:rPr>
          <w:rFonts w:ascii="Courier New" w:hAnsi="Courier New"/>
          <w:sz w:val="15"/>
          <w:lang w:val="fr-CH"/>
        </w:rPr>
        <w:t>transformer.adaptiveReplayRate</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interference</w:t>
      </w:r>
      <w:proofErr w:type="spellEnd"/>
      <w:r w:rsidRPr="003D3103">
        <w:rPr>
          <w:rFonts w:ascii="Courier New" w:hAnsi="Courier New"/>
          <w:sz w:val="15"/>
          <w:lang w:val="fr-CH"/>
        </w:rPr>
        <w:t>: ~</w:t>
      </w:r>
      <w:proofErr w:type="spellStart"/>
      <w:r w:rsidRPr="003D3103">
        <w:rPr>
          <w:rFonts w:ascii="Courier New" w:hAnsi="Courier New"/>
          <w:sz w:val="15"/>
          <w:lang w:val="fr-CH"/>
        </w:rPr>
        <w:t>transformer.adaptiveInterferenceEMA</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novelty</w:t>
      </w:r>
      <w:proofErr w:type="spellEnd"/>
      <w:r w:rsidRPr="003D3103">
        <w:rPr>
          <w:rFonts w:ascii="Courier New" w:hAnsi="Courier New"/>
          <w:sz w:val="15"/>
          <w:lang w:val="fr-CH"/>
        </w:rPr>
        <w:t>: ~</w:t>
      </w:r>
      <w:proofErr w:type="spellStart"/>
      <w:r w:rsidRPr="003D3103">
        <w:rPr>
          <w:rFonts w:ascii="Courier New" w:hAnsi="Courier New"/>
          <w:sz w:val="15"/>
          <w:lang w:val="fr-CH"/>
        </w:rPr>
        <w:t>transformer.generationNovelty</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diversity</w:t>
      </w:r>
      <w:proofErr w:type="spellEnd"/>
      <w:r w:rsidRPr="003D3103">
        <w:rPr>
          <w:rFonts w:ascii="Courier New" w:hAnsi="Courier New"/>
          <w:sz w:val="15"/>
          <w:lang w:val="fr-CH"/>
        </w:rPr>
        <w:t>: ~</w:t>
      </w:r>
      <w:proofErr w:type="spellStart"/>
      <w:r w:rsidRPr="003D3103">
        <w:rPr>
          <w:rFonts w:ascii="Courier New" w:hAnsi="Courier New"/>
          <w:sz w:val="15"/>
          <w:lang w:val="fr-CH"/>
        </w:rPr>
        <w:t>transformer.generationDiversity</w:t>
      </w:r>
      <w:proofErr w:type="spellEnd"/>
      <w:r w:rsidRPr="003D3103">
        <w:rPr>
          <w:rFonts w:ascii="Courier New" w:hAnsi="Courier New"/>
          <w:sz w:val="15"/>
          <w:lang w:val="fr-CH"/>
        </w:rPr>
        <w:br/>
        <w:t xml:space="preserve">    ).</w:t>
      </w:r>
      <w:proofErr w:type="spellStart"/>
      <w:r w:rsidRPr="003D3103">
        <w:rPr>
          <w:rFonts w:ascii="Courier New" w:hAnsi="Courier New"/>
          <w:sz w:val="15"/>
          <w:lang w:val="fr-CH"/>
        </w:rPr>
        <w:t>postln</w:t>
      </w:r>
      <w:proofErr w:type="spellEnd"/>
      <w:r w:rsidRPr="003D3103">
        <w:rPr>
          <w:rFonts w:ascii="Courier New" w:hAnsi="Courier New"/>
          <w:sz w:val="15"/>
          <w:lang w:val="fr-CH"/>
        </w:rPr>
        <w:t>;</w:t>
      </w:r>
      <w:r w:rsidRPr="003D3103">
        <w:rPr>
          <w:rFonts w:ascii="Courier New" w:hAnsi="Courier New"/>
          <w:sz w:val="15"/>
          <w:lang w:val="fr-CH"/>
        </w:rPr>
        <w:br/>
        <w:t>};</w:t>
      </w:r>
      <w:r w:rsidRPr="003D3103">
        <w:rPr>
          <w:rFonts w:ascii="Courier New" w:hAnsi="Courier New"/>
          <w:sz w:val="15"/>
          <w:lang w:val="fr-CH"/>
        </w:rPr>
        <w:br/>
      </w:r>
      <w:r w:rsidRPr="003D3103">
        <w:rPr>
          <w:rFonts w:ascii="Courier New" w:hAnsi="Courier New"/>
          <w:sz w:val="15"/>
          <w:lang w:val="fr-CH"/>
        </w:rPr>
        <w:br/>
        <w:t>~probe.(\</w:t>
      </w:r>
      <w:proofErr w:type="spellStart"/>
      <w:r w:rsidRPr="003D3103">
        <w:rPr>
          <w:rFonts w:ascii="Courier New" w:hAnsi="Courier New"/>
          <w:sz w:val="15"/>
          <w:lang w:val="fr-CH"/>
        </w:rPr>
        <w:t>beforeA</w:t>
      </w:r>
      <w:proofErr w:type="spellEnd"/>
      <w:r w:rsidRPr="003D3103">
        <w:rPr>
          <w:rFonts w:ascii="Courier New" w:hAnsi="Courier New"/>
          <w:sz w:val="15"/>
          <w:lang w:val="fr-CH"/>
        </w:rPr>
        <w:t>);</w:t>
      </w:r>
      <w:r w:rsidRPr="003D3103">
        <w:rPr>
          <w:rFonts w:ascii="Courier New" w:hAnsi="Courier New"/>
          <w:sz w:val="15"/>
          <w:lang w:val="fr-CH"/>
        </w:rPr>
        <w:br/>
        <w:t xml:space="preserve">// Appliquer le </w:t>
      </w:r>
      <w:proofErr w:type="spellStart"/>
      <w:r w:rsidRPr="003D3103">
        <w:rPr>
          <w:rFonts w:ascii="Courier New" w:hAnsi="Courier New"/>
          <w:sz w:val="15"/>
          <w:lang w:val="fr-CH"/>
        </w:rPr>
        <w:t>preset</w:t>
      </w:r>
      <w:proofErr w:type="spellEnd"/>
      <w:r w:rsidRPr="003D3103">
        <w:rPr>
          <w:rFonts w:ascii="Courier New" w:hAnsi="Courier New"/>
          <w:sz w:val="15"/>
          <w:lang w:val="fr-CH"/>
        </w:rPr>
        <w:t xml:space="preserve"> A dans </w:t>
      </w:r>
      <w:proofErr w:type="spellStart"/>
      <w:r w:rsidRPr="003D3103">
        <w:rPr>
          <w:rFonts w:ascii="Courier New" w:hAnsi="Courier New"/>
          <w:sz w:val="15"/>
          <w:lang w:val="fr-CH"/>
        </w:rPr>
        <w:t>HPTransformerStudio</w:t>
      </w:r>
      <w:proofErr w:type="spellEnd"/>
      <w:r w:rsidRPr="003D3103">
        <w:rPr>
          <w:rFonts w:ascii="Courier New" w:hAnsi="Courier New"/>
          <w:sz w:val="15"/>
          <w:lang w:val="fr-CH"/>
        </w:rPr>
        <w:t xml:space="preserve"> et jouer la séquence test.</w:t>
      </w:r>
      <w:r w:rsidRPr="003D3103">
        <w:rPr>
          <w:rFonts w:ascii="Courier New" w:hAnsi="Courier New"/>
          <w:sz w:val="15"/>
          <w:lang w:val="fr-CH"/>
        </w:rPr>
        <w:br/>
        <w:t>~probe.(\</w:t>
      </w:r>
      <w:proofErr w:type="spellStart"/>
      <w:r w:rsidRPr="003D3103">
        <w:rPr>
          <w:rFonts w:ascii="Courier New" w:hAnsi="Courier New"/>
          <w:sz w:val="15"/>
          <w:lang w:val="fr-CH"/>
        </w:rPr>
        <w:t>afterA</w:t>
      </w:r>
      <w:proofErr w:type="spellEnd"/>
      <w:r w:rsidRPr="003D3103">
        <w:rPr>
          <w:rFonts w:ascii="Courier New" w:hAnsi="Courier New"/>
          <w:sz w:val="15"/>
          <w:lang w:val="fr-CH"/>
        </w:rPr>
        <w:t>);</w:t>
      </w:r>
      <w:r w:rsidRPr="003D3103">
        <w:rPr>
          <w:rFonts w:ascii="Courier New" w:hAnsi="Courier New"/>
          <w:sz w:val="15"/>
          <w:lang w:val="fr-CH"/>
        </w:rPr>
        <w:br/>
      </w:r>
      <w:r w:rsidRPr="003D3103">
        <w:rPr>
          <w:rFonts w:ascii="Courier New" w:hAnsi="Courier New"/>
          <w:sz w:val="15"/>
          <w:lang w:val="fr-CH"/>
        </w:rPr>
        <w:br/>
        <w:t xml:space="preserve">// Restaurer le snapshot de départ, appliquer le </w:t>
      </w:r>
      <w:proofErr w:type="spellStart"/>
      <w:r w:rsidRPr="003D3103">
        <w:rPr>
          <w:rFonts w:ascii="Courier New" w:hAnsi="Courier New"/>
          <w:sz w:val="15"/>
          <w:lang w:val="fr-CH"/>
        </w:rPr>
        <w:t>preset</w:t>
      </w:r>
      <w:proofErr w:type="spellEnd"/>
      <w:r w:rsidRPr="003D3103">
        <w:rPr>
          <w:rFonts w:ascii="Courier New" w:hAnsi="Courier New"/>
          <w:sz w:val="15"/>
          <w:lang w:val="fr-CH"/>
        </w:rPr>
        <w:t xml:space="preserve"> B,</w:t>
      </w:r>
      <w:r w:rsidRPr="003D3103">
        <w:rPr>
          <w:rFonts w:ascii="Courier New" w:hAnsi="Courier New"/>
          <w:sz w:val="15"/>
          <w:lang w:val="fr-CH"/>
        </w:rPr>
        <w:br/>
        <w:t>// puis rejouer exactement la même séquence.</w:t>
      </w:r>
      <w:r w:rsidRPr="003D3103">
        <w:rPr>
          <w:rFonts w:ascii="Courier New" w:hAnsi="Courier New"/>
          <w:sz w:val="15"/>
          <w:lang w:val="fr-CH"/>
        </w:rPr>
        <w:br/>
      </w:r>
      <w:r>
        <w:rPr>
          <w:rFonts w:ascii="Courier New" w:hAnsi="Courier New"/>
          <w:sz w:val="15"/>
        </w:rPr>
        <w:t>~probe.(\</w:t>
      </w:r>
      <w:proofErr w:type="spellStart"/>
      <w:r>
        <w:rPr>
          <w:rFonts w:ascii="Courier New" w:hAnsi="Courier New"/>
          <w:sz w:val="15"/>
        </w:rPr>
        <w:t>afterB</w:t>
      </w:r>
      <w:proofErr w:type="spellEnd"/>
      <w:r>
        <w:rPr>
          <w:rFonts w:ascii="Courier New" w:hAnsi="Courier New"/>
          <w:sz w:val="15"/>
        </w:rPr>
        <w:t>);</w:t>
      </w:r>
      <w:r>
        <w:rPr>
          <w:rFonts w:ascii="Courier New" w:hAnsi="Courier New"/>
          <w:sz w:val="15"/>
        </w:rPr>
        <w:br/>
        <w:t>)</w:t>
      </w:r>
    </w:p>
    <w:p w:rsidR="00345844" w:rsidRPr="003D3103" w:rsidRDefault="00000000">
      <w:pPr>
        <w:ind w:left="240" w:right="240"/>
        <w:rPr>
          <w:lang w:val="fr-CH"/>
        </w:rPr>
      </w:pPr>
      <w:r w:rsidRPr="003D3103">
        <w:rPr>
          <w:b/>
          <w:color w:val="176B87"/>
          <w:lang w:val="fr-CH"/>
        </w:rPr>
        <w:t xml:space="preserve">Méthode : </w:t>
      </w:r>
      <w:r w:rsidRPr="003D3103">
        <w:rPr>
          <w:lang w:val="fr-CH"/>
        </w:rPr>
        <w:t xml:space="preserve">utiliser la même séquence, la même durée et le même état initial pour les deux essais. Comparer aussi </w:t>
      </w:r>
      <w:proofErr w:type="spellStart"/>
      <w:r w:rsidRPr="003D3103">
        <w:rPr>
          <w:lang w:val="fr-CH"/>
        </w:rPr>
        <w:t>workerBusy</w:t>
      </w:r>
      <w:proofErr w:type="spellEnd"/>
      <w:r w:rsidRPr="003D3103">
        <w:rPr>
          <w:lang w:val="fr-CH"/>
        </w:rPr>
        <w:t xml:space="preserve">, </w:t>
      </w:r>
      <w:proofErr w:type="spellStart"/>
      <w:r w:rsidRPr="003D3103">
        <w:rPr>
          <w:lang w:val="fr-CH"/>
        </w:rPr>
        <w:t>pending</w:t>
      </w:r>
      <w:proofErr w:type="spellEnd"/>
      <w:r w:rsidRPr="003D3103">
        <w:rPr>
          <w:lang w:val="fr-CH"/>
        </w:rPr>
        <w:t xml:space="preserve"> et le débit OSC dans le Studio.</w:t>
      </w:r>
    </w:p>
    <w:p w:rsidR="00345844" w:rsidRPr="003D3103" w:rsidRDefault="00000000">
      <w:pPr>
        <w:pStyle w:val="Titre2"/>
        <w:rPr>
          <w:lang w:val="fr-CH"/>
        </w:rPr>
      </w:pPr>
      <w:bookmarkStart w:id="96" w:name="sec075"/>
      <w:r w:rsidRPr="003D3103">
        <w:rPr>
          <w:rFonts w:ascii="Aptos Display" w:hAnsi="Aptos Display"/>
          <w:lang w:val="fr-CH"/>
        </w:rPr>
        <w:t>4. Morphing progressif entre deux familles de réglages</w:t>
      </w:r>
      <w:bookmarkEnd w:id="96"/>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Le morphing convient aux paramètres runtime continus. Les dimensions structurelles du modèle ne doivent pas être modifiées à chaud.</w:t>
      </w:r>
    </w:p>
    <w:p w:rsidR="00345844" w:rsidRDefault="00000000">
      <w:pPr>
        <w:shd w:val="clear" w:color="auto" w:fill="EEF3F6"/>
        <w:spacing w:before="80" w:after="160"/>
        <w:ind w:left="360" w:right="360"/>
      </w:pPr>
      <w:r w:rsidRPr="003D3103">
        <w:rPr>
          <w:rFonts w:ascii="Courier New" w:hAnsi="Courier New"/>
          <w:sz w:val="15"/>
          <w:lang w:val="fr-CH"/>
        </w:rPr>
        <w:t>(</w:t>
      </w:r>
      <w:r w:rsidRPr="003D3103">
        <w:rPr>
          <w:rFonts w:ascii="Courier New" w:hAnsi="Courier New"/>
          <w:sz w:val="15"/>
          <w:lang w:val="fr-CH"/>
        </w:rPr>
        <w:br/>
        <w:t>~</w:t>
      </w:r>
      <w:proofErr w:type="spellStart"/>
      <w:r w:rsidRPr="003D3103">
        <w:rPr>
          <w:rFonts w:ascii="Courier New" w:hAnsi="Courier New"/>
          <w:sz w:val="15"/>
          <w:lang w:val="fr-CH"/>
        </w:rPr>
        <w:t>stateCalm</w:t>
      </w:r>
      <w:proofErr w:type="spellEnd"/>
      <w:r w:rsidRPr="003D3103">
        <w:rPr>
          <w:rFonts w:ascii="Courier New" w:hAnsi="Courier New"/>
          <w:sz w:val="15"/>
          <w:lang w:val="fr-CH"/>
        </w:rPr>
        <w:t xml:space="preserve"> = (</w:t>
      </w:r>
      <w:r w:rsidRPr="003D3103">
        <w:rPr>
          <w:rFonts w:ascii="Courier New" w:hAnsi="Courier New"/>
          <w:sz w:val="15"/>
          <w:lang w:val="fr-CH"/>
        </w:rPr>
        <w:br/>
        <w:t xml:space="preserve">    </w:t>
      </w:r>
      <w:proofErr w:type="spellStart"/>
      <w:r w:rsidRPr="003D3103">
        <w:rPr>
          <w:rFonts w:ascii="Courier New" w:hAnsi="Courier New"/>
          <w:sz w:val="15"/>
          <w:lang w:val="fr-CH"/>
        </w:rPr>
        <w:t>deltaScale</w:t>
      </w:r>
      <w:proofErr w:type="spellEnd"/>
      <w:r w:rsidRPr="003D3103">
        <w:rPr>
          <w:rFonts w:ascii="Courier New" w:hAnsi="Courier New"/>
          <w:sz w:val="15"/>
          <w:lang w:val="fr-CH"/>
        </w:rPr>
        <w:t>: 0.18,</w:t>
      </w:r>
      <w:r w:rsidRPr="003D3103">
        <w:rPr>
          <w:rFonts w:ascii="Courier New" w:hAnsi="Courier New"/>
          <w:sz w:val="15"/>
          <w:lang w:val="fr-CH"/>
        </w:rPr>
        <w:br/>
        <w:t xml:space="preserve">    </w:t>
      </w:r>
      <w:proofErr w:type="spellStart"/>
      <w:r w:rsidRPr="003D3103">
        <w:rPr>
          <w:rFonts w:ascii="Courier New" w:hAnsi="Courier New"/>
          <w:sz w:val="15"/>
          <w:lang w:val="fr-CH"/>
        </w:rPr>
        <w:t>attentionTemperature</w:t>
      </w:r>
      <w:proofErr w:type="spellEnd"/>
      <w:r w:rsidRPr="003D3103">
        <w:rPr>
          <w:rFonts w:ascii="Courier New" w:hAnsi="Courier New"/>
          <w:sz w:val="15"/>
          <w:lang w:val="fr-CH"/>
        </w:rPr>
        <w:t>: 0.85,</w:t>
      </w:r>
      <w:r w:rsidRPr="003D3103">
        <w:rPr>
          <w:rFonts w:ascii="Courier New" w:hAnsi="Courier New"/>
          <w:sz w:val="15"/>
          <w:lang w:val="fr-CH"/>
        </w:rPr>
        <w:br/>
        <w:t xml:space="preserve">    </w:t>
      </w:r>
      <w:proofErr w:type="spellStart"/>
      <w:r w:rsidRPr="003D3103">
        <w:rPr>
          <w:rFonts w:ascii="Courier New" w:hAnsi="Courier New"/>
          <w:sz w:val="15"/>
          <w:lang w:val="fr-CH"/>
        </w:rPr>
        <w:t>routerTemperature</w:t>
      </w:r>
      <w:proofErr w:type="spellEnd"/>
      <w:r w:rsidRPr="003D3103">
        <w:rPr>
          <w:rFonts w:ascii="Courier New" w:hAnsi="Courier New"/>
          <w:sz w:val="15"/>
          <w:lang w:val="fr-CH"/>
        </w:rPr>
        <w:t>: 0.90,</w:t>
      </w:r>
      <w:r w:rsidRPr="003D3103">
        <w:rPr>
          <w:rFonts w:ascii="Courier New" w:hAnsi="Courier New"/>
          <w:sz w:val="15"/>
          <w:lang w:val="fr-CH"/>
        </w:rPr>
        <w:br/>
        <w:t xml:space="preserve">    </w:t>
      </w:r>
      <w:proofErr w:type="spellStart"/>
      <w:r w:rsidRPr="003D3103">
        <w:rPr>
          <w:rFonts w:ascii="Courier New" w:hAnsi="Courier New"/>
          <w:sz w:val="15"/>
          <w:lang w:val="fr-CH"/>
        </w:rPr>
        <w:t>memoryRetrievalGain</w:t>
      </w:r>
      <w:proofErr w:type="spellEnd"/>
      <w:r w:rsidRPr="003D3103">
        <w:rPr>
          <w:rFonts w:ascii="Courier New" w:hAnsi="Courier New"/>
          <w:sz w:val="15"/>
          <w:lang w:val="fr-CH"/>
        </w:rPr>
        <w:t>: 0.08,</w:t>
      </w:r>
      <w:r w:rsidRPr="003D3103">
        <w:rPr>
          <w:rFonts w:ascii="Courier New" w:hAnsi="Courier New"/>
          <w:sz w:val="15"/>
          <w:lang w:val="fr-CH"/>
        </w:rPr>
        <w:br/>
        <w:t xml:space="preserve">    </w:t>
      </w:r>
      <w:proofErr w:type="spellStart"/>
      <w:r w:rsidRPr="003D3103">
        <w:rPr>
          <w:rFonts w:ascii="Courier New" w:hAnsi="Courier New"/>
          <w:sz w:val="15"/>
          <w:lang w:val="fr-CH"/>
        </w:rPr>
        <w:t>trajectoryExplorationGain</w:t>
      </w:r>
      <w:proofErr w:type="spellEnd"/>
      <w:r w:rsidRPr="003D3103">
        <w:rPr>
          <w:rFonts w:ascii="Courier New" w:hAnsi="Courier New"/>
          <w:sz w:val="15"/>
          <w:lang w:val="fr-CH"/>
        </w:rPr>
        <w:t>: 0.002,</w:t>
      </w:r>
      <w:r w:rsidRPr="003D3103">
        <w:rPr>
          <w:rFonts w:ascii="Courier New" w:hAnsi="Courier New"/>
          <w:sz w:val="15"/>
          <w:lang w:val="fr-CH"/>
        </w:rPr>
        <w:br/>
        <w:t xml:space="preserve">    </w:t>
      </w:r>
      <w:proofErr w:type="spellStart"/>
      <w:r w:rsidRPr="003D3103">
        <w:rPr>
          <w:rFonts w:ascii="Courier New" w:hAnsi="Courier New"/>
          <w:sz w:val="15"/>
          <w:lang w:val="fr-CH"/>
        </w:rPr>
        <w:t>diversityNoiseGain</w:t>
      </w:r>
      <w:proofErr w:type="spellEnd"/>
      <w:r w:rsidRPr="003D3103">
        <w:rPr>
          <w:rFonts w:ascii="Courier New" w:hAnsi="Courier New"/>
          <w:sz w:val="15"/>
          <w:lang w:val="fr-CH"/>
        </w:rPr>
        <w:t>: 0.0004,</w:t>
      </w:r>
      <w:r w:rsidRPr="003D3103">
        <w:rPr>
          <w:rFonts w:ascii="Courier New" w:hAnsi="Courier New"/>
          <w:sz w:val="15"/>
          <w:lang w:val="fr-CH"/>
        </w:rPr>
        <w:br/>
        <w:t xml:space="preserve">    </w:t>
      </w:r>
      <w:proofErr w:type="spellStart"/>
      <w:r w:rsidRPr="003D3103">
        <w:rPr>
          <w:rFonts w:ascii="Courier New" w:hAnsi="Courier New"/>
          <w:sz w:val="15"/>
          <w:lang w:val="fr-CH"/>
        </w:rPr>
        <w:t>diversityRepulsionGain</w:t>
      </w:r>
      <w:proofErr w:type="spellEnd"/>
      <w:r w:rsidRPr="003D3103">
        <w:rPr>
          <w:rFonts w:ascii="Courier New" w:hAnsi="Courier New"/>
          <w:sz w:val="15"/>
          <w:lang w:val="fr-CH"/>
        </w:rPr>
        <w:t>: 0.0015</w:t>
      </w:r>
      <w:r w:rsidRPr="003D3103">
        <w:rPr>
          <w:rFonts w:ascii="Courier New" w:hAnsi="Courier New"/>
          <w:sz w:val="15"/>
          <w:lang w:val="fr-CH"/>
        </w:rPr>
        <w:br/>
        <w:t>);</w:t>
      </w:r>
      <w:r w:rsidRPr="003D3103">
        <w:rPr>
          <w:rFonts w:ascii="Courier New" w:hAnsi="Courier New"/>
          <w:sz w:val="15"/>
          <w:lang w:val="fr-CH"/>
        </w:rPr>
        <w:br/>
      </w:r>
      <w:r w:rsidRPr="003D3103">
        <w:rPr>
          <w:rFonts w:ascii="Courier New" w:hAnsi="Courier New"/>
          <w:sz w:val="15"/>
          <w:lang w:val="fr-CH"/>
        </w:rPr>
        <w:br/>
        <w:t>~</w:t>
      </w:r>
      <w:proofErr w:type="spellStart"/>
      <w:r w:rsidRPr="003D3103">
        <w:rPr>
          <w:rFonts w:ascii="Courier New" w:hAnsi="Courier New"/>
          <w:sz w:val="15"/>
          <w:lang w:val="fr-CH"/>
        </w:rPr>
        <w:t>stateExplore</w:t>
      </w:r>
      <w:proofErr w:type="spellEnd"/>
      <w:r w:rsidRPr="003D3103">
        <w:rPr>
          <w:rFonts w:ascii="Courier New" w:hAnsi="Courier New"/>
          <w:sz w:val="15"/>
          <w:lang w:val="fr-CH"/>
        </w:rPr>
        <w:t xml:space="preserve"> = (</w:t>
      </w:r>
      <w:r w:rsidRPr="003D3103">
        <w:rPr>
          <w:rFonts w:ascii="Courier New" w:hAnsi="Courier New"/>
          <w:sz w:val="15"/>
          <w:lang w:val="fr-CH"/>
        </w:rPr>
        <w:br/>
        <w:t xml:space="preserve">    </w:t>
      </w:r>
      <w:proofErr w:type="spellStart"/>
      <w:r w:rsidRPr="003D3103">
        <w:rPr>
          <w:rFonts w:ascii="Courier New" w:hAnsi="Courier New"/>
          <w:sz w:val="15"/>
          <w:lang w:val="fr-CH"/>
        </w:rPr>
        <w:t>deltaScale</w:t>
      </w:r>
      <w:proofErr w:type="spellEnd"/>
      <w:r w:rsidRPr="003D3103">
        <w:rPr>
          <w:rFonts w:ascii="Courier New" w:hAnsi="Courier New"/>
          <w:sz w:val="15"/>
          <w:lang w:val="fr-CH"/>
        </w:rPr>
        <w:t>: 0.48,</w:t>
      </w:r>
      <w:r w:rsidRPr="003D3103">
        <w:rPr>
          <w:rFonts w:ascii="Courier New" w:hAnsi="Courier New"/>
          <w:sz w:val="15"/>
          <w:lang w:val="fr-CH"/>
        </w:rPr>
        <w:br/>
        <w:t xml:space="preserve">    </w:t>
      </w:r>
      <w:proofErr w:type="spellStart"/>
      <w:r w:rsidRPr="003D3103">
        <w:rPr>
          <w:rFonts w:ascii="Courier New" w:hAnsi="Courier New"/>
          <w:sz w:val="15"/>
          <w:lang w:val="fr-CH"/>
        </w:rPr>
        <w:t>attentionTemperature</w:t>
      </w:r>
      <w:proofErr w:type="spellEnd"/>
      <w:r w:rsidRPr="003D3103">
        <w:rPr>
          <w:rFonts w:ascii="Courier New" w:hAnsi="Courier New"/>
          <w:sz w:val="15"/>
          <w:lang w:val="fr-CH"/>
        </w:rPr>
        <w:t>: 1.45,</w:t>
      </w:r>
      <w:r w:rsidRPr="003D3103">
        <w:rPr>
          <w:rFonts w:ascii="Courier New" w:hAnsi="Courier New"/>
          <w:sz w:val="15"/>
          <w:lang w:val="fr-CH"/>
        </w:rPr>
        <w:br/>
        <w:t xml:space="preserve">    </w:t>
      </w:r>
      <w:proofErr w:type="spellStart"/>
      <w:r w:rsidRPr="003D3103">
        <w:rPr>
          <w:rFonts w:ascii="Courier New" w:hAnsi="Courier New"/>
          <w:sz w:val="15"/>
          <w:lang w:val="fr-CH"/>
        </w:rPr>
        <w:t>routerTemperature</w:t>
      </w:r>
      <w:proofErr w:type="spellEnd"/>
      <w:r w:rsidRPr="003D3103">
        <w:rPr>
          <w:rFonts w:ascii="Courier New" w:hAnsi="Courier New"/>
          <w:sz w:val="15"/>
          <w:lang w:val="fr-CH"/>
        </w:rPr>
        <w:t>: 1.18,</w:t>
      </w:r>
      <w:r w:rsidRPr="003D3103">
        <w:rPr>
          <w:rFonts w:ascii="Courier New" w:hAnsi="Courier New"/>
          <w:sz w:val="15"/>
          <w:lang w:val="fr-CH"/>
        </w:rPr>
        <w:br/>
        <w:t xml:space="preserve">    </w:t>
      </w:r>
      <w:proofErr w:type="spellStart"/>
      <w:r w:rsidRPr="003D3103">
        <w:rPr>
          <w:rFonts w:ascii="Courier New" w:hAnsi="Courier New"/>
          <w:sz w:val="15"/>
          <w:lang w:val="fr-CH"/>
        </w:rPr>
        <w:t>memoryRetrievalGain</w:t>
      </w:r>
      <w:proofErr w:type="spellEnd"/>
      <w:r w:rsidRPr="003D3103">
        <w:rPr>
          <w:rFonts w:ascii="Courier New" w:hAnsi="Courier New"/>
          <w:sz w:val="15"/>
          <w:lang w:val="fr-CH"/>
        </w:rPr>
        <w:t>: 0.24,</w:t>
      </w:r>
      <w:r w:rsidRPr="003D3103">
        <w:rPr>
          <w:rFonts w:ascii="Courier New" w:hAnsi="Courier New"/>
          <w:sz w:val="15"/>
          <w:lang w:val="fr-CH"/>
        </w:rPr>
        <w:br/>
        <w:t xml:space="preserve">    </w:t>
      </w:r>
      <w:proofErr w:type="spellStart"/>
      <w:r w:rsidRPr="003D3103">
        <w:rPr>
          <w:rFonts w:ascii="Courier New" w:hAnsi="Courier New"/>
          <w:sz w:val="15"/>
          <w:lang w:val="fr-CH"/>
        </w:rPr>
        <w:t>trajectoryExplorationGain</w:t>
      </w:r>
      <w:proofErr w:type="spellEnd"/>
      <w:r w:rsidRPr="003D3103">
        <w:rPr>
          <w:rFonts w:ascii="Courier New" w:hAnsi="Courier New"/>
          <w:sz w:val="15"/>
          <w:lang w:val="fr-CH"/>
        </w:rPr>
        <w:t>: 0.018,</w:t>
      </w:r>
      <w:r w:rsidRPr="003D3103">
        <w:rPr>
          <w:rFonts w:ascii="Courier New" w:hAnsi="Courier New"/>
          <w:sz w:val="15"/>
          <w:lang w:val="fr-CH"/>
        </w:rPr>
        <w:br/>
        <w:t xml:space="preserve">    </w:t>
      </w:r>
      <w:proofErr w:type="spellStart"/>
      <w:r w:rsidRPr="003D3103">
        <w:rPr>
          <w:rFonts w:ascii="Courier New" w:hAnsi="Courier New"/>
          <w:sz w:val="15"/>
          <w:lang w:val="fr-CH"/>
        </w:rPr>
        <w:t>diversityNoiseGain</w:t>
      </w:r>
      <w:proofErr w:type="spellEnd"/>
      <w:r w:rsidRPr="003D3103">
        <w:rPr>
          <w:rFonts w:ascii="Courier New" w:hAnsi="Courier New"/>
          <w:sz w:val="15"/>
          <w:lang w:val="fr-CH"/>
        </w:rPr>
        <w:t>: 0.0030,</w:t>
      </w:r>
      <w:r w:rsidRPr="003D3103">
        <w:rPr>
          <w:rFonts w:ascii="Courier New" w:hAnsi="Courier New"/>
          <w:sz w:val="15"/>
          <w:lang w:val="fr-CH"/>
        </w:rPr>
        <w:br/>
        <w:t xml:space="preserve">    </w:t>
      </w:r>
      <w:proofErr w:type="spellStart"/>
      <w:r w:rsidRPr="003D3103">
        <w:rPr>
          <w:rFonts w:ascii="Courier New" w:hAnsi="Courier New"/>
          <w:sz w:val="15"/>
          <w:lang w:val="fr-CH"/>
        </w:rPr>
        <w:t>diversityRepulsionGain</w:t>
      </w:r>
      <w:proofErr w:type="spellEnd"/>
      <w:r w:rsidRPr="003D3103">
        <w:rPr>
          <w:rFonts w:ascii="Courier New" w:hAnsi="Courier New"/>
          <w:sz w:val="15"/>
          <w:lang w:val="fr-CH"/>
        </w:rPr>
        <w:t>: 0.0090</w:t>
      </w:r>
      <w:r w:rsidRPr="003D3103">
        <w:rPr>
          <w:rFonts w:ascii="Courier New" w:hAnsi="Courier New"/>
          <w:sz w:val="15"/>
          <w:lang w:val="fr-CH"/>
        </w:rPr>
        <w:br/>
        <w:t>);</w:t>
      </w:r>
      <w:r w:rsidRPr="003D3103">
        <w:rPr>
          <w:rFonts w:ascii="Courier New" w:hAnsi="Courier New"/>
          <w:sz w:val="15"/>
          <w:lang w:val="fr-CH"/>
        </w:rPr>
        <w:br/>
      </w:r>
      <w:r w:rsidRPr="003D3103">
        <w:rPr>
          <w:rFonts w:ascii="Courier New" w:hAnsi="Courier New"/>
          <w:sz w:val="15"/>
          <w:lang w:val="fr-CH"/>
        </w:rPr>
        <w:br/>
        <w:t>~</w:t>
      </w:r>
      <w:proofErr w:type="spellStart"/>
      <w:r w:rsidRPr="003D3103">
        <w:rPr>
          <w:rFonts w:ascii="Courier New" w:hAnsi="Courier New"/>
          <w:sz w:val="15"/>
          <w:lang w:val="fr-CH"/>
        </w:rPr>
        <w:t>transformer.setTrainingParameters</w:t>
      </w:r>
      <w:proofErr w:type="spellEnd"/>
      <w:r w:rsidRPr="003D3103">
        <w:rPr>
          <w:rFonts w:ascii="Courier New" w:hAnsi="Courier New"/>
          <w:sz w:val="15"/>
          <w:lang w:val="fr-CH"/>
        </w:rPr>
        <w:t>(~</w:t>
      </w:r>
      <w:proofErr w:type="spellStart"/>
      <w:r w:rsidRPr="003D3103">
        <w:rPr>
          <w:rFonts w:ascii="Courier New" w:hAnsi="Courier New"/>
          <w:sz w:val="15"/>
          <w:lang w:val="fr-CH"/>
        </w:rPr>
        <w:t>stateCalm</w:t>
      </w:r>
      <w:proofErr w:type="spellEnd"/>
      <w:r w:rsidRPr="003D3103">
        <w:rPr>
          <w:rFonts w:ascii="Courier New" w:hAnsi="Courier New"/>
          <w:sz w:val="15"/>
          <w:lang w:val="fr-CH"/>
        </w:rPr>
        <w:t>, post: false);</w:t>
      </w:r>
      <w:r w:rsidRPr="003D3103">
        <w:rPr>
          <w:rFonts w:ascii="Courier New" w:hAnsi="Courier New"/>
          <w:sz w:val="15"/>
          <w:lang w:val="fr-CH"/>
        </w:rPr>
        <w:br/>
      </w:r>
      <w:r w:rsidRPr="003D3103">
        <w:rPr>
          <w:rFonts w:ascii="Courier New" w:hAnsi="Courier New"/>
          <w:sz w:val="15"/>
          <w:lang w:val="fr-CH"/>
        </w:rPr>
        <w:br/>
        <w:t>// Transition progressive de cinq secondes.</w:t>
      </w:r>
      <w:r w:rsidRPr="003D3103">
        <w:rPr>
          <w:rFonts w:ascii="Courier New" w:hAnsi="Courier New"/>
          <w:sz w:val="15"/>
          <w:lang w:val="fr-CH"/>
        </w:rPr>
        <w:br/>
      </w:r>
      <w:r>
        <w:rPr>
          <w:rFonts w:ascii="Courier New" w:hAnsi="Courier New"/>
          <w:sz w:val="15"/>
        </w:rPr>
        <w:t>~</w:t>
      </w:r>
      <w:proofErr w:type="spellStart"/>
      <w:r>
        <w:rPr>
          <w:rFonts w:ascii="Courier New" w:hAnsi="Courier New"/>
          <w:sz w:val="15"/>
        </w:rPr>
        <w:t>transformer.morphTrainingParameters</w:t>
      </w:r>
      <w:proofErr w:type="spellEnd"/>
      <w:r>
        <w:rPr>
          <w:rFonts w:ascii="Courier New" w:hAnsi="Courier New"/>
          <w:sz w:val="15"/>
        </w:rPr>
        <w:t>(</w:t>
      </w:r>
      <w:r>
        <w:rPr>
          <w:rFonts w:ascii="Courier New" w:hAnsi="Courier New"/>
          <w:sz w:val="15"/>
        </w:rPr>
        <w:br/>
        <w:t xml:space="preserve">    ~</w:t>
      </w:r>
      <w:proofErr w:type="spellStart"/>
      <w:r>
        <w:rPr>
          <w:rFonts w:ascii="Courier New" w:hAnsi="Courier New"/>
          <w:sz w:val="15"/>
        </w:rPr>
        <w:t>stateExplore</w:t>
      </w:r>
      <w:proofErr w:type="spellEnd"/>
      <w:r>
        <w:rPr>
          <w:rFonts w:ascii="Courier New" w:hAnsi="Courier New"/>
          <w:sz w:val="15"/>
        </w:rPr>
        <w:t>,</w:t>
      </w:r>
      <w:r>
        <w:rPr>
          <w:rFonts w:ascii="Courier New" w:hAnsi="Courier New"/>
          <w:sz w:val="15"/>
        </w:rPr>
        <w:br/>
        <w:t xml:space="preserve">    duration: 5.0,</w:t>
      </w:r>
      <w:r>
        <w:rPr>
          <w:rFonts w:ascii="Courier New" w:hAnsi="Courier New"/>
          <w:sz w:val="15"/>
        </w:rPr>
        <w:br/>
        <w:t xml:space="preserve">    steps: 100,</w:t>
      </w:r>
      <w:r>
        <w:rPr>
          <w:rFonts w:ascii="Courier New" w:hAnsi="Courier New"/>
          <w:sz w:val="15"/>
        </w:rPr>
        <w:br/>
        <w:t xml:space="preserve">    clock: </w:t>
      </w:r>
      <w:proofErr w:type="spellStart"/>
      <w:r>
        <w:rPr>
          <w:rFonts w:ascii="Courier New" w:hAnsi="Courier New"/>
          <w:sz w:val="15"/>
        </w:rPr>
        <w:t>AppClock</w:t>
      </w:r>
      <w:proofErr w:type="spellEnd"/>
      <w:r>
        <w:rPr>
          <w:rFonts w:ascii="Courier New" w:hAnsi="Courier New"/>
          <w:sz w:val="15"/>
        </w:rPr>
        <w:t>,</w:t>
      </w:r>
      <w:r>
        <w:rPr>
          <w:rFonts w:ascii="Courier New" w:hAnsi="Courier New"/>
          <w:sz w:val="15"/>
        </w:rPr>
        <w:br/>
        <w:t xml:space="preserve">    post: false</w:t>
      </w:r>
      <w:r>
        <w:rPr>
          <w:rFonts w:ascii="Courier New" w:hAnsi="Courier New"/>
          <w:sz w:val="15"/>
        </w:rPr>
        <w:br/>
        <w:t>);</w:t>
      </w:r>
      <w:r>
        <w:rPr>
          <w:rFonts w:ascii="Courier New" w:hAnsi="Courier New"/>
          <w:sz w:val="15"/>
        </w:rPr>
        <w:br/>
        <w:t>)</w:t>
      </w:r>
    </w:p>
    <w:p w:rsidR="00345844" w:rsidRPr="003D3103" w:rsidRDefault="00000000">
      <w:pPr>
        <w:ind w:left="240" w:right="240"/>
        <w:rPr>
          <w:lang w:val="fr-CH"/>
        </w:rPr>
      </w:pPr>
      <w:r w:rsidRPr="003D3103">
        <w:rPr>
          <w:b/>
          <w:color w:val="176B87"/>
          <w:lang w:val="fr-CH"/>
        </w:rPr>
        <w:lastRenderedPageBreak/>
        <w:t xml:space="preserve">Précaution : </w:t>
      </w:r>
      <w:r w:rsidRPr="003D3103">
        <w:rPr>
          <w:lang w:val="fr-CH"/>
        </w:rPr>
        <w:t xml:space="preserve">si la méthode de morphing utilisée dans votre </w:t>
      </w:r>
      <w:proofErr w:type="spellStart"/>
      <w:r w:rsidRPr="003D3103">
        <w:rPr>
          <w:lang w:val="fr-CH"/>
        </w:rPr>
        <w:t>build</w:t>
      </w:r>
      <w:proofErr w:type="spellEnd"/>
      <w:r w:rsidRPr="003D3103">
        <w:rPr>
          <w:lang w:val="fr-CH"/>
        </w:rPr>
        <w:t xml:space="preserve"> possède une signature légèrement différente, lancer le morphing depuis la page Morphing du Studio, qui appelle l’API correspondante.</w:t>
      </w:r>
    </w:p>
    <w:p w:rsidR="00345844" w:rsidRDefault="00000000">
      <w:pPr>
        <w:pStyle w:val="Titre2"/>
      </w:pPr>
      <w:bookmarkStart w:id="97" w:name="sec076"/>
      <w:r>
        <w:rPr>
          <w:rFonts w:ascii="Aptos Display" w:hAnsi="Aptos Display"/>
        </w:rPr>
        <w:t xml:space="preserve">5. Snapshot </w:t>
      </w:r>
      <w:proofErr w:type="spellStart"/>
      <w:r>
        <w:rPr>
          <w:rFonts w:ascii="Aptos Display" w:hAnsi="Aptos Display"/>
        </w:rPr>
        <w:t>cohérent</w:t>
      </w:r>
      <w:proofErr w:type="spellEnd"/>
      <w:r>
        <w:rPr>
          <w:rFonts w:ascii="Aptos Display" w:hAnsi="Aptos Display"/>
        </w:rPr>
        <w:t xml:space="preserve"> </w:t>
      </w:r>
      <w:proofErr w:type="spellStart"/>
      <w:r>
        <w:rPr>
          <w:rFonts w:ascii="Aptos Display" w:hAnsi="Aptos Display"/>
        </w:rPr>
        <w:t>avant</w:t>
      </w:r>
      <w:proofErr w:type="spellEnd"/>
      <w:r>
        <w:rPr>
          <w:rFonts w:ascii="Aptos Display" w:hAnsi="Aptos Display"/>
        </w:rPr>
        <w:t xml:space="preserve"> </w:t>
      </w:r>
      <w:proofErr w:type="spellStart"/>
      <w:r>
        <w:rPr>
          <w:rFonts w:ascii="Aptos Display" w:hAnsi="Aptos Display"/>
        </w:rPr>
        <w:t>expérimentation</w:t>
      </w:r>
      <w:bookmarkEnd w:id="97"/>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La stratégie RCU publie un état cohérent. Un snapshot permet de revenir à un point connu avant un changement agressif.</w:t>
      </w:r>
    </w:p>
    <w:p w:rsidR="00345844" w:rsidRDefault="00000000">
      <w:pPr>
        <w:shd w:val="clear" w:color="auto" w:fill="EEF3F6"/>
        <w:spacing w:before="80" w:after="160"/>
        <w:ind w:left="360" w:right="360"/>
      </w:pPr>
      <w:r w:rsidRPr="003D3103">
        <w:rPr>
          <w:rFonts w:ascii="Courier New" w:hAnsi="Courier New"/>
          <w:sz w:val="15"/>
          <w:lang w:val="fr-CH"/>
        </w:rPr>
        <w:t>(</w:t>
      </w:r>
      <w:r w:rsidRPr="003D3103">
        <w:rPr>
          <w:rFonts w:ascii="Courier New" w:hAnsi="Courier New"/>
          <w:sz w:val="15"/>
          <w:lang w:val="fr-CH"/>
        </w:rPr>
        <w:br/>
        <w:t>~</w:t>
      </w:r>
      <w:proofErr w:type="spellStart"/>
      <w:r w:rsidRPr="003D3103">
        <w:rPr>
          <w:rFonts w:ascii="Courier New" w:hAnsi="Courier New"/>
          <w:sz w:val="15"/>
          <w:lang w:val="fr-CH"/>
        </w:rPr>
        <w:t>baseline</w:t>
      </w:r>
      <w:proofErr w:type="spellEnd"/>
      <w:r w:rsidRPr="003D3103">
        <w:rPr>
          <w:rFonts w:ascii="Courier New" w:hAnsi="Courier New"/>
          <w:sz w:val="15"/>
          <w:lang w:val="fr-CH"/>
        </w:rPr>
        <w:t xml:space="preserve"> = ~</w:t>
      </w:r>
      <w:proofErr w:type="spellStart"/>
      <w:proofErr w:type="gramStart"/>
      <w:r w:rsidRPr="003D3103">
        <w:rPr>
          <w:rFonts w:ascii="Courier New" w:hAnsi="Courier New"/>
          <w:sz w:val="15"/>
          <w:lang w:val="fr-CH"/>
        </w:rPr>
        <w:t>transformer.createSnapshot</w:t>
      </w:r>
      <w:proofErr w:type="spellEnd"/>
      <w:proofErr w:type="gramEnd"/>
      <w:r w:rsidRPr="003D3103">
        <w:rPr>
          <w:rFonts w:ascii="Courier New" w:hAnsi="Courier New"/>
          <w:sz w:val="15"/>
          <w:lang w:val="fr-CH"/>
        </w:rPr>
        <w:t>;</w:t>
      </w:r>
      <w:r w:rsidRPr="003D3103">
        <w:rPr>
          <w:rFonts w:ascii="Courier New" w:hAnsi="Courier New"/>
          <w:sz w:val="15"/>
          <w:lang w:val="fr-CH"/>
        </w:rPr>
        <w:br/>
      </w:r>
      <w:r w:rsidRPr="003D3103">
        <w:rPr>
          <w:rFonts w:ascii="Courier New" w:hAnsi="Courier New"/>
          <w:sz w:val="15"/>
          <w:lang w:val="fr-CH"/>
        </w:rPr>
        <w:br/>
        <w:t>~</w:t>
      </w:r>
      <w:proofErr w:type="spellStart"/>
      <w:proofErr w:type="gramStart"/>
      <w:r w:rsidRPr="003D3103">
        <w:rPr>
          <w:rFonts w:ascii="Courier New" w:hAnsi="Courier New"/>
          <w:sz w:val="15"/>
          <w:lang w:val="fr-CH"/>
        </w:rPr>
        <w:t>transformer.setParameters</w:t>
      </w:r>
      <w:proofErr w:type="spellEnd"/>
      <w:proofErr w:type="gramEnd"/>
      <w:r w:rsidRPr="003D3103">
        <w:rPr>
          <w:rFonts w:ascii="Courier New" w:hAnsi="Courier New"/>
          <w:sz w:val="15"/>
          <w:lang w:val="fr-CH"/>
        </w:rPr>
        <w:t>((</w:t>
      </w:r>
      <w:r w:rsidRPr="003D3103">
        <w:rPr>
          <w:rFonts w:ascii="Courier New" w:hAnsi="Courier New"/>
          <w:sz w:val="15"/>
          <w:lang w:val="fr-CH"/>
        </w:rPr>
        <w:br/>
        <w:t xml:space="preserve">    </w:t>
      </w:r>
      <w:proofErr w:type="spellStart"/>
      <w:proofErr w:type="gramStart"/>
      <w:r w:rsidRPr="003D3103">
        <w:rPr>
          <w:rFonts w:ascii="Courier New" w:hAnsi="Courier New"/>
          <w:sz w:val="15"/>
          <w:lang w:val="fr-CH"/>
        </w:rPr>
        <w:t>deltaScale</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0.55,</w:t>
      </w:r>
      <w:r w:rsidRPr="003D3103">
        <w:rPr>
          <w:rFonts w:ascii="Courier New" w:hAnsi="Courier New"/>
          <w:sz w:val="15"/>
          <w:lang w:val="fr-CH"/>
        </w:rPr>
        <w:br/>
        <w:t xml:space="preserve">    </w:t>
      </w:r>
      <w:proofErr w:type="spellStart"/>
      <w:proofErr w:type="gramStart"/>
      <w:r w:rsidRPr="003D3103">
        <w:rPr>
          <w:rFonts w:ascii="Courier New" w:hAnsi="Courier New"/>
          <w:sz w:val="15"/>
          <w:lang w:val="fr-CH"/>
        </w:rPr>
        <w:t>memoryRetrievalGain</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0.28,</w:t>
      </w:r>
      <w:r w:rsidRPr="003D3103">
        <w:rPr>
          <w:rFonts w:ascii="Courier New" w:hAnsi="Courier New"/>
          <w:sz w:val="15"/>
          <w:lang w:val="fr-CH"/>
        </w:rPr>
        <w:br/>
        <w:t xml:space="preserve">    </w:t>
      </w:r>
      <w:proofErr w:type="spellStart"/>
      <w:proofErr w:type="gramStart"/>
      <w:r w:rsidRPr="003D3103">
        <w:rPr>
          <w:rFonts w:ascii="Courier New" w:hAnsi="Courier New"/>
          <w:sz w:val="15"/>
          <w:lang w:val="fr-CH"/>
        </w:rPr>
        <w:t>trajectoryExplorationGain</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0.025,</w:t>
      </w:r>
      <w:r w:rsidRPr="003D3103">
        <w:rPr>
          <w:rFonts w:ascii="Courier New" w:hAnsi="Courier New"/>
          <w:sz w:val="15"/>
          <w:lang w:val="fr-CH"/>
        </w:rPr>
        <w:br/>
        <w:t xml:space="preserve">    </w:t>
      </w:r>
      <w:proofErr w:type="spellStart"/>
      <w:proofErr w:type="gramStart"/>
      <w:r w:rsidRPr="003D3103">
        <w:rPr>
          <w:rFonts w:ascii="Courier New" w:hAnsi="Courier New"/>
          <w:sz w:val="15"/>
          <w:lang w:val="fr-CH"/>
        </w:rPr>
        <w:t>diversityRepulsionGain</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0.012</w:t>
      </w:r>
      <w:r w:rsidRPr="003D3103">
        <w:rPr>
          <w:rFonts w:ascii="Courier New" w:hAnsi="Courier New"/>
          <w:sz w:val="15"/>
          <w:lang w:val="fr-CH"/>
        </w:rPr>
        <w:br/>
        <w:t>), false</w:t>
      </w:r>
      <w:proofErr w:type="gramStart"/>
      <w:r w:rsidRPr="003D3103">
        <w:rPr>
          <w:rFonts w:ascii="Courier New" w:hAnsi="Courier New"/>
          <w:sz w:val="15"/>
          <w:lang w:val="fr-CH"/>
        </w:rPr>
        <w:t>);</w:t>
      </w:r>
      <w:proofErr w:type="gramEnd"/>
      <w:r w:rsidRPr="003D3103">
        <w:rPr>
          <w:rFonts w:ascii="Courier New" w:hAnsi="Courier New"/>
          <w:sz w:val="15"/>
          <w:lang w:val="fr-CH"/>
        </w:rPr>
        <w:br/>
      </w:r>
      <w:r w:rsidRPr="003D3103">
        <w:rPr>
          <w:rFonts w:ascii="Courier New" w:hAnsi="Courier New"/>
          <w:sz w:val="15"/>
          <w:lang w:val="fr-CH"/>
        </w:rPr>
        <w:br/>
        <w:t>// Tester la nouvelle configuration.</w:t>
      </w:r>
      <w:r w:rsidRPr="003D3103">
        <w:rPr>
          <w:rFonts w:ascii="Courier New" w:hAnsi="Courier New"/>
          <w:sz w:val="15"/>
          <w:lang w:val="fr-CH"/>
        </w:rPr>
        <w:br/>
      </w:r>
      <w:r w:rsidRPr="003D3103">
        <w:rPr>
          <w:rFonts w:ascii="Courier New" w:hAnsi="Courier New"/>
          <w:sz w:val="15"/>
          <w:lang w:val="fr-CH"/>
        </w:rPr>
        <w:br/>
        <w:t>// Restauration du point de départ.</w:t>
      </w:r>
      <w:r w:rsidRPr="003D3103">
        <w:rPr>
          <w:rFonts w:ascii="Courier New" w:hAnsi="Courier New"/>
          <w:sz w:val="15"/>
          <w:lang w:val="fr-CH"/>
        </w:rPr>
        <w:br/>
      </w:r>
      <w:r>
        <w:rPr>
          <w:rFonts w:ascii="Courier New" w:hAnsi="Courier New"/>
          <w:sz w:val="15"/>
        </w:rPr>
        <w:t>~</w:t>
      </w:r>
      <w:proofErr w:type="spellStart"/>
      <w:proofErr w:type="gramStart"/>
      <w:r>
        <w:rPr>
          <w:rFonts w:ascii="Courier New" w:hAnsi="Courier New"/>
          <w:sz w:val="15"/>
        </w:rPr>
        <w:t>transformer.restoreSnapshot</w:t>
      </w:r>
      <w:proofErr w:type="spellEnd"/>
      <w:proofErr w:type="gramEnd"/>
      <w:r>
        <w:rPr>
          <w:rFonts w:ascii="Courier New" w:hAnsi="Courier New"/>
          <w:sz w:val="15"/>
        </w:rPr>
        <w:t>(~baseline</w:t>
      </w:r>
      <w:proofErr w:type="gramStart"/>
      <w:r>
        <w:rPr>
          <w:rFonts w:ascii="Courier New" w:hAnsi="Courier New"/>
          <w:sz w:val="15"/>
        </w:rPr>
        <w:t>);</w:t>
      </w:r>
      <w:proofErr w:type="gramEnd"/>
      <w:r>
        <w:rPr>
          <w:rFonts w:ascii="Courier New" w:hAnsi="Courier New"/>
          <w:sz w:val="15"/>
        </w:rPr>
        <w:br/>
        <w:t>)</w:t>
      </w:r>
    </w:p>
    <w:p w:rsidR="00345844" w:rsidRPr="003D3103" w:rsidRDefault="00000000">
      <w:pPr>
        <w:ind w:left="240" w:right="240"/>
        <w:rPr>
          <w:lang w:val="fr-CH"/>
        </w:rPr>
      </w:pPr>
      <w:r w:rsidRPr="003D3103">
        <w:rPr>
          <w:b/>
          <w:color w:val="176B87"/>
          <w:lang w:val="fr-CH"/>
        </w:rPr>
        <w:t xml:space="preserve">Alternative : </w:t>
      </w:r>
      <w:r w:rsidRPr="003D3103">
        <w:rPr>
          <w:lang w:val="fr-CH"/>
        </w:rPr>
        <w:t>le Studio propose également l’enregistrement et la restauration de snapshots ou de sessions. Cette voie est recommandée pour un usage interactif.</w:t>
      </w:r>
    </w:p>
    <w:p w:rsidR="00345844" w:rsidRPr="003D3103" w:rsidRDefault="00000000">
      <w:pPr>
        <w:pStyle w:val="Titre2"/>
        <w:rPr>
          <w:lang w:val="fr-CH"/>
        </w:rPr>
      </w:pPr>
      <w:bookmarkStart w:id="98" w:name="sec077"/>
      <w:r w:rsidRPr="003D3103">
        <w:rPr>
          <w:rFonts w:ascii="Aptos Display" w:hAnsi="Aptos Display"/>
          <w:lang w:val="fr-CH"/>
        </w:rPr>
        <w:t>6. Mémoire de trajectoire pour un geste continu</w:t>
      </w:r>
      <w:bookmarkEnd w:id="98"/>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Cet exemple privilégie la dynamique du mouvement plutôt que la seule position. La mémoire de trajectoire devient plus influente que la mémoire d'événements isolés.</w:t>
      </w:r>
    </w:p>
    <w:p w:rsidR="00345844" w:rsidRDefault="00000000">
      <w:pPr>
        <w:shd w:val="clear" w:color="auto" w:fill="EEF3F6"/>
        <w:spacing w:before="80" w:after="160"/>
        <w:ind w:left="360" w:right="360"/>
      </w:pPr>
      <w:r w:rsidRPr="003D3103">
        <w:rPr>
          <w:rFonts w:ascii="Courier New" w:hAnsi="Courier New"/>
          <w:sz w:val="15"/>
          <w:lang w:val="fr-CH"/>
        </w:rPr>
        <w:t>(</w:t>
      </w:r>
      <w:r w:rsidRPr="003D3103">
        <w:rPr>
          <w:rFonts w:ascii="Courier New" w:hAnsi="Courier New"/>
          <w:sz w:val="15"/>
          <w:lang w:val="fr-CH"/>
        </w:rPr>
        <w:br/>
        <w:t>~</w:t>
      </w:r>
      <w:proofErr w:type="spellStart"/>
      <w:r w:rsidRPr="003D3103">
        <w:rPr>
          <w:rFonts w:ascii="Courier New" w:hAnsi="Courier New"/>
          <w:sz w:val="15"/>
          <w:lang w:val="fr-CH"/>
        </w:rPr>
        <w:t>transformer.setParameters</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trajectoryRetrievalGain</w:t>
      </w:r>
      <w:proofErr w:type="spellEnd"/>
      <w:r w:rsidRPr="003D3103">
        <w:rPr>
          <w:rFonts w:ascii="Courier New" w:hAnsi="Courier New"/>
          <w:sz w:val="15"/>
          <w:lang w:val="fr-CH"/>
        </w:rPr>
        <w:t>: 0.22,</w:t>
      </w:r>
      <w:r w:rsidRPr="003D3103">
        <w:rPr>
          <w:rFonts w:ascii="Courier New" w:hAnsi="Courier New"/>
          <w:sz w:val="15"/>
          <w:lang w:val="fr-CH"/>
        </w:rPr>
        <w:br/>
        <w:t xml:space="preserve">    </w:t>
      </w:r>
      <w:proofErr w:type="spellStart"/>
      <w:r w:rsidRPr="003D3103">
        <w:rPr>
          <w:rFonts w:ascii="Courier New" w:hAnsi="Courier New"/>
          <w:sz w:val="15"/>
          <w:lang w:val="fr-CH"/>
        </w:rPr>
        <w:t>trajectoryRecallSize</w:t>
      </w:r>
      <w:proofErr w:type="spellEnd"/>
      <w:r w:rsidRPr="003D3103">
        <w:rPr>
          <w:rFonts w:ascii="Courier New" w:hAnsi="Courier New"/>
          <w:sz w:val="15"/>
          <w:lang w:val="fr-CH"/>
        </w:rPr>
        <w:t>: 4,</w:t>
      </w:r>
      <w:r w:rsidRPr="003D3103">
        <w:rPr>
          <w:rFonts w:ascii="Courier New" w:hAnsi="Courier New"/>
          <w:sz w:val="15"/>
          <w:lang w:val="fr-CH"/>
        </w:rPr>
        <w:br/>
        <w:t xml:space="preserve">    </w:t>
      </w:r>
      <w:proofErr w:type="spellStart"/>
      <w:r w:rsidRPr="003D3103">
        <w:rPr>
          <w:rFonts w:ascii="Courier New" w:hAnsi="Courier New"/>
          <w:sz w:val="15"/>
          <w:lang w:val="fr-CH"/>
        </w:rPr>
        <w:t>trajectoryExplorationGain</w:t>
      </w:r>
      <w:proofErr w:type="spellEnd"/>
      <w:r w:rsidRPr="003D3103">
        <w:rPr>
          <w:rFonts w:ascii="Courier New" w:hAnsi="Courier New"/>
          <w:sz w:val="15"/>
          <w:lang w:val="fr-CH"/>
        </w:rPr>
        <w:t>: 0.010,</w:t>
      </w:r>
      <w:r w:rsidRPr="003D3103">
        <w:rPr>
          <w:rFonts w:ascii="Courier New" w:hAnsi="Courier New"/>
          <w:sz w:val="15"/>
          <w:lang w:val="fr-CH"/>
        </w:rPr>
        <w:br/>
        <w:t xml:space="preserve">    </w:t>
      </w:r>
      <w:proofErr w:type="spellStart"/>
      <w:r w:rsidRPr="003D3103">
        <w:rPr>
          <w:rFonts w:ascii="Courier New" w:hAnsi="Courier New"/>
          <w:sz w:val="15"/>
          <w:lang w:val="fr-CH"/>
        </w:rPr>
        <w:t>trajectoryVelocityGain</w:t>
      </w:r>
      <w:proofErr w:type="spellEnd"/>
      <w:r w:rsidRPr="003D3103">
        <w:rPr>
          <w:rFonts w:ascii="Courier New" w:hAnsi="Courier New"/>
          <w:sz w:val="15"/>
          <w:lang w:val="fr-CH"/>
        </w:rPr>
        <w:t>: 0.055,</w:t>
      </w:r>
      <w:r w:rsidRPr="003D3103">
        <w:rPr>
          <w:rFonts w:ascii="Courier New" w:hAnsi="Courier New"/>
          <w:sz w:val="15"/>
          <w:lang w:val="fr-CH"/>
        </w:rPr>
        <w:br/>
        <w:t xml:space="preserve">    </w:t>
      </w:r>
      <w:proofErr w:type="spellStart"/>
      <w:r w:rsidRPr="003D3103">
        <w:rPr>
          <w:rFonts w:ascii="Courier New" w:hAnsi="Courier New"/>
          <w:sz w:val="15"/>
          <w:lang w:val="fr-CH"/>
        </w:rPr>
        <w:t>trajectoryAccelerationGain</w:t>
      </w:r>
      <w:proofErr w:type="spellEnd"/>
      <w:r w:rsidRPr="003D3103">
        <w:rPr>
          <w:rFonts w:ascii="Courier New" w:hAnsi="Courier New"/>
          <w:sz w:val="15"/>
          <w:lang w:val="fr-CH"/>
        </w:rPr>
        <w:t>: 0.016,</w:t>
      </w:r>
      <w:r w:rsidRPr="003D3103">
        <w:rPr>
          <w:rFonts w:ascii="Courier New" w:hAnsi="Courier New"/>
          <w:sz w:val="15"/>
          <w:lang w:val="fr-CH"/>
        </w:rPr>
        <w:br/>
        <w:t xml:space="preserve">    </w:t>
      </w:r>
      <w:proofErr w:type="spellStart"/>
      <w:r w:rsidRPr="003D3103">
        <w:rPr>
          <w:rFonts w:ascii="Courier New" w:hAnsi="Courier New"/>
          <w:sz w:val="15"/>
          <w:lang w:val="fr-CH"/>
        </w:rPr>
        <w:t>trajectoryExplorationClip</w:t>
      </w:r>
      <w:proofErr w:type="spellEnd"/>
      <w:r w:rsidRPr="003D3103">
        <w:rPr>
          <w:rFonts w:ascii="Courier New" w:hAnsi="Courier New"/>
          <w:sz w:val="15"/>
          <w:lang w:val="fr-CH"/>
        </w:rPr>
        <w:t>: 0.22,</w:t>
      </w:r>
      <w:r w:rsidRPr="003D3103">
        <w:rPr>
          <w:rFonts w:ascii="Courier New" w:hAnsi="Courier New"/>
          <w:sz w:val="15"/>
          <w:lang w:val="fr-CH"/>
        </w:rPr>
        <w:br/>
        <w:t xml:space="preserve">    </w:t>
      </w:r>
      <w:proofErr w:type="spellStart"/>
      <w:r w:rsidRPr="003D3103">
        <w:rPr>
          <w:rFonts w:ascii="Courier New" w:hAnsi="Courier New"/>
          <w:sz w:val="15"/>
          <w:lang w:val="fr-CH"/>
        </w:rPr>
        <w:t>memoryRetrievalGain</w:t>
      </w:r>
      <w:proofErr w:type="spellEnd"/>
      <w:r w:rsidRPr="003D3103">
        <w:rPr>
          <w:rFonts w:ascii="Courier New" w:hAnsi="Courier New"/>
          <w:sz w:val="15"/>
          <w:lang w:val="fr-CH"/>
        </w:rPr>
        <w:t>: 0.10,</w:t>
      </w:r>
      <w:r w:rsidRPr="003D3103">
        <w:rPr>
          <w:rFonts w:ascii="Courier New" w:hAnsi="Courier New"/>
          <w:sz w:val="15"/>
          <w:lang w:val="fr-CH"/>
        </w:rPr>
        <w:br/>
        <w:t xml:space="preserve">    </w:t>
      </w:r>
      <w:proofErr w:type="spellStart"/>
      <w:r w:rsidRPr="003D3103">
        <w:rPr>
          <w:rFonts w:ascii="Courier New" w:hAnsi="Courier New"/>
          <w:sz w:val="15"/>
          <w:lang w:val="fr-CH"/>
        </w:rPr>
        <w:t>memoryRecallSize</w:t>
      </w:r>
      <w:proofErr w:type="spellEnd"/>
      <w:r w:rsidRPr="003D3103">
        <w:rPr>
          <w:rFonts w:ascii="Courier New" w:hAnsi="Courier New"/>
          <w:sz w:val="15"/>
          <w:lang w:val="fr-CH"/>
        </w:rPr>
        <w:t>: 2</w:t>
      </w:r>
      <w:r w:rsidRPr="003D3103">
        <w:rPr>
          <w:rFonts w:ascii="Courier New" w:hAnsi="Courier New"/>
          <w:sz w:val="15"/>
          <w:lang w:val="fr-CH"/>
        </w:rPr>
        <w:br/>
        <w:t>), false);</w:t>
      </w:r>
      <w:r w:rsidRPr="003D3103">
        <w:rPr>
          <w:rFonts w:ascii="Courier New" w:hAnsi="Courier New"/>
          <w:sz w:val="15"/>
          <w:lang w:val="fr-CH"/>
        </w:rPr>
        <w:br/>
      </w:r>
      <w:r w:rsidRPr="003D3103">
        <w:rPr>
          <w:rFonts w:ascii="Courier New" w:hAnsi="Courier New"/>
          <w:sz w:val="15"/>
          <w:lang w:val="fr-CH"/>
        </w:rPr>
        <w:br/>
        <w:t>~</w:t>
      </w:r>
      <w:proofErr w:type="spellStart"/>
      <w:r w:rsidRPr="003D3103">
        <w:rPr>
          <w:rFonts w:ascii="Courier New" w:hAnsi="Courier New"/>
          <w:sz w:val="15"/>
          <w:lang w:val="fr-CH"/>
        </w:rPr>
        <w:t>circle</w:t>
      </w:r>
      <w:proofErr w:type="spellEnd"/>
      <w:r w:rsidRPr="003D3103">
        <w:rPr>
          <w:rFonts w:ascii="Courier New" w:hAnsi="Courier New"/>
          <w:sz w:val="15"/>
          <w:lang w:val="fr-CH"/>
        </w:rPr>
        <w:t xml:space="preserve"> = Routine {</w:t>
      </w:r>
      <w:r w:rsidRPr="003D3103">
        <w:rPr>
          <w:rFonts w:ascii="Courier New" w:hAnsi="Courier New"/>
          <w:sz w:val="15"/>
          <w:lang w:val="fr-CH"/>
        </w:rPr>
        <w:br/>
        <w:t xml:space="preserve">    240.do { |i|</w:t>
      </w:r>
      <w:r w:rsidRPr="003D3103">
        <w:rPr>
          <w:rFonts w:ascii="Courier New" w:hAnsi="Courier New"/>
          <w:sz w:val="15"/>
          <w:lang w:val="fr-CH"/>
        </w:rPr>
        <w:br/>
        <w:t xml:space="preserve">        var phase = i / 240;</w:t>
      </w:r>
      <w:r w:rsidRPr="003D3103">
        <w:rPr>
          <w:rFonts w:ascii="Courier New" w:hAnsi="Courier New"/>
          <w:sz w:val="15"/>
          <w:lang w:val="fr-CH"/>
        </w:rPr>
        <w:br/>
        <w:t xml:space="preserve">        var x = (phase * 2pi).</w:t>
      </w:r>
      <w:proofErr w:type="spellStart"/>
      <w:r w:rsidRPr="003D3103">
        <w:rPr>
          <w:rFonts w:ascii="Courier New" w:hAnsi="Courier New"/>
          <w:sz w:val="15"/>
          <w:lang w:val="fr-CH"/>
        </w:rPr>
        <w:t>sin.linlin</w:t>
      </w:r>
      <w:proofErr w:type="spellEnd"/>
      <w:r w:rsidRPr="003D3103">
        <w:rPr>
          <w:rFonts w:ascii="Courier New" w:hAnsi="Courier New"/>
          <w:sz w:val="15"/>
          <w:lang w:val="fr-CH"/>
        </w:rPr>
        <w:t>(-1, 1, 0.1, 0.9);</w:t>
      </w:r>
      <w:r w:rsidRPr="003D3103">
        <w:rPr>
          <w:rFonts w:ascii="Courier New" w:hAnsi="Courier New"/>
          <w:sz w:val="15"/>
          <w:lang w:val="fr-CH"/>
        </w:rPr>
        <w:br/>
        <w:t xml:space="preserve">        var y = (phase * 2pi).</w:t>
      </w:r>
      <w:proofErr w:type="spellStart"/>
      <w:r w:rsidRPr="003D3103">
        <w:rPr>
          <w:rFonts w:ascii="Courier New" w:hAnsi="Courier New"/>
          <w:sz w:val="15"/>
          <w:lang w:val="fr-CH"/>
        </w:rPr>
        <w:t>cos.linlin</w:t>
      </w:r>
      <w:proofErr w:type="spellEnd"/>
      <w:r w:rsidRPr="003D3103">
        <w:rPr>
          <w:rFonts w:ascii="Courier New" w:hAnsi="Courier New"/>
          <w:sz w:val="15"/>
          <w:lang w:val="fr-CH"/>
        </w:rPr>
        <w:t>(-1, 1, 0.1, 0.9);</w:t>
      </w:r>
      <w:r w:rsidRPr="003D3103">
        <w:rPr>
          <w:rFonts w:ascii="Courier New" w:hAnsi="Courier New"/>
          <w:sz w:val="15"/>
          <w:lang w:val="fr-CH"/>
        </w:rPr>
        <w:br/>
        <w:t xml:space="preserve">        ~</w:t>
      </w:r>
      <w:proofErr w:type="spellStart"/>
      <w:r w:rsidRPr="003D3103">
        <w:rPr>
          <w:rFonts w:ascii="Courier New" w:hAnsi="Courier New"/>
          <w:sz w:val="15"/>
          <w:lang w:val="fr-CH"/>
        </w:rPr>
        <w:t>sendGesture</w:t>
      </w:r>
      <w:proofErr w:type="spellEnd"/>
      <w:r w:rsidRPr="003D3103">
        <w:rPr>
          <w:rFonts w:ascii="Courier New" w:hAnsi="Courier New"/>
          <w:sz w:val="15"/>
          <w:lang w:val="fr-CH"/>
        </w:rPr>
        <w:t>.(~</w:t>
      </w:r>
      <w:proofErr w:type="spellStart"/>
      <w:r w:rsidRPr="003D3103">
        <w:rPr>
          <w:rFonts w:ascii="Courier New" w:hAnsi="Courier New"/>
          <w:sz w:val="15"/>
          <w:lang w:val="fr-CH"/>
        </w:rPr>
        <w:t>makeInput</w:t>
      </w:r>
      <w:proofErr w:type="spellEnd"/>
      <w:r w:rsidRPr="003D3103">
        <w:rPr>
          <w:rFonts w:ascii="Courier New" w:hAnsi="Courier New"/>
          <w:sz w:val="15"/>
          <w:lang w:val="fr-CH"/>
        </w:rPr>
        <w:t>.(</w:t>
      </w:r>
      <w:r w:rsidRPr="003D3103">
        <w:rPr>
          <w:rFonts w:ascii="Courier New" w:hAnsi="Courier New"/>
          <w:sz w:val="15"/>
          <w:lang w:val="fr-CH"/>
        </w:rPr>
        <w:br/>
        <w:t xml:space="preserve">            </w:t>
      </w:r>
      <w:r>
        <w:rPr>
          <w:rFonts w:ascii="Courier New" w:hAnsi="Courier New"/>
          <w:sz w:val="15"/>
        </w:rPr>
        <w:t>x: x, y: y,</w:t>
      </w:r>
      <w:r>
        <w:rPr>
          <w:rFonts w:ascii="Courier New" w:hAnsi="Courier New"/>
          <w:sz w:val="15"/>
        </w:rPr>
        <w:br/>
        <w:t xml:space="preserve">            speed: 0.45,</w:t>
      </w:r>
      <w:r>
        <w:rPr>
          <w:rFonts w:ascii="Courier New" w:hAnsi="Courier New"/>
          <w:sz w:val="15"/>
        </w:rPr>
        <w:br/>
        <w:t xml:space="preserve">            pressure: 0.55,</w:t>
      </w:r>
      <w:r>
        <w:rPr>
          <w:rFonts w:ascii="Courier New" w:hAnsi="Courier New"/>
          <w:sz w:val="15"/>
        </w:rPr>
        <w:br/>
        <w:t xml:space="preserve">            curvature: 0.80,</w:t>
      </w:r>
      <w:r>
        <w:rPr>
          <w:rFonts w:ascii="Courier New" w:hAnsi="Courier New"/>
          <w:sz w:val="15"/>
        </w:rPr>
        <w:br/>
        <w:t xml:space="preserve">            density: 0.50,</w:t>
      </w:r>
      <w:r>
        <w:rPr>
          <w:rFonts w:ascii="Courier New" w:hAnsi="Courier New"/>
          <w:sz w:val="15"/>
        </w:rPr>
        <w:br/>
        <w:t xml:space="preserve">            energy: 0.60,</w:t>
      </w:r>
      <w:r>
        <w:rPr>
          <w:rFonts w:ascii="Courier New" w:hAnsi="Courier New"/>
          <w:sz w:val="15"/>
        </w:rPr>
        <w:br/>
        <w:t xml:space="preserve">            context: 0.25</w:t>
      </w:r>
      <w:r>
        <w:rPr>
          <w:rFonts w:ascii="Courier New" w:hAnsi="Courier New"/>
          <w:sz w:val="15"/>
        </w:rPr>
        <w:br/>
        <w:t xml:space="preserve">        ));</w:t>
      </w:r>
      <w:r>
        <w:rPr>
          <w:rFonts w:ascii="Courier New" w:hAnsi="Courier New"/>
          <w:sz w:val="15"/>
        </w:rPr>
        <w:br/>
        <w:t xml:space="preserve">        0.02.wait;</w:t>
      </w:r>
      <w:r>
        <w:rPr>
          <w:rFonts w:ascii="Courier New" w:hAnsi="Courier New"/>
          <w:sz w:val="15"/>
        </w:rPr>
        <w:br/>
        <w:t xml:space="preserve">    };</w:t>
      </w:r>
      <w:r>
        <w:rPr>
          <w:rFonts w:ascii="Courier New" w:hAnsi="Courier New"/>
          <w:sz w:val="15"/>
        </w:rPr>
        <w:br/>
        <w:t>}.play(</w:t>
      </w:r>
      <w:proofErr w:type="spellStart"/>
      <w:r>
        <w:rPr>
          <w:rFonts w:ascii="Courier New" w:hAnsi="Courier New"/>
          <w:sz w:val="15"/>
        </w:rPr>
        <w:t>AppClock</w:t>
      </w:r>
      <w:proofErr w:type="spellEnd"/>
      <w:r>
        <w:rPr>
          <w:rFonts w:ascii="Courier New" w:hAnsi="Courier New"/>
          <w:sz w:val="15"/>
        </w:rPr>
        <w:t>);</w:t>
      </w:r>
      <w:r>
        <w:rPr>
          <w:rFonts w:ascii="Courier New" w:hAnsi="Courier New"/>
          <w:sz w:val="15"/>
        </w:rPr>
        <w:br/>
        <w:t>)</w:t>
      </w:r>
    </w:p>
    <w:p w:rsidR="00345844" w:rsidRPr="003D3103" w:rsidRDefault="00000000">
      <w:pPr>
        <w:pStyle w:val="Listepuces"/>
        <w:rPr>
          <w:lang w:val="fr-CH"/>
        </w:rPr>
      </w:pPr>
      <w:r w:rsidRPr="003D3103">
        <w:rPr>
          <w:lang w:val="fr-CH"/>
        </w:rPr>
        <w:t xml:space="preserve">Pour l'apprentissage, utiliser </w:t>
      </w:r>
      <w:proofErr w:type="spellStart"/>
      <w:r w:rsidRPr="003D3103">
        <w:rPr>
          <w:lang w:val="fr-CH"/>
        </w:rPr>
        <w:t>Learn</w:t>
      </w:r>
      <w:proofErr w:type="spellEnd"/>
      <w:r w:rsidRPr="003D3103">
        <w:rPr>
          <w:lang w:val="fr-CH"/>
        </w:rPr>
        <w:t xml:space="preserve"> / N = 2 ou 3 selon la charge.</w:t>
      </w:r>
    </w:p>
    <w:p w:rsidR="00345844" w:rsidRPr="003D3103" w:rsidRDefault="00000000">
      <w:pPr>
        <w:pStyle w:val="Listepuces"/>
        <w:rPr>
          <w:lang w:val="fr-CH"/>
        </w:rPr>
      </w:pPr>
      <w:r w:rsidRPr="003D3103">
        <w:rPr>
          <w:lang w:val="fr-CH"/>
        </w:rPr>
        <w:t xml:space="preserve">Pour l'exploration, désactiver Learning puis augmenter progressivement </w:t>
      </w:r>
      <w:proofErr w:type="spellStart"/>
      <w:r w:rsidRPr="003D3103">
        <w:rPr>
          <w:lang w:val="fr-CH"/>
        </w:rPr>
        <w:t>trajectoryExplorationGain</w:t>
      </w:r>
      <w:proofErr w:type="spellEnd"/>
      <w:r w:rsidRPr="003D3103">
        <w:rPr>
          <w:lang w:val="fr-CH"/>
        </w:rPr>
        <w:t>.</w:t>
      </w:r>
    </w:p>
    <w:p w:rsidR="00345844" w:rsidRPr="003D3103" w:rsidRDefault="00000000">
      <w:pPr>
        <w:pStyle w:val="Titre2"/>
        <w:rPr>
          <w:lang w:val="fr-CH"/>
        </w:rPr>
      </w:pPr>
      <w:bookmarkStart w:id="99" w:name="sec078"/>
      <w:r w:rsidRPr="003D3103">
        <w:rPr>
          <w:rFonts w:ascii="Aptos Display" w:hAnsi="Aptos Display"/>
          <w:lang w:val="fr-CH"/>
        </w:rPr>
        <w:t>7. Replay adaptatif face à une rupture de contexte</w:t>
      </w:r>
      <w:bookmarkEnd w:id="99"/>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Le replay adaptatif peut augmenter lorsque l'interférence dépasse un seuil. Le test ci-dessous alterne deux familles de gestes.</w:t>
      </w:r>
    </w:p>
    <w:p w:rsidR="00345844" w:rsidRPr="003D3103" w:rsidRDefault="00000000">
      <w:pPr>
        <w:shd w:val="clear" w:color="auto" w:fill="EEF3F6"/>
        <w:spacing w:before="80" w:after="160"/>
        <w:ind w:left="360" w:right="360"/>
        <w:rPr>
          <w:lang w:val="fr-CH"/>
        </w:rPr>
      </w:pPr>
      <w:r w:rsidRPr="003D3103">
        <w:rPr>
          <w:rFonts w:ascii="Courier New" w:hAnsi="Courier New"/>
          <w:sz w:val="15"/>
          <w:lang w:val="fr-CH"/>
        </w:rPr>
        <w:lastRenderedPageBreak/>
        <w:t>(</w:t>
      </w:r>
      <w:r w:rsidRPr="003D3103">
        <w:rPr>
          <w:rFonts w:ascii="Courier New" w:hAnsi="Courier New"/>
          <w:sz w:val="15"/>
          <w:lang w:val="fr-CH"/>
        </w:rPr>
        <w:br/>
        <w:t>~</w:t>
      </w:r>
      <w:proofErr w:type="spellStart"/>
      <w:r w:rsidRPr="003D3103">
        <w:rPr>
          <w:rFonts w:ascii="Courier New" w:hAnsi="Courier New"/>
          <w:sz w:val="15"/>
          <w:lang w:val="fr-CH"/>
        </w:rPr>
        <w:t>transformer.setParameters</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adaptiveInterferenceEnabled</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true</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adaptiveReplayMin</w:t>
      </w:r>
      <w:proofErr w:type="spellEnd"/>
      <w:r w:rsidRPr="003D3103">
        <w:rPr>
          <w:rFonts w:ascii="Courier New" w:hAnsi="Courier New"/>
          <w:sz w:val="15"/>
          <w:lang w:val="fr-CH"/>
        </w:rPr>
        <w:t>: 0.06,</w:t>
      </w:r>
      <w:r w:rsidRPr="003D3103">
        <w:rPr>
          <w:rFonts w:ascii="Courier New" w:hAnsi="Courier New"/>
          <w:sz w:val="15"/>
          <w:lang w:val="fr-CH"/>
        </w:rPr>
        <w:br/>
        <w:t xml:space="preserve">    </w:t>
      </w:r>
      <w:proofErr w:type="spellStart"/>
      <w:r w:rsidRPr="003D3103">
        <w:rPr>
          <w:rFonts w:ascii="Courier New" w:hAnsi="Courier New"/>
          <w:sz w:val="15"/>
          <w:lang w:val="fr-CH"/>
        </w:rPr>
        <w:t>adaptiveReplayMax</w:t>
      </w:r>
      <w:proofErr w:type="spellEnd"/>
      <w:r w:rsidRPr="003D3103">
        <w:rPr>
          <w:rFonts w:ascii="Courier New" w:hAnsi="Courier New"/>
          <w:sz w:val="15"/>
          <w:lang w:val="fr-CH"/>
        </w:rPr>
        <w:t>: 0.24,</w:t>
      </w:r>
      <w:r w:rsidRPr="003D3103">
        <w:rPr>
          <w:rFonts w:ascii="Courier New" w:hAnsi="Courier New"/>
          <w:sz w:val="15"/>
          <w:lang w:val="fr-CH"/>
        </w:rPr>
        <w:br/>
        <w:t xml:space="preserve">    </w:t>
      </w:r>
      <w:proofErr w:type="spellStart"/>
      <w:r w:rsidRPr="003D3103">
        <w:rPr>
          <w:rFonts w:ascii="Courier New" w:hAnsi="Courier New"/>
          <w:sz w:val="15"/>
          <w:lang w:val="fr-CH"/>
        </w:rPr>
        <w:t>adaptiveInterferenceThreshold</w:t>
      </w:r>
      <w:proofErr w:type="spellEnd"/>
      <w:r w:rsidRPr="003D3103">
        <w:rPr>
          <w:rFonts w:ascii="Courier New" w:hAnsi="Courier New"/>
          <w:sz w:val="15"/>
          <w:lang w:val="fr-CH"/>
        </w:rPr>
        <w:t>: 0.0018,</w:t>
      </w:r>
      <w:r w:rsidRPr="003D3103">
        <w:rPr>
          <w:rFonts w:ascii="Courier New" w:hAnsi="Courier New"/>
          <w:sz w:val="15"/>
          <w:lang w:val="fr-CH"/>
        </w:rPr>
        <w:br/>
        <w:t xml:space="preserve">    </w:t>
      </w:r>
      <w:proofErr w:type="spellStart"/>
      <w:r w:rsidRPr="003D3103">
        <w:rPr>
          <w:rFonts w:ascii="Courier New" w:hAnsi="Courier New"/>
          <w:sz w:val="15"/>
          <w:lang w:val="fr-CH"/>
        </w:rPr>
        <w:t>adaptiveInterferenceSmoothing</w:t>
      </w:r>
      <w:proofErr w:type="spellEnd"/>
      <w:r w:rsidRPr="003D3103">
        <w:rPr>
          <w:rFonts w:ascii="Courier New" w:hAnsi="Courier New"/>
          <w:sz w:val="15"/>
          <w:lang w:val="fr-CH"/>
        </w:rPr>
        <w:t>: 0.96,</w:t>
      </w:r>
      <w:r w:rsidRPr="003D3103">
        <w:rPr>
          <w:rFonts w:ascii="Courier New" w:hAnsi="Courier New"/>
          <w:sz w:val="15"/>
          <w:lang w:val="fr-CH"/>
        </w:rPr>
        <w:br/>
        <w:t xml:space="preserve">    </w:t>
      </w:r>
      <w:proofErr w:type="spellStart"/>
      <w:r w:rsidRPr="003D3103">
        <w:rPr>
          <w:rFonts w:ascii="Courier New" w:hAnsi="Courier New"/>
          <w:sz w:val="15"/>
          <w:lang w:val="fr-CH"/>
        </w:rPr>
        <w:t>adaptiveReplayBoost</w:t>
      </w:r>
      <w:proofErr w:type="spellEnd"/>
      <w:r w:rsidRPr="003D3103">
        <w:rPr>
          <w:rFonts w:ascii="Courier New" w:hAnsi="Courier New"/>
          <w:sz w:val="15"/>
          <w:lang w:val="fr-CH"/>
        </w:rPr>
        <w:t>: 0.08,</w:t>
      </w:r>
      <w:r w:rsidRPr="003D3103">
        <w:rPr>
          <w:rFonts w:ascii="Courier New" w:hAnsi="Courier New"/>
          <w:sz w:val="15"/>
          <w:lang w:val="fr-CH"/>
        </w:rPr>
        <w:br/>
        <w:t xml:space="preserve">    </w:t>
      </w:r>
      <w:proofErr w:type="spellStart"/>
      <w:r w:rsidRPr="003D3103">
        <w:rPr>
          <w:rFonts w:ascii="Courier New" w:hAnsi="Courier New"/>
          <w:sz w:val="15"/>
          <w:lang w:val="fr-CH"/>
        </w:rPr>
        <w:t>protectionStrength</w:t>
      </w:r>
      <w:proofErr w:type="spellEnd"/>
      <w:r w:rsidRPr="003D3103">
        <w:rPr>
          <w:rFonts w:ascii="Courier New" w:hAnsi="Courier New"/>
          <w:sz w:val="15"/>
          <w:lang w:val="fr-CH"/>
        </w:rPr>
        <w:t>: 0.24</w:t>
      </w:r>
      <w:r w:rsidRPr="003D3103">
        <w:rPr>
          <w:rFonts w:ascii="Courier New" w:hAnsi="Courier New"/>
          <w:sz w:val="15"/>
          <w:lang w:val="fr-CH"/>
        </w:rPr>
        <w:br/>
        <w:t>), false);</w:t>
      </w:r>
      <w:r w:rsidRPr="003D3103">
        <w:rPr>
          <w:rFonts w:ascii="Courier New" w:hAnsi="Courier New"/>
          <w:sz w:val="15"/>
          <w:lang w:val="fr-CH"/>
        </w:rPr>
        <w:br/>
      </w:r>
      <w:r w:rsidRPr="003D3103">
        <w:rPr>
          <w:rFonts w:ascii="Courier New" w:hAnsi="Courier New"/>
          <w:sz w:val="15"/>
          <w:lang w:val="fr-CH"/>
        </w:rPr>
        <w:br/>
        <w:t>~</w:t>
      </w:r>
      <w:proofErr w:type="spellStart"/>
      <w:r w:rsidRPr="003D3103">
        <w:rPr>
          <w:rFonts w:ascii="Courier New" w:hAnsi="Courier New"/>
          <w:sz w:val="15"/>
          <w:lang w:val="fr-CH"/>
        </w:rPr>
        <w:t>alternateContexts</w:t>
      </w:r>
      <w:proofErr w:type="spellEnd"/>
      <w:r w:rsidRPr="003D3103">
        <w:rPr>
          <w:rFonts w:ascii="Courier New" w:hAnsi="Courier New"/>
          <w:sz w:val="15"/>
          <w:lang w:val="fr-CH"/>
        </w:rPr>
        <w:t xml:space="preserve"> = Routine {</w:t>
      </w:r>
      <w:r w:rsidRPr="003D3103">
        <w:rPr>
          <w:rFonts w:ascii="Courier New" w:hAnsi="Courier New"/>
          <w:sz w:val="15"/>
          <w:lang w:val="fr-CH"/>
        </w:rPr>
        <w:br/>
        <w:t xml:space="preserve">    8.do { |block|</w:t>
      </w:r>
      <w:r w:rsidRPr="003D3103">
        <w:rPr>
          <w:rFonts w:ascii="Courier New" w:hAnsi="Courier New"/>
          <w:sz w:val="15"/>
          <w:lang w:val="fr-CH"/>
        </w:rPr>
        <w:br/>
        <w:t xml:space="preserve">        100.do { |i|</w:t>
      </w:r>
      <w:r w:rsidRPr="003D3103">
        <w:rPr>
          <w:rFonts w:ascii="Courier New" w:hAnsi="Courier New"/>
          <w:sz w:val="15"/>
          <w:lang w:val="fr-CH"/>
        </w:rPr>
        <w:br/>
        <w:t xml:space="preserve">            var a = (i / 99).clip(0, 1);</w:t>
      </w:r>
      <w:r w:rsidRPr="003D3103">
        <w:rPr>
          <w:rFonts w:ascii="Courier New" w:hAnsi="Courier New"/>
          <w:sz w:val="15"/>
          <w:lang w:val="fr-CH"/>
        </w:rPr>
        <w:br/>
        <w:t xml:space="preserve">            var </w:t>
      </w:r>
      <w:proofErr w:type="spellStart"/>
      <w:r w:rsidRPr="003D3103">
        <w:rPr>
          <w:rFonts w:ascii="Courier New" w:hAnsi="Courier New"/>
          <w:sz w:val="15"/>
          <w:lang w:val="fr-CH"/>
        </w:rPr>
        <w:t>ctx</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block.even.if</w:t>
      </w:r>
      <w:proofErr w:type="spellEnd"/>
      <w:r w:rsidRPr="003D3103">
        <w:rPr>
          <w:rFonts w:ascii="Courier New" w:hAnsi="Courier New"/>
          <w:sz w:val="15"/>
          <w:lang w:val="fr-CH"/>
        </w:rPr>
        <w:t>(0.10, 0.90);</w:t>
      </w:r>
      <w:r w:rsidRPr="003D3103">
        <w:rPr>
          <w:rFonts w:ascii="Courier New" w:hAnsi="Courier New"/>
          <w:sz w:val="15"/>
          <w:lang w:val="fr-CH"/>
        </w:rPr>
        <w:br/>
        <w:t xml:space="preserve">            var x = </w:t>
      </w:r>
      <w:proofErr w:type="spellStart"/>
      <w:r w:rsidRPr="003D3103">
        <w:rPr>
          <w:rFonts w:ascii="Courier New" w:hAnsi="Courier New"/>
          <w:sz w:val="15"/>
          <w:lang w:val="fr-CH"/>
        </w:rPr>
        <w:t>block.even.if</w:t>
      </w:r>
      <w:proofErr w:type="spellEnd"/>
      <w:r w:rsidRPr="003D3103">
        <w:rPr>
          <w:rFonts w:ascii="Courier New" w:hAnsi="Courier New"/>
          <w:sz w:val="15"/>
          <w:lang w:val="fr-CH"/>
        </w:rPr>
        <w:t>(a, 1-a);</w:t>
      </w:r>
      <w:r w:rsidRPr="003D3103">
        <w:rPr>
          <w:rFonts w:ascii="Courier New" w:hAnsi="Courier New"/>
          <w:sz w:val="15"/>
          <w:lang w:val="fr-CH"/>
        </w:rPr>
        <w:br/>
        <w:t xml:space="preserve">            ~</w:t>
      </w:r>
      <w:proofErr w:type="spellStart"/>
      <w:r w:rsidRPr="003D3103">
        <w:rPr>
          <w:rFonts w:ascii="Courier New" w:hAnsi="Courier New"/>
          <w:sz w:val="15"/>
          <w:lang w:val="fr-CH"/>
        </w:rPr>
        <w:t>sendGesture</w:t>
      </w:r>
      <w:proofErr w:type="spellEnd"/>
      <w:r w:rsidRPr="003D3103">
        <w:rPr>
          <w:rFonts w:ascii="Courier New" w:hAnsi="Courier New"/>
          <w:sz w:val="15"/>
          <w:lang w:val="fr-CH"/>
        </w:rPr>
        <w:t>.(~</w:t>
      </w:r>
      <w:proofErr w:type="spellStart"/>
      <w:r w:rsidRPr="003D3103">
        <w:rPr>
          <w:rFonts w:ascii="Courier New" w:hAnsi="Courier New"/>
          <w:sz w:val="15"/>
          <w:lang w:val="fr-CH"/>
        </w:rPr>
        <w:t>makeInput</w:t>
      </w:r>
      <w:proofErr w:type="spellEnd"/>
      <w:r w:rsidRPr="003D3103">
        <w:rPr>
          <w:rFonts w:ascii="Courier New" w:hAnsi="Courier New"/>
          <w:sz w:val="15"/>
          <w:lang w:val="fr-CH"/>
        </w:rPr>
        <w:t>.(</w:t>
      </w:r>
      <w:r w:rsidRPr="003D3103">
        <w:rPr>
          <w:rFonts w:ascii="Courier New" w:hAnsi="Courier New"/>
          <w:sz w:val="15"/>
          <w:lang w:val="fr-CH"/>
        </w:rPr>
        <w:br/>
        <w:t xml:space="preserve">                x: x, y: </w:t>
      </w:r>
      <w:proofErr w:type="spellStart"/>
      <w:r w:rsidRPr="003D3103">
        <w:rPr>
          <w:rFonts w:ascii="Courier New" w:hAnsi="Courier New"/>
          <w:sz w:val="15"/>
          <w:lang w:val="fr-CH"/>
        </w:rPr>
        <w:t>ctx</w:t>
      </w:r>
      <w:proofErr w:type="spellEnd"/>
      <w:r w:rsidRPr="003D3103">
        <w:rPr>
          <w:rFonts w:ascii="Courier New" w:hAnsi="Courier New"/>
          <w:sz w:val="15"/>
          <w:lang w:val="fr-CH"/>
        </w:rPr>
        <w:t>, speed: 0.35,</w:t>
      </w:r>
      <w:r w:rsidRPr="003D3103">
        <w:rPr>
          <w:rFonts w:ascii="Courier New" w:hAnsi="Courier New"/>
          <w:sz w:val="15"/>
          <w:lang w:val="fr-CH"/>
        </w:rPr>
        <w:br/>
        <w:t xml:space="preserve">                pressure: 0.50, </w:t>
      </w:r>
      <w:proofErr w:type="spellStart"/>
      <w:r w:rsidRPr="003D3103">
        <w:rPr>
          <w:rFonts w:ascii="Courier New" w:hAnsi="Courier New"/>
          <w:sz w:val="15"/>
          <w:lang w:val="fr-CH"/>
        </w:rPr>
        <w:t>curvature</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block.even.if</w:t>
      </w:r>
      <w:proofErr w:type="spellEnd"/>
      <w:r w:rsidRPr="003D3103">
        <w:rPr>
          <w:rFonts w:ascii="Courier New" w:hAnsi="Courier New"/>
          <w:sz w:val="15"/>
          <w:lang w:val="fr-CH"/>
        </w:rPr>
        <w:t>(0.2, 0.8),</w:t>
      </w:r>
      <w:r w:rsidRPr="003D3103">
        <w:rPr>
          <w:rFonts w:ascii="Courier New" w:hAnsi="Courier New"/>
          <w:sz w:val="15"/>
          <w:lang w:val="fr-CH"/>
        </w:rPr>
        <w:br/>
        <w:t xml:space="preserve">                </w:t>
      </w:r>
      <w:proofErr w:type="spellStart"/>
      <w:r w:rsidRPr="003D3103">
        <w:rPr>
          <w:rFonts w:ascii="Courier New" w:hAnsi="Courier New"/>
          <w:sz w:val="15"/>
          <w:lang w:val="fr-CH"/>
        </w:rPr>
        <w:t>density</w:t>
      </w:r>
      <w:proofErr w:type="spellEnd"/>
      <w:r w:rsidRPr="003D3103">
        <w:rPr>
          <w:rFonts w:ascii="Courier New" w:hAnsi="Courier New"/>
          <w:sz w:val="15"/>
          <w:lang w:val="fr-CH"/>
        </w:rPr>
        <w:t xml:space="preserve">: 0.55, </w:t>
      </w:r>
      <w:proofErr w:type="spellStart"/>
      <w:r w:rsidRPr="003D3103">
        <w:rPr>
          <w:rFonts w:ascii="Courier New" w:hAnsi="Courier New"/>
          <w:sz w:val="15"/>
          <w:lang w:val="fr-CH"/>
        </w:rPr>
        <w:t>energy</w:t>
      </w:r>
      <w:proofErr w:type="spellEnd"/>
      <w:r w:rsidRPr="003D3103">
        <w:rPr>
          <w:rFonts w:ascii="Courier New" w:hAnsi="Courier New"/>
          <w:sz w:val="15"/>
          <w:lang w:val="fr-CH"/>
        </w:rPr>
        <w:t xml:space="preserve">: 0.60, </w:t>
      </w:r>
      <w:proofErr w:type="spellStart"/>
      <w:r w:rsidRPr="003D3103">
        <w:rPr>
          <w:rFonts w:ascii="Courier New" w:hAnsi="Courier New"/>
          <w:sz w:val="15"/>
          <w:lang w:val="fr-CH"/>
        </w:rPr>
        <w:t>context</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ctx</w:t>
      </w:r>
      <w:proofErr w:type="spellEnd"/>
      <w:r w:rsidRPr="003D3103">
        <w:rPr>
          <w:rFonts w:ascii="Courier New" w:hAnsi="Courier New"/>
          <w:sz w:val="15"/>
          <w:lang w:val="fr-CH"/>
        </w:rPr>
        <w:br/>
        <w:t xml:space="preserve">            ));</w:t>
      </w:r>
      <w:r w:rsidRPr="003D3103">
        <w:rPr>
          <w:rFonts w:ascii="Courier New" w:hAnsi="Courier New"/>
          <w:sz w:val="15"/>
          <w:lang w:val="fr-CH"/>
        </w:rPr>
        <w:br/>
        <w:t xml:space="preserve">            0.03.wait;</w:t>
      </w:r>
      <w:r w:rsidRPr="003D3103">
        <w:rPr>
          <w:rFonts w:ascii="Courier New" w:hAnsi="Courier New"/>
          <w:sz w:val="15"/>
          <w:lang w:val="fr-CH"/>
        </w:rPr>
        <w:br/>
        <w:t xml:space="preserve">        };</w:t>
      </w:r>
      <w:r w:rsidRPr="003D3103">
        <w:rPr>
          <w:rFonts w:ascii="Courier New" w:hAnsi="Courier New"/>
          <w:sz w:val="15"/>
          <w:lang w:val="fr-CH"/>
        </w:rPr>
        <w:br/>
        <w:t xml:space="preserve">        [block, ~</w:t>
      </w:r>
      <w:proofErr w:type="spellStart"/>
      <w:r w:rsidRPr="003D3103">
        <w:rPr>
          <w:rFonts w:ascii="Courier New" w:hAnsi="Courier New"/>
          <w:sz w:val="15"/>
          <w:lang w:val="fr-CH"/>
        </w:rPr>
        <w:t>transformer.adaptiveReplayRate</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transformer.adaptiveInterferenceEMA</w:t>
      </w:r>
      <w:proofErr w:type="spellEnd"/>
      <w:r w:rsidRPr="003D3103">
        <w:rPr>
          <w:rFonts w:ascii="Courier New" w:hAnsi="Courier New"/>
          <w:sz w:val="15"/>
          <w:lang w:val="fr-CH"/>
        </w:rPr>
        <w:t>].</w:t>
      </w:r>
      <w:proofErr w:type="spellStart"/>
      <w:r w:rsidRPr="003D3103">
        <w:rPr>
          <w:rFonts w:ascii="Courier New" w:hAnsi="Courier New"/>
          <w:sz w:val="15"/>
          <w:lang w:val="fr-CH"/>
        </w:rPr>
        <w:t>postln</w:t>
      </w:r>
      <w:proofErr w:type="spellEnd"/>
      <w:r w:rsidRPr="003D3103">
        <w:rPr>
          <w:rFonts w:ascii="Courier New" w:hAnsi="Courier New"/>
          <w:sz w:val="15"/>
          <w:lang w:val="fr-CH"/>
        </w:rPr>
        <w:t>;</w:t>
      </w:r>
      <w:r w:rsidRPr="003D3103">
        <w:rPr>
          <w:rFonts w:ascii="Courier New" w:hAnsi="Courier New"/>
          <w:sz w:val="15"/>
          <w:lang w:val="fr-CH"/>
        </w:rPr>
        <w:br/>
        <w:t xml:space="preserve">    };</w:t>
      </w:r>
      <w:r w:rsidRPr="003D3103">
        <w:rPr>
          <w:rFonts w:ascii="Courier New" w:hAnsi="Courier New"/>
          <w:sz w:val="15"/>
          <w:lang w:val="fr-CH"/>
        </w:rPr>
        <w:br/>
        <w:t>}.</w:t>
      </w:r>
      <w:proofErr w:type="spellStart"/>
      <w:r w:rsidRPr="003D3103">
        <w:rPr>
          <w:rFonts w:ascii="Courier New" w:hAnsi="Courier New"/>
          <w:sz w:val="15"/>
          <w:lang w:val="fr-CH"/>
        </w:rPr>
        <w:t>play</w:t>
      </w:r>
      <w:proofErr w:type="spellEnd"/>
      <w:r w:rsidRPr="003D3103">
        <w:rPr>
          <w:rFonts w:ascii="Courier New" w:hAnsi="Courier New"/>
          <w:sz w:val="15"/>
          <w:lang w:val="fr-CH"/>
        </w:rPr>
        <w:t>(</w:t>
      </w:r>
      <w:proofErr w:type="spellStart"/>
      <w:r w:rsidRPr="003D3103">
        <w:rPr>
          <w:rFonts w:ascii="Courier New" w:hAnsi="Courier New"/>
          <w:sz w:val="15"/>
          <w:lang w:val="fr-CH"/>
        </w:rPr>
        <w:t>AppClock</w:t>
      </w:r>
      <w:proofErr w:type="spellEnd"/>
      <w:r w:rsidRPr="003D3103">
        <w:rPr>
          <w:rFonts w:ascii="Courier New" w:hAnsi="Courier New"/>
          <w:sz w:val="15"/>
          <w:lang w:val="fr-CH"/>
        </w:rPr>
        <w:t>);</w:t>
      </w:r>
      <w:r w:rsidRPr="003D3103">
        <w:rPr>
          <w:rFonts w:ascii="Courier New" w:hAnsi="Courier New"/>
          <w:sz w:val="15"/>
          <w:lang w:val="fr-CH"/>
        </w:rPr>
        <w:br/>
        <w:t>)</w:t>
      </w:r>
    </w:p>
    <w:p w:rsidR="00345844" w:rsidRPr="003D3103" w:rsidRDefault="00000000">
      <w:pPr>
        <w:ind w:left="240" w:right="240"/>
        <w:rPr>
          <w:lang w:val="fr-CH"/>
        </w:rPr>
      </w:pPr>
      <w:r w:rsidRPr="003D3103">
        <w:rPr>
          <w:b/>
          <w:color w:val="176B87"/>
          <w:lang w:val="fr-CH"/>
        </w:rPr>
        <w:t xml:space="preserve">Interprétation : </w:t>
      </w:r>
      <w:r w:rsidRPr="003D3103">
        <w:rPr>
          <w:lang w:val="fr-CH"/>
        </w:rPr>
        <w:t xml:space="preserve">si </w:t>
      </w:r>
      <w:proofErr w:type="spellStart"/>
      <w:r w:rsidRPr="003D3103">
        <w:rPr>
          <w:lang w:val="fr-CH"/>
        </w:rPr>
        <w:t>adaptiveReplayRate</w:t>
      </w:r>
      <w:proofErr w:type="spellEnd"/>
      <w:r w:rsidRPr="003D3103">
        <w:rPr>
          <w:lang w:val="fr-CH"/>
        </w:rPr>
        <w:t xml:space="preserve"> reste constamment au plafond, relever légèrement le seuil, réduire </w:t>
      </w:r>
      <w:proofErr w:type="spellStart"/>
      <w:r w:rsidRPr="003D3103">
        <w:rPr>
          <w:lang w:val="fr-CH"/>
        </w:rPr>
        <w:t>adaptiveReplayBoost</w:t>
      </w:r>
      <w:proofErr w:type="spellEnd"/>
      <w:r w:rsidRPr="003D3103">
        <w:rPr>
          <w:lang w:val="fr-CH"/>
        </w:rPr>
        <w:t xml:space="preserve"> ou augmenter </w:t>
      </w:r>
      <w:proofErr w:type="spellStart"/>
      <w:r w:rsidRPr="003D3103">
        <w:rPr>
          <w:lang w:val="fr-CH"/>
        </w:rPr>
        <w:t>Learn</w:t>
      </w:r>
      <w:proofErr w:type="spellEnd"/>
      <w:r w:rsidRPr="003D3103">
        <w:rPr>
          <w:lang w:val="fr-CH"/>
        </w:rPr>
        <w:t xml:space="preserve"> / N pour réduire la charge.</w:t>
      </w:r>
    </w:p>
    <w:p w:rsidR="00345844" w:rsidRPr="003D3103" w:rsidRDefault="00000000">
      <w:pPr>
        <w:pStyle w:val="Titre2"/>
        <w:rPr>
          <w:lang w:val="fr-CH"/>
        </w:rPr>
      </w:pPr>
      <w:bookmarkStart w:id="100" w:name="sec079"/>
      <w:r w:rsidRPr="003D3103">
        <w:rPr>
          <w:rFonts w:ascii="Aptos Display" w:hAnsi="Aptos Display"/>
          <w:lang w:val="fr-CH"/>
        </w:rPr>
        <w:t>8. Génération contrainte par une zone de sécurité</w:t>
      </w:r>
      <w:bookmarkEnd w:id="100"/>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Une application instrumentale peut limiter la sortie finale même si le modèle produit une valeur valide. La contrainte est appliquée après réception, sans modifier l'apprentissage interne.</w:t>
      </w:r>
    </w:p>
    <w:p w:rsidR="00345844" w:rsidRPr="003D3103" w:rsidRDefault="00000000">
      <w:pPr>
        <w:shd w:val="clear" w:color="auto" w:fill="EEF3F6"/>
        <w:spacing w:before="80" w:after="160"/>
        <w:ind w:left="360" w:right="360"/>
        <w:rPr>
          <w:lang w:val="fr-CH"/>
        </w:rPr>
      </w:pPr>
      <w:r w:rsidRPr="003D3103">
        <w:rPr>
          <w:rFonts w:ascii="Courier New" w:hAnsi="Courier New"/>
          <w:sz w:val="15"/>
          <w:lang w:val="fr-CH"/>
        </w:rPr>
        <w:t>(</w:t>
      </w:r>
      <w:r w:rsidRPr="003D3103">
        <w:rPr>
          <w:rFonts w:ascii="Courier New" w:hAnsi="Courier New"/>
          <w:sz w:val="15"/>
          <w:lang w:val="fr-CH"/>
        </w:rPr>
        <w:br/>
        <w:t>~</w:t>
      </w:r>
      <w:proofErr w:type="spellStart"/>
      <w:r w:rsidRPr="003D3103">
        <w:rPr>
          <w:rFonts w:ascii="Courier New" w:hAnsi="Courier New"/>
          <w:sz w:val="15"/>
          <w:lang w:val="fr-CH"/>
        </w:rPr>
        <w:t>safeOutput</w:t>
      </w:r>
      <w:proofErr w:type="spellEnd"/>
      <w:r w:rsidRPr="003D3103">
        <w:rPr>
          <w:rFonts w:ascii="Courier New" w:hAnsi="Courier New"/>
          <w:sz w:val="15"/>
          <w:lang w:val="fr-CH"/>
        </w:rPr>
        <w:t xml:space="preserve"> = </w:t>
      </w:r>
      <w:proofErr w:type="gramStart"/>
      <w:r w:rsidRPr="003D3103">
        <w:rPr>
          <w:rFonts w:ascii="Courier New" w:hAnsi="Courier New"/>
          <w:sz w:val="15"/>
          <w:lang w:val="fr-CH"/>
        </w:rPr>
        <w:t>{ |</w:t>
      </w:r>
      <w:proofErr w:type="gramEnd"/>
      <w:r w:rsidRPr="003D3103">
        <w:rPr>
          <w:rFonts w:ascii="Courier New" w:hAnsi="Courier New"/>
          <w:sz w:val="15"/>
          <w:lang w:val="fr-CH"/>
        </w:rPr>
        <w:t>values|</w:t>
      </w:r>
      <w:r w:rsidRPr="003D3103">
        <w:rPr>
          <w:rFonts w:ascii="Courier New" w:hAnsi="Courier New"/>
          <w:sz w:val="15"/>
          <w:lang w:val="fr-CH"/>
        </w:rPr>
        <w:br/>
        <w:t xml:space="preserve">    var pitch = </w:t>
      </w:r>
      <w:proofErr w:type="gramStart"/>
      <w:r w:rsidRPr="003D3103">
        <w:rPr>
          <w:rFonts w:ascii="Courier New" w:hAnsi="Courier New"/>
          <w:sz w:val="15"/>
          <w:lang w:val="fr-CH"/>
        </w:rPr>
        <w:t>values[</w:t>
      </w:r>
      <w:proofErr w:type="gramEnd"/>
      <w:r w:rsidRPr="003D3103">
        <w:rPr>
          <w:rFonts w:ascii="Courier New" w:hAnsi="Courier New"/>
          <w:sz w:val="15"/>
          <w:lang w:val="fr-CH"/>
        </w:rPr>
        <w:t>0</w:t>
      </w:r>
      <w:proofErr w:type="gramStart"/>
      <w:r w:rsidRPr="003D3103">
        <w:rPr>
          <w:rFonts w:ascii="Courier New" w:hAnsi="Courier New"/>
          <w:sz w:val="15"/>
          <w:lang w:val="fr-CH"/>
        </w:rPr>
        <w:t>].clip</w:t>
      </w:r>
      <w:proofErr w:type="gramEnd"/>
      <w:r w:rsidRPr="003D3103">
        <w:rPr>
          <w:rFonts w:ascii="Courier New" w:hAnsi="Courier New"/>
          <w:sz w:val="15"/>
          <w:lang w:val="fr-CH"/>
        </w:rPr>
        <w:t>(0.10, 0.90</w:t>
      </w:r>
      <w:proofErr w:type="gramStart"/>
      <w:r w:rsidRPr="003D3103">
        <w:rPr>
          <w:rFonts w:ascii="Courier New" w:hAnsi="Courier New"/>
          <w:sz w:val="15"/>
          <w:lang w:val="fr-CH"/>
        </w:rPr>
        <w:t>);</w:t>
      </w:r>
      <w:proofErr w:type="gramEnd"/>
      <w:r w:rsidRPr="003D3103">
        <w:rPr>
          <w:rFonts w:ascii="Courier New" w:hAnsi="Courier New"/>
          <w:sz w:val="15"/>
          <w:lang w:val="fr-CH"/>
        </w:rPr>
        <w:br/>
        <w:t xml:space="preserve">    var </w:t>
      </w:r>
      <w:proofErr w:type="spellStart"/>
      <w:r w:rsidRPr="003D3103">
        <w:rPr>
          <w:rFonts w:ascii="Courier New" w:hAnsi="Courier New"/>
          <w:sz w:val="15"/>
          <w:lang w:val="fr-CH"/>
        </w:rPr>
        <w:t>amp</w:t>
      </w:r>
      <w:proofErr w:type="spellEnd"/>
      <w:r w:rsidRPr="003D3103">
        <w:rPr>
          <w:rFonts w:ascii="Courier New" w:hAnsi="Courier New"/>
          <w:sz w:val="15"/>
          <w:lang w:val="fr-CH"/>
        </w:rPr>
        <w:t xml:space="preserve">   = </w:t>
      </w:r>
      <w:proofErr w:type="gramStart"/>
      <w:r w:rsidRPr="003D3103">
        <w:rPr>
          <w:rFonts w:ascii="Courier New" w:hAnsi="Courier New"/>
          <w:sz w:val="15"/>
          <w:lang w:val="fr-CH"/>
        </w:rPr>
        <w:t>values[</w:t>
      </w:r>
      <w:proofErr w:type="gramEnd"/>
      <w:r w:rsidRPr="003D3103">
        <w:rPr>
          <w:rFonts w:ascii="Courier New" w:hAnsi="Courier New"/>
          <w:sz w:val="15"/>
          <w:lang w:val="fr-CH"/>
        </w:rPr>
        <w:t>1</w:t>
      </w:r>
      <w:proofErr w:type="gramStart"/>
      <w:r w:rsidRPr="003D3103">
        <w:rPr>
          <w:rFonts w:ascii="Courier New" w:hAnsi="Courier New"/>
          <w:sz w:val="15"/>
          <w:lang w:val="fr-CH"/>
        </w:rPr>
        <w:t>].clip</w:t>
      </w:r>
      <w:proofErr w:type="gramEnd"/>
      <w:r w:rsidRPr="003D3103">
        <w:rPr>
          <w:rFonts w:ascii="Courier New" w:hAnsi="Courier New"/>
          <w:sz w:val="15"/>
          <w:lang w:val="fr-CH"/>
        </w:rPr>
        <w:t>(0.00, 0.65</w:t>
      </w:r>
      <w:proofErr w:type="gramStart"/>
      <w:r w:rsidRPr="003D3103">
        <w:rPr>
          <w:rFonts w:ascii="Courier New" w:hAnsi="Courier New"/>
          <w:sz w:val="15"/>
          <w:lang w:val="fr-CH"/>
        </w:rPr>
        <w:t>);</w:t>
      </w:r>
      <w:proofErr w:type="gramEnd"/>
      <w:r w:rsidRPr="003D3103">
        <w:rPr>
          <w:rFonts w:ascii="Courier New" w:hAnsi="Courier New"/>
          <w:sz w:val="15"/>
          <w:lang w:val="fr-CH"/>
        </w:rPr>
        <w:br/>
        <w:t xml:space="preserve">    var pan   = </w:t>
      </w:r>
      <w:proofErr w:type="gramStart"/>
      <w:r w:rsidRPr="003D3103">
        <w:rPr>
          <w:rFonts w:ascii="Courier New" w:hAnsi="Courier New"/>
          <w:sz w:val="15"/>
          <w:lang w:val="fr-CH"/>
        </w:rPr>
        <w:t>values[</w:t>
      </w:r>
      <w:proofErr w:type="gramEnd"/>
      <w:r w:rsidRPr="003D3103">
        <w:rPr>
          <w:rFonts w:ascii="Courier New" w:hAnsi="Courier New"/>
          <w:sz w:val="15"/>
          <w:lang w:val="fr-CH"/>
        </w:rPr>
        <w:t>2</w:t>
      </w:r>
      <w:proofErr w:type="gramStart"/>
      <w:r w:rsidRPr="003D3103">
        <w:rPr>
          <w:rFonts w:ascii="Courier New" w:hAnsi="Courier New"/>
          <w:sz w:val="15"/>
          <w:lang w:val="fr-CH"/>
        </w:rPr>
        <w:t>].clip</w:t>
      </w:r>
      <w:proofErr w:type="gramEnd"/>
      <w:r w:rsidRPr="003D3103">
        <w:rPr>
          <w:rFonts w:ascii="Courier New" w:hAnsi="Courier New"/>
          <w:sz w:val="15"/>
          <w:lang w:val="fr-CH"/>
        </w:rPr>
        <w:t>(0.05, 0.95</w:t>
      </w:r>
      <w:proofErr w:type="gramStart"/>
      <w:r w:rsidRPr="003D3103">
        <w:rPr>
          <w:rFonts w:ascii="Courier New" w:hAnsi="Courier New"/>
          <w:sz w:val="15"/>
          <w:lang w:val="fr-CH"/>
        </w:rPr>
        <w:t>);</w:t>
      </w:r>
      <w:proofErr w:type="gramEnd"/>
      <w:r w:rsidRPr="003D3103">
        <w:rPr>
          <w:rFonts w:ascii="Courier New" w:hAnsi="Courier New"/>
          <w:sz w:val="15"/>
          <w:lang w:val="fr-CH"/>
        </w:rPr>
        <w:br/>
        <w:t xml:space="preserve"> </w:t>
      </w:r>
      <w:proofErr w:type="gramStart"/>
      <w:r w:rsidRPr="003D3103">
        <w:rPr>
          <w:rFonts w:ascii="Courier New" w:hAnsi="Courier New"/>
          <w:sz w:val="15"/>
          <w:lang w:val="fr-CH"/>
        </w:rPr>
        <w:t xml:space="preserve">   [</w:t>
      </w:r>
      <w:proofErr w:type="gramEnd"/>
      <w:r w:rsidRPr="003D3103">
        <w:rPr>
          <w:rFonts w:ascii="Courier New" w:hAnsi="Courier New"/>
          <w:sz w:val="15"/>
          <w:lang w:val="fr-CH"/>
        </w:rPr>
        <w:t xml:space="preserve">pitch, </w:t>
      </w:r>
      <w:proofErr w:type="spellStart"/>
      <w:r w:rsidRPr="003D3103">
        <w:rPr>
          <w:rFonts w:ascii="Courier New" w:hAnsi="Courier New"/>
          <w:sz w:val="15"/>
          <w:lang w:val="fr-CH"/>
        </w:rPr>
        <w:t>amp</w:t>
      </w:r>
      <w:proofErr w:type="spellEnd"/>
      <w:r w:rsidRPr="003D3103">
        <w:rPr>
          <w:rFonts w:ascii="Courier New" w:hAnsi="Courier New"/>
          <w:sz w:val="15"/>
          <w:lang w:val="fr-CH"/>
        </w:rPr>
        <w:t>, pan]</w:t>
      </w:r>
      <w:r w:rsidRPr="003D3103">
        <w:rPr>
          <w:rFonts w:ascii="Courier New" w:hAnsi="Courier New"/>
          <w:sz w:val="15"/>
          <w:lang w:val="fr-CH"/>
        </w:rPr>
        <w:br/>
      </w:r>
      <w:proofErr w:type="gramStart"/>
      <w:r w:rsidRPr="003D3103">
        <w:rPr>
          <w:rFonts w:ascii="Courier New" w:hAnsi="Courier New"/>
          <w:sz w:val="15"/>
          <w:lang w:val="fr-CH"/>
        </w:rPr>
        <w:t>};</w:t>
      </w:r>
      <w:proofErr w:type="gramEnd"/>
      <w:r w:rsidRPr="003D3103">
        <w:rPr>
          <w:rFonts w:ascii="Courier New" w:hAnsi="Courier New"/>
          <w:sz w:val="15"/>
          <w:lang w:val="fr-CH"/>
        </w:rPr>
        <w:br/>
      </w:r>
      <w:r w:rsidRPr="003D3103">
        <w:rPr>
          <w:rFonts w:ascii="Courier New" w:hAnsi="Courier New"/>
          <w:sz w:val="15"/>
          <w:lang w:val="fr-CH"/>
        </w:rPr>
        <w:br/>
      </w:r>
      <w:proofErr w:type="spellStart"/>
      <w:proofErr w:type="gramStart"/>
      <w:r w:rsidRPr="003D3103">
        <w:rPr>
          <w:rFonts w:ascii="Courier New" w:hAnsi="Courier New"/>
          <w:sz w:val="15"/>
          <w:lang w:val="fr-CH"/>
        </w:rPr>
        <w:t>OSCdef</w:t>
      </w:r>
      <w:proofErr w:type="spellEnd"/>
      <w:r w:rsidRPr="003D3103">
        <w:rPr>
          <w:rFonts w:ascii="Courier New" w:hAnsi="Courier New"/>
          <w:sz w:val="15"/>
          <w:lang w:val="fr-CH"/>
        </w:rPr>
        <w:t>(</w:t>
      </w:r>
      <w:proofErr w:type="gramEnd"/>
      <w:r w:rsidRPr="003D3103">
        <w:rPr>
          <w:rFonts w:ascii="Courier New" w:hAnsi="Courier New"/>
          <w:sz w:val="15"/>
          <w:lang w:val="fr-CH"/>
        </w:rPr>
        <w:t>\</w:t>
      </w:r>
      <w:proofErr w:type="spellStart"/>
      <w:r w:rsidRPr="003D3103">
        <w:rPr>
          <w:rFonts w:ascii="Courier New" w:hAnsi="Courier New"/>
          <w:sz w:val="15"/>
          <w:lang w:val="fr-CH"/>
        </w:rPr>
        <w:t>hpSafeOutput</w:t>
      </w:r>
      <w:proofErr w:type="spellEnd"/>
      <w:r w:rsidRPr="003D3103">
        <w:rPr>
          <w:rFonts w:ascii="Courier New" w:hAnsi="Courier New"/>
          <w:sz w:val="15"/>
          <w:lang w:val="fr-CH"/>
        </w:rPr>
        <w:t xml:space="preserve">, </w:t>
      </w:r>
      <w:proofErr w:type="gramStart"/>
      <w:r w:rsidRPr="003D3103">
        <w:rPr>
          <w:rFonts w:ascii="Courier New" w:hAnsi="Courier New"/>
          <w:sz w:val="15"/>
          <w:lang w:val="fr-CH"/>
        </w:rPr>
        <w:t>{ |</w:t>
      </w:r>
      <w:proofErr w:type="gramEnd"/>
      <w:r w:rsidRPr="003D3103">
        <w:rPr>
          <w:rFonts w:ascii="Courier New" w:hAnsi="Courier New"/>
          <w:sz w:val="15"/>
          <w:lang w:val="fr-CH"/>
        </w:rPr>
        <w:t>msg|</w:t>
      </w:r>
      <w:r w:rsidRPr="003D3103">
        <w:rPr>
          <w:rFonts w:ascii="Courier New" w:hAnsi="Courier New"/>
          <w:sz w:val="15"/>
          <w:lang w:val="fr-CH"/>
        </w:rPr>
        <w:br/>
        <w:t xml:space="preserve">    var </w:t>
      </w:r>
      <w:proofErr w:type="spellStart"/>
      <w:r w:rsidRPr="003D3103">
        <w:rPr>
          <w:rFonts w:ascii="Courier New" w:hAnsi="Courier New"/>
          <w:sz w:val="15"/>
          <w:lang w:val="fr-CH"/>
        </w:rPr>
        <w:t>raw</w:t>
      </w:r>
      <w:proofErr w:type="spellEnd"/>
      <w:r w:rsidRPr="003D3103">
        <w:rPr>
          <w:rFonts w:ascii="Courier New" w:hAnsi="Courier New"/>
          <w:sz w:val="15"/>
          <w:lang w:val="fr-CH"/>
        </w:rPr>
        <w:t xml:space="preserve"> = </w:t>
      </w:r>
      <w:proofErr w:type="spellStart"/>
      <w:proofErr w:type="gramStart"/>
      <w:r w:rsidRPr="003D3103">
        <w:rPr>
          <w:rFonts w:ascii="Courier New" w:hAnsi="Courier New"/>
          <w:sz w:val="15"/>
          <w:lang w:val="fr-CH"/>
        </w:rPr>
        <w:t>msg.copyRange</w:t>
      </w:r>
      <w:proofErr w:type="spellEnd"/>
      <w:proofErr w:type="gramEnd"/>
      <w:r w:rsidRPr="003D3103">
        <w:rPr>
          <w:rFonts w:ascii="Courier New" w:hAnsi="Courier New"/>
          <w:sz w:val="15"/>
          <w:lang w:val="fr-CH"/>
        </w:rPr>
        <w:t xml:space="preserve">(1, </w:t>
      </w:r>
      <w:proofErr w:type="spellStart"/>
      <w:proofErr w:type="gramStart"/>
      <w:r w:rsidRPr="003D3103">
        <w:rPr>
          <w:rFonts w:ascii="Courier New" w:hAnsi="Courier New"/>
          <w:sz w:val="15"/>
          <w:lang w:val="fr-CH"/>
        </w:rPr>
        <w:t>msg.size</w:t>
      </w:r>
      <w:proofErr w:type="spellEnd"/>
      <w:proofErr w:type="gramEnd"/>
      <w:r w:rsidRPr="003D3103">
        <w:rPr>
          <w:rFonts w:ascii="Courier New" w:hAnsi="Courier New"/>
          <w:sz w:val="15"/>
          <w:lang w:val="fr-CH"/>
        </w:rPr>
        <w:t xml:space="preserve"> - 1</w:t>
      </w:r>
      <w:proofErr w:type="gramStart"/>
      <w:r w:rsidRPr="003D3103">
        <w:rPr>
          <w:rFonts w:ascii="Courier New" w:hAnsi="Courier New"/>
          <w:sz w:val="15"/>
          <w:lang w:val="fr-CH"/>
        </w:rPr>
        <w:t>);</w:t>
      </w:r>
      <w:proofErr w:type="gramEnd"/>
      <w:r w:rsidRPr="003D3103">
        <w:rPr>
          <w:rFonts w:ascii="Courier New" w:hAnsi="Courier New"/>
          <w:sz w:val="15"/>
          <w:lang w:val="fr-CH"/>
        </w:rPr>
        <w:br/>
        <w:t xml:space="preserve">    var </w:t>
      </w:r>
      <w:proofErr w:type="spellStart"/>
      <w:r w:rsidRPr="003D3103">
        <w:rPr>
          <w:rFonts w:ascii="Courier New" w:hAnsi="Courier New"/>
          <w:sz w:val="15"/>
          <w:lang w:val="fr-CH"/>
        </w:rPr>
        <w:t>safe</w:t>
      </w:r>
      <w:proofErr w:type="spellEnd"/>
      <w:r w:rsidRPr="003D3103">
        <w:rPr>
          <w:rFonts w:ascii="Courier New" w:hAnsi="Courier New"/>
          <w:sz w:val="15"/>
          <w:lang w:val="fr-CH"/>
        </w:rPr>
        <w:t xml:space="preserve"> = ~</w:t>
      </w:r>
      <w:proofErr w:type="spellStart"/>
      <w:proofErr w:type="gramStart"/>
      <w:r w:rsidRPr="003D3103">
        <w:rPr>
          <w:rFonts w:ascii="Courier New" w:hAnsi="Courier New"/>
          <w:sz w:val="15"/>
          <w:lang w:val="fr-CH"/>
        </w:rPr>
        <w:t>safeOutput</w:t>
      </w:r>
      <w:proofErr w:type="spellEnd"/>
      <w:r w:rsidRPr="003D3103">
        <w:rPr>
          <w:rFonts w:ascii="Courier New" w:hAnsi="Courier New"/>
          <w:sz w:val="15"/>
          <w:lang w:val="fr-CH"/>
        </w:rPr>
        <w:t>.(</w:t>
      </w:r>
      <w:proofErr w:type="spellStart"/>
      <w:proofErr w:type="gramEnd"/>
      <w:r w:rsidRPr="003D3103">
        <w:rPr>
          <w:rFonts w:ascii="Courier New" w:hAnsi="Courier New"/>
          <w:sz w:val="15"/>
          <w:lang w:val="fr-CH"/>
        </w:rPr>
        <w:t>raw</w:t>
      </w:r>
      <w:proofErr w:type="spellEnd"/>
      <w:proofErr w:type="gramStart"/>
      <w:r w:rsidRPr="003D3103">
        <w:rPr>
          <w:rFonts w:ascii="Courier New" w:hAnsi="Courier New"/>
          <w:sz w:val="15"/>
          <w:lang w:val="fr-CH"/>
        </w:rPr>
        <w:t>);</w:t>
      </w:r>
      <w:proofErr w:type="gramEnd"/>
      <w:r w:rsidRPr="003D3103">
        <w:rPr>
          <w:rFonts w:ascii="Courier New" w:hAnsi="Courier New"/>
          <w:sz w:val="15"/>
          <w:lang w:val="fr-CH"/>
        </w:rPr>
        <w:br/>
        <w:t xml:space="preserve">    ~</w:t>
      </w:r>
      <w:proofErr w:type="spellStart"/>
      <w:r w:rsidRPr="003D3103">
        <w:rPr>
          <w:rFonts w:ascii="Courier New" w:hAnsi="Courier New"/>
          <w:sz w:val="15"/>
          <w:lang w:val="fr-CH"/>
        </w:rPr>
        <w:t>controlBus.setn</w:t>
      </w:r>
      <w:proofErr w:type="spellEnd"/>
      <w:r w:rsidRPr="003D3103">
        <w:rPr>
          <w:rFonts w:ascii="Courier New" w:hAnsi="Courier New"/>
          <w:sz w:val="15"/>
          <w:lang w:val="fr-CH"/>
        </w:rPr>
        <w:t>(</w:t>
      </w:r>
      <w:proofErr w:type="spellStart"/>
      <w:r w:rsidRPr="003D3103">
        <w:rPr>
          <w:rFonts w:ascii="Courier New" w:hAnsi="Courier New"/>
          <w:sz w:val="15"/>
          <w:lang w:val="fr-CH"/>
        </w:rPr>
        <w:t>safe</w:t>
      </w:r>
      <w:proofErr w:type="spellEnd"/>
      <w:proofErr w:type="gramStart"/>
      <w:r w:rsidRPr="003D3103">
        <w:rPr>
          <w:rFonts w:ascii="Courier New" w:hAnsi="Courier New"/>
          <w:sz w:val="15"/>
          <w:lang w:val="fr-CH"/>
        </w:rPr>
        <w:t>);</w:t>
      </w:r>
      <w:proofErr w:type="gramEnd"/>
      <w:r w:rsidRPr="003D3103">
        <w:rPr>
          <w:rFonts w:ascii="Courier New" w:hAnsi="Courier New"/>
          <w:sz w:val="15"/>
          <w:lang w:val="fr-CH"/>
        </w:rPr>
        <w:br/>
        <w:t>}, "/</w:t>
      </w:r>
      <w:proofErr w:type="spellStart"/>
      <w:r w:rsidRPr="003D3103">
        <w:rPr>
          <w:rFonts w:ascii="Courier New" w:hAnsi="Courier New"/>
          <w:sz w:val="15"/>
          <w:lang w:val="fr-CH"/>
        </w:rPr>
        <w:t>hptransformer</w:t>
      </w:r>
      <w:proofErr w:type="spellEnd"/>
      <w:r w:rsidRPr="003D3103">
        <w:rPr>
          <w:rFonts w:ascii="Courier New" w:hAnsi="Courier New"/>
          <w:sz w:val="15"/>
          <w:lang w:val="fr-CH"/>
        </w:rPr>
        <w:t xml:space="preserve">/output", </w:t>
      </w:r>
      <w:proofErr w:type="spellStart"/>
      <w:proofErr w:type="gramStart"/>
      <w:r w:rsidRPr="003D3103">
        <w:rPr>
          <w:rFonts w:ascii="Courier New" w:hAnsi="Courier New"/>
          <w:sz w:val="15"/>
          <w:lang w:val="fr-CH"/>
        </w:rPr>
        <w:t>recvPort</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57130</w:t>
      </w:r>
      <w:proofErr w:type="gramStart"/>
      <w:r w:rsidRPr="003D3103">
        <w:rPr>
          <w:rFonts w:ascii="Courier New" w:hAnsi="Courier New"/>
          <w:sz w:val="15"/>
          <w:lang w:val="fr-CH"/>
        </w:rPr>
        <w:t>);</w:t>
      </w:r>
      <w:proofErr w:type="gramEnd"/>
      <w:r w:rsidRPr="003D3103">
        <w:rPr>
          <w:rFonts w:ascii="Courier New" w:hAnsi="Courier New"/>
          <w:sz w:val="15"/>
          <w:lang w:val="fr-CH"/>
        </w:rPr>
        <w:br/>
        <w:t>)</w:t>
      </w:r>
    </w:p>
    <w:p w:rsidR="00345844" w:rsidRPr="003D3103" w:rsidRDefault="00000000">
      <w:pPr>
        <w:ind w:left="240" w:right="240"/>
        <w:rPr>
          <w:lang w:val="fr-CH"/>
        </w:rPr>
      </w:pPr>
      <w:r w:rsidRPr="003D3103">
        <w:rPr>
          <w:b/>
          <w:color w:val="176B87"/>
          <w:lang w:val="fr-CH"/>
        </w:rPr>
        <w:t xml:space="preserve">Bon usage : </w:t>
      </w:r>
      <w:r w:rsidRPr="003D3103">
        <w:rPr>
          <w:lang w:val="fr-CH"/>
        </w:rPr>
        <w:t>conserver séparément les valeurs brutes pour le diagnostic. La limitation de sécurité ne doit pas masquer une instabilité du modèle.</w:t>
      </w:r>
    </w:p>
    <w:p w:rsidR="00345844" w:rsidRDefault="00000000">
      <w:pPr>
        <w:pStyle w:val="Titre2"/>
      </w:pPr>
      <w:bookmarkStart w:id="101" w:name="sec080"/>
      <w:r>
        <w:rPr>
          <w:rFonts w:ascii="Aptos Display" w:hAnsi="Aptos Display"/>
        </w:rPr>
        <w:t xml:space="preserve">9. Surveillance </w:t>
      </w:r>
      <w:proofErr w:type="spellStart"/>
      <w:r>
        <w:rPr>
          <w:rFonts w:ascii="Aptos Display" w:hAnsi="Aptos Display"/>
        </w:rPr>
        <w:t>asynchrone</w:t>
      </w:r>
      <w:proofErr w:type="spellEnd"/>
      <w:r>
        <w:rPr>
          <w:rFonts w:ascii="Aptos Display" w:hAnsi="Aptos Display"/>
        </w:rPr>
        <w:t xml:space="preserve"> et </w:t>
      </w:r>
      <w:proofErr w:type="spellStart"/>
      <w:r>
        <w:rPr>
          <w:rFonts w:ascii="Aptos Display" w:hAnsi="Aptos Display"/>
        </w:rPr>
        <w:t>alerte</w:t>
      </w:r>
      <w:proofErr w:type="spellEnd"/>
      <w:r>
        <w:rPr>
          <w:rFonts w:ascii="Aptos Display" w:hAnsi="Aptos Display"/>
        </w:rPr>
        <w:t xml:space="preserve"> de surcharge</w:t>
      </w:r>
      <w:bookmarkEnd w:id="101"/>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La routine observe les compteurs sans activer l'affichage détaillé du Studio à chaque cycle.</w:t>
      </w:r>
    </w:p>
    <w:p w:rsidR="00345844" w:rsidRPr="003D3103" w:rsidRDefault="00000000">
      <w:pPr>
        <w:shd w:val="clear" w:color="auto" w:fill="EEF3F6"/>
        <w:spacing w:before="80" w:after="160"/>
        <w:ind w:left="360" w:right="360"/>
        <w:rPr>
          <w:lang w:val="fr-CH"/>
        </w:rPr>
      </w:pPr>
      <w:r w:rsidRPr="003D3103">
        <w:rPr>
          <w:rFonts w:ascii="Courier New" w:hAnsi="Courier New"/>
          <w:sz w:val="15"/>
          <w:lang w:val="fr-CH"/>
        </w:rPr>
        <w:t>(</w:t>
      </w:r>
      <w:r w:rsidRPr="003D3103">
        <w:rPr>
          <w:rFonts w:ascii="Courier New" w:hAnsi="Courier New"/>
          <w:sz w:val="15"/>
          <w:lang w:val="fr-CH"/>
        </w:rPr>
        <w:br/>
        <w:t>~monitor = Routine {</w:t>
      </w:r>
      <w:r w:rsidRPr="003D3103">
        <w:rPr>
          <w:rFonts w:ascii="Courier New" w:hAnsi="Courier New"/>
          <w:sz w:val="15"/>
          <w:lang w:val="fr-CH"/>
        </w:rPr>
        <w:br/>
        <w:t xml:space="preserve">    var </w:t>
      </w:r>
      <w:proofErr w:type="spellStart"/>
      <w:r w:rsidRPr="003D3103">
        <w:rPr>
          <w:rFonts w:ascii="Courier New" w:hAnsi="Courier New"/>
          <w:sz w:val="15"/>
          <w:lang w:val="fr-CH"/>
        </w:rPr>
        <w:t>lastProcessed</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transformer.totalProcessed</w:t>
      </w:r>
      <w:proofErr w:type="spellEnd"/>
      <w:r w:rsidRPr="003D3103">
        <w:rPr>
          <w:rFonts w:ascii="Courier New" w:hAnsi="Courier New"/>
          <w:sz w:val="15"/>
          <w:lang w:val="fr-CH"/>
        </w:rPr>
        <w:t>;</w:t>
      </w:r>
      <w:r w:rsidRPr="003D3103">
        <w:rPr>
          <w:rFonts w:ascii="Courier New" w:hAnsi="Courier New"/>
          <w:sz w:val="15"/>
          <w:lang w:val="fr-CH"/>
        </w:rPr>
        <w:br/>
        <w:t xml:space="preserve">    var </w:t>
      </w:r>
      <w:proofErr w:type="spellStart"/>
      <w:r w:rsidRPr="003D3103">
        <w:rPr>
          <w:rFonts w:ascii="Courier New" w:hAnsi="Courier New"/>
          <w:sz w:val="15"/>
          <w:lang w:val="fr-CH"/>
        </w:rPr>
        <w:t>lastReplaced</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transformer.totalReplaced</w:t>
      </w:r>
      <w:proofErr w:type="spellEnd"/>
      <w:r w:rsidRPr="003D3103">
        <w:rPr>
          <w:rFonts w:ascii="Courier New" w:hAnsi="Courier New"/>
          <w:sz w:val="15"/>
          <w:lang w:val="fr-CH"/>
        </w:rPr>
        <w:t>;</w:t>
      </w:r>
      <w:r w:rsidRPr="003D3103">
        <w:rPr>
          <w:rFonts w:ascii="Courier New" w:hAnsi="Courier New"/>
          <w:sz w:val="15"/>
          <w:lang w:val="fr-CH"/>
        </w:rPr>
        <w:br/>
      </w:r>
      <w:r w:rsidRPr="003D3103">
        <w:rPr>
          <w:rFonts w:ascii="Courier New" w:hAnsi="Courier New"/>
          <w:sz w:val="15"/>
          <w:lang w:val="fr-CH"/>
        </w:rPr>
        <w:br/>
        <w:t xml:space="preserve">    </w:t>
      </w:r>
      <w:proofErr w:type="spellStart"/>
      <w:r w:rsidRPr="003D3103">
        <w:rPr>
          <w:rFonts w:ascii="Courier New" w:hAnsi="Courier New"/>
          <w:sz w:val="15"/>
          <w:lang w:val="fr-CH"/>
        </w:rPr>
        <w:t>loop</w:t>
      </w:r>
      <w:proofErr w:type="spellEnd"/>
      <w:r w:rsidRPr="003D3103">
        <w:rPr>
          <w:rFonts w:ascii="Courier New" w:hAnsi="Courier New"/>
          <w:sz w:val="15"/>
          <w:lang w:val="fr-CH"/>
        </w:rPr>
        <w:t xml:space="preserve"> {</w:t>
      </w:r>
      <w:r w:rsidRPr="003D3103">
        <w:rPr>
          <w:rFonts w:ascii="Courier New" w:hAnsi="Courier New"/>
          <w:sz w:val="15"/>
          <w:lang w:val="fr-CH"/>
        </w:rPr>
        <w:br/>
        <w:t xml:space="preserve">        var p = ~</w:t>
      </w:r>
      <w:proofErr w:type="spellStart"/>
      <w:r w:rsidRPr="003D3103">
        <w:rPr>
          <w:rFonts w:ascii="Courier New" w:hAnsi="Courier New"/>
          <w:sz w:val="15"/>
          <w:lang w:val="fr-CH"/>
        </w:rPr>
        <w:t>transformer.totalProcessed</w:t>
      </w:r>
      <w:proofErr w:type="spellEnd"/>
      <w:r w:rsidRPr="003D3103">
        <w:rPr>
          <w:rFonts w:ascii="Courier New" w:hAnsi="Courier New"/>
          <w:sz w:val="15"/>
          <w:lang w:val="fr-CH"/>
        </w:rPr>
        <w:t>;</w:t>
      </w:r>
      <w:r w:rsidRPr="003D3103">
        <w:rPr>
          <w:rFonts w:ascii="Courier New" w:hAnsi="Courier New"/>
          <w:sz w:val="15"/>
          <w:lang w:val="fr-CH"/>
        </w:rPr>
        <w:br/>
        <w:t xml:space="preserve">        var r = ~</w:t>
      </w:r>
      <w:proofErr w:type="spellStart"/>
      <w:r w:rsidRPr="003D3103">
        <w:rPr>
          <w:rFonts w:ascii="Courier New" w:hAnsi="Courier New"/>
          <w:sz w:val="15"/>
          <w:lang w:val="fr-CH"/>
        </w:rPr>
        <w:t>transformer.totalReplaced</w:t>
      </w:r>
      <w:proofErr w:type="spellEnd"/>
      <w:r w:rsidRPr="003D3103">
        <w:rPr>
          <w:rFonts w:ascii="Courier New" w:hAnsi="Courier New"/>
          <w:sz w:val="15"/>
          <w:lang w:val="fr-CH"/>
        </w:rPr>
        <w:t>;</w:t>
      </w:r>
      <w:r w:rsidRPr="003D3103">
        <w:rPr>
          <w:rFonts w:ascii="Courier New" w:hAnsi="Courier New"/>
          <w:sz w:val="15"/>
          <w:lang w:val="fr-CH"/>
        </w:rPr>
        <w:br/>
        <w:t xml:space="preserve">        var </w:t>
      </w:r>
      <w:proofErr w:type="spellStart"/>
      <w:r w:rsidRPr="003D3103">
        <w:rPr>
          <w:rFonts w:ascii="Courier New" w:hAnsi="Courier New"/>
          <w:sz w:val="15"/>
          <w:lang w:val="fr-CH"/>
        </w:rPr>
        <w:t>dp</w:t>
      </w:r>
      <w:proofErr w:type="spellEnd"/>
      <w:r w:rsidRPr="003D3103">
        <w:rPr>
          <w:rFonts w:ascii="Courier New" w:hAnsi="Courier New"/>
          <w:sz w:val="15"/>
          <w:lang w:val="fr-CH"/>
        </w:rPr>
        <w:t xml:space="preserve"> = p - </w:t>
      </w:r>
      <w:proofErr w:type="spellStart"/>
      <w:r w:rsidRPr="003D3103">
        <w:rPr>
          <w:rFonts w:ascii="Courier New" w:hAnsi="Courier New"/>
          <w:sz w:val="15"/>
          <w:lang w:val="fr-CH"/>
        </w:rPr>
        <w:t>lastProcessed</w:t>
      </w:r>
      <w:proofErr w:type="spellEnd"/>
      <w:r w:rsidRPr="003D3103">
        <w:rPr>
          <w:rFonts w:ascii="Courier New" w:hAnsi="Courier New"/>
          <w:sz w:val="15"/>
          <w:lang w:val="fr-CH"/>
        </w:rPr>
        <w:t>;</w:t>
      </w:r>
      <w:r w:rsidRPr="003D3103">
        <w:rPr>
          <w:rFonts w:ascii="Courier New" w:hAnsi="Courier New"/>
          <w:sz w:val="15"/>
          <w:lang w:val="fr-CH"/>
        </w:rPr>
        <w:br/>
        <w:t xml:space="preserve">        var </w:t>
      </w:r>
      <w:proofErr w:type="spellStart"/>
      <w:r w:rsidRPr="003D3103">
        <w:rPr>
          <w:rFonts w:ascii="Courier New" w:hAnsi="Courier New"/>
          <w:sz w:val="15"/>
          <w:lang w:val="fr-CH"/>
        </w:rPr>
        <w:t>dr</w:t>
      </w:r>
      <w:proofErr w:type="spellEnd"/>
      <w:r w:rsidRPr="003D3103">
        <w:rPr>
          <w:rFonts w:ascii="Courier New" w:hAnsi="Courier New"/>
          <w:sz w:val="15"/>
          <w:lang w:val="fr-CH"/>
        </w:rPr>
        <w:t xml:space="preserve"> = r - </w:t>
      </w:r>
      <w:proofErr w:type="spellStart"/>
      <w:r w:rsidRPr="003D3103">
        <w:rPr>
          <w:rFonts w:ascii="Courier New" w:hAnsi="Courier New"/>
          <w:sz w:val="15"/>
          <w:lang w:val="fr-CH"/>
        </w:rPr>
        <w:t>lastReplaced</w:t>
      </w:r>
      <w:proofErr w:type="spellEnd"/>
      <w:r w:rsidRPr="003D3103">
        <w:rPr>
          <w:rFonts w:ascii="Courier New" w:hAnsi="Courier New"/>
          <w:sz w:val="15"/>
          <w:lang w:val="fr-CH"/>
        </w:rPr>
        <w:t>;</w:t>
      </w:r>
      <w:r w:rsidRPr="003D3103">
        <w:rPr>
          <w:rFonts w:ascii="Courier New" w:hAnsi="Courier New"/>
          <w:sz w:val="15"/>
          <w:lang w:val="fr-CH"/>
        </w:rPr>
        <w:br/>
        <w:t xml:space="preserve">        var ratio = </w:t>
      </w:r>
      <w:proofErr w:type="spellStart"/>
      <w:r w:rsidRPr="003D3103">
        <w:rPr>
          <w:rFonts w:ascii="Courier New" w:hAnsi="Courier New"/>
          <w:sz w:val="15"/>
          <w:lang w:val="fr-CH"/>
        </w:rPr>
        <w:t>dr</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dp</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dr</w:t>
      </w:r>
      <w:proofErr w:type="spellEnd"/>
      <w:r w:rsidRPr="003D3103">
        <w:rPr>
          <w:rFonts w:ascii="Courier New" w:hAnsi="Courier New"/>
          <w:sz w:val="15"/>
          <w:lang w:val="fr-CH"/>
        </w:rPr>
        <w:t>).max(1);</w:t>
      </w:r>
      <w:r w:rsidRPr="003D3103">
        <w:rPr>
          <w:rFonts w:ascii="Courier New" w:hAnsi="Courier New"/>
          <w:sz w:val="15"/>
          <w:lang w:val="fr-CH"/>
        </w:rPr>
        <w:br/>
      </w:r>
      <w:r w:rsidRPr="003D3103">
        <w:rPr>
          <w:rFonts w:ascii="Courier New" w:hAnsi="Courier New"/>
          <w:sz w:val="15"/>
          <w:lang w:val="fr-CH"/>
        </w:rPr>
        <w:lastRenderedPageBreak/>
        <w:br/>
        <w:t xml:space="preserve">        (</w:t>
      </w:r>
      <w:r w:rsidRPr="003D3103">
        <w:rPr>
          <w:rFonts w:ascii="Courier New" w:hAnsi="Courier New"/>
          <w:sz w:val="15"/>
          <w:lang w:val="fr-CH"/>
        </w:rPr>
        <w:br/>
        <w:t xml:space="preserve">            </w:t>
      </w:r>
      <w:proofErr w:type="spellStart"/>
      <w:r w:rsidRPr="003D3103">
        <w:rPr>
          <w:rFonts w:ascii="Courier New" w:hAnsi="Courier New"/>
          <w:sz w:val="15"/>
          <w:lang w:val="fr-CH"/>
        </w:rPr>
        <w:t>processedPerWindow</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dp</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replacedPerWindow</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dr</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replacementRatio</w:t>
      </w:r>
      <w:proofErr w:type="spellEnd"/>
      <w:r w:rsidRPr="003D3103">
        <w:rPr>
          <w:rFonts w:ascii="Courier New" w:hAnsi="Courier New"/>
          <w:sz w:val="15"/>
          <w:lang w:val="fr-CH"/>
        </w:rPr>
        <w:t>: ratio,</w:t>
      </w:r>
      <w:r w:rsidRPr="003D3103">
        <w:rPr>
          <w:rFonts w:ascii="Courier New" w:hAnsi="Courier New"/>
          <w:sz w:val="15"/>
          <w:lang w:val="fr-CH"/>
        </w:rPr>
        <w:br/>
        <w:t xml:space="preserve">            </w:t>
      </w:r>
      <w:proofErr w:type="spellStart"/>
      <w:r w:rsidRPr="003D3103">
        <w:rPr>
          <w:rFonts w:ascii="Courier New" w:hAnsi="Courier New"/>
          <w:sz w:val="15"/>
          <w:lang w:val="fr-CH"/>
        </w:rPr>
        <w:t>busy</w:t>
      </w:r>
      <w:proofErr w:type="spellEnd"/>
      <w:r w:rsidRPr="003D3103">
        <w:rPr>
          <w:rFonts w:ascii="Courier New" w:hAnsi="Courier New"/>
          <w:sz w:val="15"/>
          <w:lang w:val="fr-CH"/>
        </w:rPr>
        <w:t>: ~</w:t>
      </w:r>
      <w:proofErr w:type="spellStart"/>
      <w:r w:rsidRPr="003D3103">
        <w:rPr>
          <w:rFonts w:ascii="Courier New" w:hAnsi="Courier New"/>
          <w:sz w:val="15"/>
          <w:lang w:val="fr-CH"/>
        </w:rPr>
        <w:t>transformer.workerBusy</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pending</w:t>
      </w:r>
      <w:proofErr w:type="spellEnd"/>
      <w:r w:rsidRPr="003D3103">
        <w:rPr>
          <w:rFonts w:ascii="Courier New" w:hAnsi="Courier New"/>
          <w:sz w:val="15"/>
          <w:lang w:val="fr-CH"/>
        </w:rPr>
        <w:t>: ~</w:t>
      </w:r>
      <w:proofErr w:type="spellStart"/>
      <w:r w:rsidRPr="003D3103">
        <w:rPr>
          <w:rFonts w:ascii="Courier New" w:hAnsi="Courier New"/>
          <w:sz w:val="15"/>
          <w:lang w:val="fr-CH"/>
        </w:rPr>
        <w:t>transformer.pending</w:t>
      </w:r>
      <w:proofErr w:type="spellEnd"/>
      <w:r w:rsidRPr="003D3103">
        <w:rPr>
          <w:rFonts w:ascii="Courier New" w:hAnsi="Courier New"/>
          <w:sz w:val="15"/>
          <w:lang w:val="fr-CH"/>
        </w:rPr>
        <w:t>,</w:t>
      </w:r>
      <w:r w:rsidRPr="003D3103">
        <w:rPr>
          <w:rFonts w:ascii="Courier New" w:hAnsi="Courier New"/>
          <w:sz w:val="15"/>
          <w:lang w:val="fr-CH"/>
        </w:rPr>
        <w:br/>
        <w:t xml:space="preserve">            replay: ~</w:t>
      </w:r>
      <w:proofErr w:type="spellStart"/>
      <w:r w:rsidRPr="003D3103">
        <w:rPr>
          <w:rFonts w:ascii="Courier New" w:hAnsi="Courier New"/>
          <w:sz w:val="15"/>
          <w:lang w:val="fr-CH"/>
        </w:rPr>
        <w:t>transformer.adaptiveReplayRate</w:t>
      </w:r>
      <w:proofErr w:type="spellEnd"/>
      <w:r w:rsidRPr="003D3103">
        <w:rPr>
          <w:rFonts w:ascii="Courier New" w:hAnsi="Courier New"/>
          <w:sz w:val="15"/>
          <w:lang w:val="fr-CH"/>
        </w:rPr>
        <w:br/>
        <w:t xml:space="preserve">        ).</w:t>
      </w:r>
      <w:proofErr w:type="spellStart"/>
      <w:r w:rsidRPr="003D3103">
        <w:rPr>
          <w:rFonts w:ascii="Courier New" w:hAnsi="Courier New"/>
          <w:sz w:val="15"/>
          <w:lang w:val="fr-CH"/>
        </w:rPr>
        <w:t>postln</w:t>
      </w:r>
      <w:proofErr w:type="spellEnd"/>
      <w:r w:rsidRPr="003D3103">
        <w:rPr>
          <w:rFonts w:ascii="Courier New" w:hAnsi="Courier New"/>
          <w:sz w:val="15"/>
          <w:lang w:val="fr-CH"/>
        </w:rPr>
        <w:t>;</w:t>
      </w:r>
      <w:r w:rsidRPr="003D3103">
        <w:rPr>
          <w:rFonts w:ascii="Courier New" w:hAnsi="Courier New"/>
          <w:sz w:val="15"/>
          <w:lang w:val="fr-CH"/>
        </w:rPr>
        <w:br/>
      </w:r>
      <w:r w:rsidRPr="003D3103">
        <w:rPr>
          <w:rFonts w:ascii="Courier New" w:hAnsi="Courier New"/>
          <w:sz w:val="15"/>
          <w:lang w:val="fr-CH"/>
        </w:rPr>
        <w:br/>
        <w:t xml:space="preserve">        if(ratio &gt; 0.25) {</w:t>
      </w:r>
      <w:r w:rsidRPr="003D3103">
        <w:rPr>
          <w:rFonts w:ascii="Courier New" w:hAnsi="Courier New"/>
          <w:sz w:val="15"/>
          <w:lang w:val="fr-CH"/>
        </w:rPr>
        <w:br/>
        <w:t xml:space="preserve">            "Alerte : réduire Traitement Hz ou augmenter </w:t>
      </w:r>
      <w:proofErr w:type="spellStart"/>
      <w:r w:rsidRPr="003D3103">
        <w:rPr>
          <w:rFonts w:ascii="Courier New" w:hAnsi="Courier New"/>
          <w:sz w:val="15"/>
          <w:lang w:val="fr-CH"/>
        </w:rPr>
        <w:t>Learn</w:t>
      </w:r>
      <w:proofErr w:type="spellEnd"/>
      <w:r w:rsidRPr="003D3103">
        <w:rPr>
          <w:rFonts w:ascii="Courier New" w:hAnsi="Courier New"/>
          <w:sz w:val="15"/>
          <w:lang w:val="fr-CH"/>
        </w:rPr>
        <w:t xml:space="preserve"> / N".</w:t>
      </w:r>
      <w:proofErr w:type="spellStart"/>
      <w:r w:rsidRPr="003D3103">
        <w:rPr>
          <w:rFonts w:ascii="Courier New" w:hAnsi="Courier New"/>
          <w:sz w:val="15"/>
          <w:lang w:val="fr-CH"/>
        </w:rPr>
        <w:t>warn</w:t>
      </w:r>
      <w:proofErr w:type="spellEnd"/>
      <w:r w:rsidRPr="003D3103">
        <w:rPr>
          <w:rFonts w:ascii="Courier New" w:hAnsi="Courier New"/>
          <w:sz w:val="15"/>
          <w:lang w:val="fr-CH"/>
        </w:rPr>
        <w:t>;</w:t>
      </w:r>
      <w:r w:rsidRPr="003D3103">
        <w:rPr>
          <w:rFonts w:ascii="Courier New" w:hAnsi="Courier New"/>
          <w:sz w:val="15"/>
          <w:lang w:val="fr-CH"/>
        </w:rPr>
        <w:br/>
        <w:t xml:space="preserve">        };</w:t>
      </w:r>
      <w:r w:rsidRPr="003D3103">
        <w:rPr>
          <w:rFonts w:ascii="Courier New" w:hAnsi="Courier New"/>
          <w:sz w:val="15"/>
          <w:lang w:val="fr-CH"/>
        </w:rPr>
        <w:br/>
      </w:r>
      <w:r w:rsidRPr="003D3103">
        <w:rPr>
          <w:rFonts w:ascii="Courier New" w:hAnsi="Courier New"/>
          <w:sz w:val="15"/>
          <w:lang w:val="fr-CH"/>
        </w:rPr>
        <w:br/>
        <w:t xml:space="preserve">        </w:t>
      </w:r>
      <w:proofErr w:type="spellStart"/>
      <w:r w:rsidRPr="003D3103">
        <w:rPr>
          <w:rFonts w:ascii="Courier New" w:hAnsi="Courier New"/>
          <w:sz w:val="15"/>
          <w:lang w:val="fr-CH"/>
        </w:rPr>
        <w:t>lastProcessed</w:t>
      </w:r>
      <w:proofErr w:type="spellEnd"/>
      <w:r w:rsidRPr="003D3103">
        <w:rPr>
          <w:rFonts w:ascii="Courier New" w:hAnsi="Courier New"/>
          <w:sz w:val="15"/>
          <w:lang w:val="fr-CH"/>
        </w:rPr>
        <w:t xml:space="preserve"> = p;</w:t>
      </w:r>
      <w:r w:rsidRPr="003D3103">
        <w:rPr>
          <w:rFonts w:ascii="Courier New" w:hAnsi="Courier New"/>
          <w:sz w:val="15"/>
          <w:lang w:val="fr-CH"/>
        </w:rPr>
        <w:br/>
        <w:t xml:space="preserve">        </w:t>
      </w:r>
      <w:proofErr w:type="spellStart"/>
      <w:r w:rsidRPr="003D3103">
        <w:rPr>
          <w:rFonts w:ascii="Courier New" w:hAnsi="Courier New"/>
          <w:sz w:val="15"/>
          <w:lang w:val="fr-CH"/>
        </w:rPr>
        <w:t>lastReplaced</w:t>
      </w:r>
      <w:proofErr w:type="spellEnd"/>
      <w:r w:rsidRPr="003D3103">
        <w:rPr>
          <w:rFonts w:ascii="Courier New" w:hAnsi="Courier New"/>
          <w:sz w:val="15"/>
          <w:lang w:val="fr-CH"/>
        </w:rPr>
        <w:t xml:space="preserve"> = r;</w:t>
      </w:r>
      <w:r w:rsidRPr="003D3103">
        <w:rPr>
          <w:rFonts w:ascii="Courier New" w:hAnsi="Courier New"/>
          <w:sz w:val="15"/>
          <w:lang w:val="fr-CH"/>
        </w:rPr>
        <w:br/>
        <w:t xml:space="preserve">        2.0.wait;</w:t>
      </w:r>
      <w:r w:rsidRPr="003D3103">
        <w:rPr>
          <w:rFonts w:ascii="Courier New" w:hAnsi="Courier New"/>
          <w:sz w:val="15"/>
          <w:lang w:val="fr-CH"/>
        </w:rPr>
        <w:br/>
        <w:t xml:space="preserve">    };</w:t>
      </w:r>
      <w:r w:rsidRPr="003D3103">
        <w:rPr>
          <w:rFonts w:ascii="Courier New" w:hAnsi="Courier New"/>
          <w:sz w:val="15"/>
          <w:lang w:val="fr-CH"/>
        </w:rPr>
        <w:br/>
        <w:t>}.</w:t>
      </w:r>
      <w:proofErr w:type="spellStart"/>
      <w:r w:rsidRPr="003D3103">
        <w:rPr>
          <w:rFonts w:ascii="Courier New" w:hAnsi="Courier New"/>
          <w:sz w:val="15"/>
          <w:lang w:val="fr-CH"/>
        </w:rPr>
        <w:t>play</w:t>
      </w:r>
      <w:proofErr w:type="spellEnd"/>
      <w:r w:rsidRPr="003D3103">
        <w:rPr>
          <w:rFonts w:ascii="Courier New" w:hAnsi="Courier New"/>
          <w:sz w:val="15"/>
          <w:lang w:val="fr-CH"/>
        </w:rPr>
        <w:t>(</w:t>
      </w:r>
      <w:proofErr w:type="spellStart"/>
      <w:r w:rsidRPr="003D3103">
        <w:rPr>
          <w:rFonts w:ascii="Courier New" w:hAnsi="Courier New"/>
          <w:sz w:val="15"/>
          <w:lang w:val="fr-CH"/>
        </w:rPr>
        <w:t>AppClock</w:t>
      </w:r>
      <w:proofErr w:type="spellEnd"/>
      <w:r w:rsidRPr="003D3103">
        <w:rPr>
          <w:rFonts w:ascii="Courier New" w:hAnsi="Courier New"/>
          <w:sz w:val="15"/>
          <w:lang w:val="fr-CH"/>
        </w:rPr>
        <w:t>);</w:t>
      </w:r>
      <w:r w:rsidRPr="003D3103">
        <w:rPr>
          <w:rFonts w:ascii="Courier New" w:hAnsi="Courier New"/>
          <w:sz w:val="15"/>
          <w:lang w:val="fr-CH"/>
        </w:rPr>
        <w:br/>
        <w:t>)</w:t>
      </w:r>
    </w:p>
    <w:p w:rsidR="00345844" w:rsidRPr="003D3103" w:rsidRDefault="00000000">
      <w:pPr>
        <w:rPr>
          <w:lang w:val="fr-CH"/>
        </w:rPr>
      </w:pPr>
      <w:r w:rsidRPr="003D3103">
        <w:rPr>
          <w:lang w:val="fr-CH"/>
        </w:rPr>
        <w:t>Arrêt du moniteur :</w:t>
      </w:r>
    </w:p>
    <w:p w:rsidR="00345844" w:rsidRPr="003D3103" w:rsidRDefault="00000000">
      <w:pPr>
        <w:shd w:val="clear" w:color="auto" w:fill="EEF3F6"/>
        <w:spacing w:before="80" w:after="160"/>
        <w:ind w:left="360" w:right="360"/>
        <w:rPr>
          <w:lang w:val="fr-CH"/>
        </w:rPr>
      </w:pPr>
      <w:r w:rsidRPr="003D3103">
        <w:rPr>
          <w:rFonts w:ascii="Courier New" w:hAnsi="Courier New"/>
          <w:sz w:val="15"/>
          <w:lang w:val="fr-CH"/>
        </w:rPr>
        <w:t>~</w:t>
      </w:r>
      <w:proofErr w:type="spellStart"/>
      <w:proofErr w:type="gramStart"/>
      <w:r w:rsidRPr="003D3103">
        <w:rPr>
          <w:rFonts w:ascii="Courier New" w:hAnsi="Courier New"/>
          <w:sz w:val="15"/>
          <w:lang w:val="fr-CH"/>
        </w:rPr>
        <w:t>monitor.stop</w:t>
      </w:r>
      <w:proofErr w:type="spellEnd"/>
      <w:proofErr w:type="gramEnd"/>
      <w:r w:rsidRPr="003D3103">
        <w:rPr>
          <w:rFonts w:ascii="Courier New" w:hAnsi="Courier New"/>
          <w:sz w:val="15"/>
          <w:lang w:val="fr-CH"/>
        </w:rPr>
        <w:t>;</w:t>
      </w:r>
    </w:p>
    <w:p w:rsidR="00345844" w:rsidRPr="003D3103" w:rsidRDefault="00000000">
      <w:pPr>
        <w:pStyle w:val="Titre2"/>
        <w:rPr>
          <w:lang w:val="fr-CH"/>
        </w:rPr>
      </w:pPr>
      <w:bookmarkStart w:id="102" w:name="sec081"/>
      <w:r w:rsidRPr="003D3103">
        <w:rPr>
          <w:rFonts w:ascii="Aptos Display" w:hAnsi="Aptos Display"/>
          <w:lang w:val="fr-CH"/>
        </w:rPr>
        <w:t>10. Deux modèles spécialisés et commutation douce</w:t>
      </w:r>
      <w:bookmarkEnd w:id="102"/>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Deux instances peuvent être entraînées sur des comportements différents. La sortie finale effectue un fondu entre deux bus de contrôle.</w:t>
      </w:r>
    </w:p>
    <w:p w:rsidR="00345844" w:rsidRPr="003D3103" w:rsidRDefault="00000000">
      <w:pPr>
        <w:shd w:val="clear" w:color="auto" w:fill="EEF3F6"/>
        <w:spacing w:before="80" w:after="160"/>
        <w:ind w:left="360" w:right="360"/>
        <w:rPr>
          <w:lang w:val="fr-CH"/>
        </w:rPr>
      </w:pPr>
      <w:r w:rsidRPr="003D3103">
        <w:rPr>
          <w:rFonts w:ascii="Courier New" w:hAnsi="Courier New"/>
          <w:sz w:val="15"/>
          <w:lang w:val="fr-CH"/>
        </w:rPr>
        <w:t>(</w:t>
      </w:r>
      <w:r w:rsidRPr="003D3103">
        <w:rPr>
          <w:rFonts w:ascii="Courier New" w:hAnsi="Courier New"/>
          <w:sz w:val="15"/>
          <w:lang w:val="fr-CH"/>
        </w:rPr>
        <w:br/>
        <w:t>~</w:t>
      </w:r>
      <w:proofErr w:type="spellStart"/>
      <w:r w:rsidRPr="003D3103">
        <w:rPr>
          <w:rFonts w:ascii="Courier New" w:hAnsi="Courier New"/>
          <w:sz w:val="15"/>
          <w:lang w:val="fr-CH"/>
        </w:rPr>
        <w:t>modelA</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HPtransformerRT.new</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inputSize</w:t>
      </w:r>
      <w:proofErr w:type="spellEnd"/>
      <w:r w:rsidRPr="003D3103">
        <w:rPr>
          <w:rFonts w:ascii="Courier New" w:hAnsi="Courier New"/>
          <w:sz w:val="15"/>
          <w:lang w:val="fr-CH"/>
        </w:rPr>
        <w:t xml:space="preserve">: 8, </w:t>
      </w:r>
      <w:proofErr w:type="spellStart"/>
      <w:r w:rsidRPr="003D3103">
        <w:rPr>
          <w:rFonts w:ascii="Courier New" w:hAnsi="Courier New"/>
          <w:sz w:val="15"/>
          <w:lang w:val="fr-CH"/>
        </w:rPr>
        <w:t>outputSize</w:t>
      </w:r>
      <w:proofErr w:type="spellEnd"/>
      <w:r w:rsidRPr="003D3103">
        <w:rPr>
          <w:rFonts w:ascii="Courier New" w:hAnsi="Courier New"/>
          <w:sz w:val="15"/>
          <w:lang w:val="fr-CH"/>
        </w:rPr>
        <w:t>: 3,</w:t>
      </w:r>
      <w:r w:rsidRPr="003D3103">
        <w:rPr>
          <w:rFonts w:ascii="Courier New" w:hAnsi="Courier New"/>
          <w:sz w:val="15"/>
          <w:lang w:val="fr-CH"/>
        </w:rPr>
        <w:br/>
        <w:t xml:space="preserve">    </w:t>
      </w:r>
      <w:proofErr w:type="spellStart"/>
      <w:r w:rsidRPr="003D3103">
        <w:rPr>
          <w:rFonts w:ascii="Courier New" w:hAnsi="Courier New"/>
          <w:sz w:val="15"/>
          <w:lang w:val="fr-CH"/>
        </w:rPr>
        <w:t>windowSize</w:t>
      </w:r>
      <w:proofErr w:type="spellEnd"/>
      <w:r w:rsidRPr="003D3103">
        <w:rPr>
          <w:rFonts w:ascii="Courier New" w:hAnsi="Courier New"/>
          <w:sz w:val="15"/>
          <w:lang w:val="fr-CH"/>
        </w:rPr>
        <w:t xml:space="preserve">: 6, </w:t>
      </w:r>
      <w:proofErr w:type="spellStart"/>
      <w:r w:rsidRPr="003D3103">
        <w:rPr>
          <w:rFonts w:ascii="Courier New" w:hAnsi="Courier New"/>
          <w:sz w:val="15"/>
          <w:lang w:val="fr-CH"/>
        </w:rPr>
        <w:t>longMemorySize</w:t>
      </w:r>
      <w:proofErr w:type="spellEnd"/>
      <w:r w:rsidRPr="003D3103">
        <w:rPr>
          <w:rFonts w:ascii="Courier New" w:hAnsi="Courier New"/>
          <w:sz w:val="15"/>
          <w:lang w:val="fr-CH"/>
        </w:rPr>
        <w:t>: 12,</w:t>
      </w:r>
      <w:r w:rsidRPr="003D3103">
        <w:rPr>
          <w:rFonts w:ascii="Courier New" w:hAnsi="Courier New"/>
          <w:sz w:val="15"/>
          <w:lang w:val="fr-CH"/>
        </w:rPr>
        <w:br/>
        <w:t xml:space="preserve">    </w:t>
      </w:r>
      <w:proofErr w:type="spellStart"/>
      <w:r w:rsidRPr="003D3103">
        <w:rPr>
          <w:rFonts w:ascii="Courier New" w:hAnsi="Courier New"/>
          <w:sz w:val="15"/>
          <w:lang w:val="fr-CH"/>
        </w:rPr>
        <w:t>hiddenSize</w:t>
      </w:r>
      <w:proofErr w:type="spellEnd"/>
      <w:r w:rsidRPr="003D3103">
        <w:rPr>
          <w:rFonts w:ascii="Courier New" w:hAnsi="Courier New"/>
          <w:sz w:val="15"/>
          <w:lang w:val="fr-CH"/>
        </w:rPr>
        <w:t xml:space="preserve">: 24, </w:t>
      </w:r>
      <w:proofErr w:type="spellStart"/>
      <w:r w:rsidRPr="003D3103">
        <w:rPr>
          <w:rFonts w:ascii="Courier New" w:hAnsi="Courier New"/>
          <w:sz w:val="15"/>
          <w:lang w:val="fr-CH"/>
        </w:rPr>
        <w:t>numHeads</w:t>
      </w:r>
      <w:proofErr w:type="spellEnd"/>
      <w:r w:rsidRPr="003D3103">
        <w:rPr>
          <w:rFonts w:ascii="Courier New" w:hAnsi="Courier New"/>
          <w:sz w:val="15"/>
          <w:lang w:val="fr-CH"/>
        </w:rPr>
        <w:t xml:space="preserve">: 3, </w:t>
      </w:r>
      <w:proofErr w:type="spellStart"/>
      <w:r w:rsidRPr="003D3103">
        <w:rPr>
          <w:rFonts w:ascii="Courier New" w:hAnsi="Courier New"/>
          <w:sz w:val="15"/>
          <w:lang w:val="fr-CH"/>
        </w:rPr>
        <w:t>headSize</w:t>
      </w:r>
      <w:proofErr w:type="spellEnd"/>
      <w:r w:rsidRPr="003D3103">
        <w:rPr>
          <w:rFonts w:ascii="Courier New" w:hAnsi="Courier New"/>
          <w:sz w:val="15"/>
          <w:lang w:val="fr-CH"/>
        </w:rPr>
        <w:t xml:space="preserve">: 8, </w:t>
      </w:r>
      <w:proofErr w:type="spellStart"/>
      <w:r w:rsidRPr="003D3103">
        <w:rPr>
          <w:rFonts w:ascii="Courier New" w:hAnsi="Courier New"/>
          <w:sz w:val="15"/>
          <w:lang w:val="fr-CH"/>
        </w:rPr>
        <w:t>numExperts</w:t>
      </w:r>
      <w:proofErr w:type="spellEnd"/>
      <w:r w:rsidRPr="003D3103">
        <w:rPr>
          <w:rFonts w:ascii="Courier New" w:hAnsi="Courier New"/>
          <w:sz w:val="15"/>
          <w:lang w:val="fr-CH"/>
        </w:rPr>
        <w:t>: 3</w:t>
      </w:r>
      <w:r w:rsidRPr="003D3103">
        <w:rPr>
          <w:rFonts w:ascii="Courier New" w:hAnsi="Courier New"/>
          <w:sz w:val="15"/>
          <w:lang w:val="fr-CH"/>
        </w:rPr>
        <w:br/>
        <w:t>);</w:t>
      </w:r>
      <w:r w:rsidRPr="003D3103">
        <w:rPr>
          <w:rFonts w:ascii="Courier New" w:hAnsi="Courier New"/>
          <w:sz w:val="15"/>
          <w:lang w:val="fr-CH"/>
        </w:rPr>
        <w:br/>
      </w:r>
      <w:r w:rsidRPr="003D3103">
        <w:rPr>
          <w:rFonts w:ascii="Courier New" w:hAnsi="Courier New"/>
          <w:sz w:val="15"/>
          <w:lang w:val="fr-CH"/>
        </w:rPr>
        <w:br/>
        <w:t>~</w:t>
      </w:r>
      <w:proofErr w:type="spellStart"/>
      <w:r w:rsidRPr="003D3103">
        <w:rPr>
          <w:rFonts w:ascii="Courier New" w:hAnsi="Courier New"/>
          <w:sz w:val="15"/>
          <w:lang w:val="fr-CH"/>
        </w:rPr>
        <w:t>modelB</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HPtransformerRT.new</w:t>
      </w:r>
      <w:proofErr w:type="spellEnd"/>
      <w:r w:rsidRPr="003D3103">
        <w:rPr>
          <w:rFonts w:ascii="Courier New" w:hAnsi="Courier New"/>
          <w:sz w:val="15"/>
          <w:lang w:val="fr-CH"/>
        </w:rPr>
        <w:t>(</w:t>
      </w:r>
      <w:r w:rsidRPr="003D3103">
        <w:rPr>
          <w:rFonts w:ascii="Courier New" w:hAnsi="Courier New"/>
          <w:sz w:val="15"/>
          <w:lang w:val="fr-CH"/>
        </w:rPr>
        <w:br/>
        <w:t xml:space="preserve">    </w:t>
      </w:r>
      <w:proofErr w:type="spellStart"/>
      <w:r w:rsidRPr="003D3103">
        <w:rPr>
          <w:rFonts w:ascii="Courier New" w:hAnsi="Courier New"/>
          <w:sz w:val="15"/>
          <w:lang w:val="fr-CH"/>
        </w:rPr>
        <w:t>inputSize</w:t>
      </w:r>
      <w:proofErr w:type="spellEnd"/>
      <w:r w:rsidRPr="003D3103">
        <w:rPr>
          <w:rFonts w:ascii="Courier New" w:hAnsi="Courier New"/>
          <w:sz w:val="15"/>
          <w:lang w:val="fr-CH"/>
        </w:rPr>
        <w:t xml:space="preserve">: 8, </w:t>
      </w:r>
      <w:proofErr w:type="spellStart"/>
      <w:r w:rsidRPr="003D3103">
        <w:rPr>
          <w:rFonts w:ascii="Courier New" w:hAnsi="Courier New"/>
          <w:sz w:val="15"/>
          <w:lang w:val="fr-CH"/>
        </w:rPr>
        <w:t>outputSize</w:t>
      </w:r>
      <w:proofErr w:type="spellEnd"/>
      <w:r w:rsidRPr="003D3103">
        <w:rPr>
          <w:rFonts w:ascii="Courier New" w:hAnsi="Courier New"/>
          <w:sz w:val="15"/>
          <w:lang w:val="fr-CH"/>
        </w:rPr>
        <w:t>: 3,</w:t>
      </w:r>
      <w:r w:rsidRPr="003D3103">
        <w:rPr>
          <w:rFonts w:ascii="Courier New" w:hAnsi="Courier New"/>
          <w:sz w:val="15"/>
          <w:lang w:val="fr-CH"/>
        </w:rPr>
        <w:br/>
        <w:t xml:space="preserve">    </w:t>
      </w:r>
      <w:proofErr w:type="spellStart"/>
      <w:r w:rsidRPr="003D3103">
        <w:rPr>
          <w:rFonts w:ascii="Courier New" w:hAnsi="Courier New"/>
          <w:sz w:val="15"/>
          <w:lang w:val="fr-CH"/>
        </w:rPr>
        <w:t>windowSize</w:t>
      </w:r>
      <w:proofErr w:type="spellEnd"/>
      <w:r w:rsidRPr="003D3103">
        <w:rPr>
          <w:rFonts w:ascii="Courier New" w:hAnsi="Courier New"/>
          <w:sz w:val="15"/>
          <w:lang w:val="fr-CH"/>
        </w:rPr>
        <w:t xml:space="preserve">: 6, </w:t>
      </w:r>
      <w:proofErr w:type="spellStart"/>
      <w:r w:rsidRPr="003D3103">
        <w:rPr>
          <w:rFonts w:ascii="Courier New" w:hAnsi="Courier New"/>
          <w:sz w:val="15"/>
          <w:lang w:val="fr-CH"/>
        </w:rPr>
        <w:t>longMemorySize</w:t>
      </w:r>
      <w:proofErr w:type="spellEnd"/>
      <w:r w:rsidRPr="003D3103">
        <w:rPr>
          <w:rFonts w:ascii="Courier New" w:hAnsi="Courier New"/>
          <w:sz w:val="15"/>
          <w:lang w:val="fr-CH"/>
        </w:rPr>
        <w:t>: 12,</w:t>
      </w:r>
      <w:r w:rsidRPr="003D3103">
        <w:rPr>
          <w:rFonts w:ascii="Courier New" w:hAnsi="Courier New"/>
          <w:sz w:val="15"/>
          <w:lang w:val="fr-CH"/>
        </w:rPr>
        <w:br/>
        <w:t xml:space="preserve">    </w:t>
      </w:r>
      <w:proofErr w:type="spellStart"/>
      <w:r w:rsidRPr="003D3103">
        <w:rPr>
          <w:rFonts w:ascii="Courier New" w:hAnsi="Courier New"/>
          <w:sz w:val="15"/>
          <w:lang w:val="fr-CH"/>
        </w:rPr>
        <w:t>hiddenSize</w:t>
      </w:r>
      <w:proofErr w:type="spellEnd"/>
      <w:r w:rsidRPr="003D3103">
        <w:rPr>
          <w:rFonts w:ascii="Courier New" w:hAnsi="Courier New"/>
          <w:sz w:val="15"/>
          <w:lang w:val="fr-CH"/>
        </w:rPr>
        <w:t xml:space="preserve">: 24, </w:t>
      </w:r>
      <w:proofErr w:type="spellStart"/>
      <w:r w:rsidRPr="003D3103">
        <w:rPr>
          <w:rFonts w:ascii="Courier New" w:hAnsi="Courier New"/>
          <w:sz w:val="15"/>
          <w:lang w:val="fr-CH"/>
        </w:rPr>
        <w:t>numHeads</w:t>
      </w:r>
      <w:proofErr w:type="spellEnd"/>
      <w:r w:rsidRPr="003D3103">
        <w:rPr>
          <w:rFonts w:ascii="Courier New" w:hAnsi="Courier New"/>
          <w:sz w:val="15"/>
          <w:lang w:val="fr-CH"/>
        </w:rPr>
        <w:t xml:space="preserve">: 3, </w:t>
      </w:r>
      <w:proofErr w:type="spellStart"/>
      <w:r w:rsidRPr="003D3103">
        <w:rPr>
          <w:rFonts w:ascii="Courier New" w:hAnsi="Courier New"/>
          <w:sz w:val="15"/>
          <w:lang w:val="fr-CH"/>
        </w:rPr>
        <w:t>headSize</w:t>
      </w:r>
      <w:proofErr w:type="spellEnd"/>
      <w:r w:rsidRPr="003D3103">
        <w:rPr>
          <w:rFonts w:ascii="Courier New" w:hAnsi="Courier New"/>
          <w:sz w:val="15"/>
          <w:lang w:val="fr-CH"/>
        </w:rPr>
        <w:t xml:space="preserve">: 8, </w:t>
      </w:r>
      <w:proofErr w:type="spellStart"/>
      <w:r w:rsidRPr="003D3103">
        <w:rPr>
          <w:rFonts w:ascii="Courier New" w:hAnsi="Courier New"/>
          <w:sz w:val="15"/>
          <w:lang w:val="fr-CH"/>
        </w:rPr>
        <w:t>numExperts</w:t>
      </w:r>
      <w:proofErr w:type="spellEnd"/>
      <w:r w:rsidRPr="003D3103">
        <w:rPr>
          <w:rFonts w:ascii="Courier New" w:hAnsi="Courier New"/>
          <w:sz w:val="15"/>
          <w:lang w:val="fr-CH"/>
        </w:rPr>
        <w:t>: 3</w:t>
      </w:r>
      <w:r w:rsidRPr="003D3103">
        <w:rPr>
          <w:rFonts w:ascii="Courier New" w:hAnsi="Courier New"/>
          <w:sz w:val="15"/>
          <w:lang w:val="fr-CH"/>
        </w:rPr>
        <w:br/>
        <w:t>);</w:t>
      </w:r>
      <w:r w:rsidRPr="003D3103">
        <w:rPr>
          <w:rFonts w:ascii="Courier New" w:hAnsi="Courier New"/>
          <w:sz w:val="15"/>
          <w:lang w:val="fr-CH"/>
        </w:rPr>
        <w:br/>
      </w:r>
      <w:r w:rsidRPr="003D3103">
        <w:rPr>
          <w:rFonts w:ascii="Courier New" w:hAnsi="Courier New"/>
          <w:sz w:val="15"/>
          <w:lang w:val="fr-CH"/>
        </w:rPr>
        <w:br/>
        <w:t>~</w:t>
      </w:r>
      <w:proofErr w:type="spellStart"/>
      <w:r w:rsidRPr="003D3103">
        <w:rPr>
          <w:rFonts w:ascii="Courier New" w:hAnsi="Courier New"/>
          <w:sz w:val="15"/>
          <w:lang w:val="fr-CH"/>
        </w:rPr>
        <w:t>busA</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Bus.control</w:t>
      </w:r>
      <w:proofErr w:type="spellEnd"/>
      <w:r w:rsidRPr="003D3103">
        <w:rPr>
          <w:rFonts w:ascii="Courier New" w:hAnsi="Courier New"/>
          <w:sz w:val="15"/>
          <w:lang w:val="fr-CH"/>
        </w:rPr>
        <w:t>(s, 3);</w:t>
      </w:r>
      <w:r w:rsidRPr="003D3103">
        <w:rPr>
          <w:rFonts w:ascii="Courier New" w:hAnsi="Courier New"/>
          <w:sz w:val="15"/>
          <w:lang w:val="fr-CH"/>
        </w:rPr>
        <w:br/>
        <w:t>~</w:t>
      </w:r>
      <w:proofErr w:type="spellStart"/>
      <w:r w:rsidRPr="003D3103">
        <w:rPr>
          <w:rFonts w:ascii="Courier New" w:hAnsi="Courier New"/>
          <w:sz w:val="15"/>
          <w:lang w:val="fr-CH"/>
        </w:rPr>
        <w:t>busB</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Bus.control</w:t>
      </w:r>
      <w:proofErr w:type="spellEnd"/>
      <w:r w:rsidRPr="003D3103">
        <w:rPr>
          <w:rFonts w:ascii="Courier New" w:hAnsi="Courier New"/>
          <w:sz w:val="15"/>
          <w:lang w:val="fr-CH"/>
        </w:rPr>
        <w:t>(s, 3);</w:t>
      </w:r>
      <w:r w:rsidRPr="003D3103">
        <w:rPr>
          <w:rFonts w:ascii="Courier New" w:hAnsi="Courier New"/>
          <w:sz w:val="15"/>
          <w:lang w:val="fr-CH"/>
        </w:rPr>
        <w:br/>
        <w:t>~</w:t>
      </w:r>
      <w:proofErr w:type="spellStart"/>
      <w:r w:rsidRPr="003D3103">
        <w:rPr>
          <w:rFonts w:ascii="Courier New" w:hAnsi="Courier New"/>
          <w:sz w:val="15"/>
          <w:lang w:val="fr-CH"/>
        </w:rPr>
        <w:t>blendBus</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Bus.control</w:t>
      </w:r>
      <w:proofErr w:type="spellEnd"/>
      <w:r w:rsidRPr="003D3103">
        <w:rPr>
          <w:rFonts w:ascii="Courier New" w:hAnsi="Courier New"/>
          <w:sz w:val="15"/>
          <w:lang w:val="fr-CH"/>
        </w:rPr>
        <w:t>(s, 1);</w:t>
      </w:r>
      <w:r w:rsidRPr="003D3103">
        <w:rPr>
          <w:rFonts w:ascii="Courier New" w:hAnsi="Courier New"/>
          <w:sz w:val="15"/>
          <w:lang w:val="fr-CH"/>
        </w:rPr>
        <w:br/>
      </w:r>
      <w:r w:rsidRPr="003D3103">
        <w:rPr>
          <w:rFonts w:ascii="Courier New" w:hAnsi="Courier New"/>
          <w:sz w:val="15"/>
          <w:lang w:val="fr-CH"/>
        </w:rPr>
        <w:br/>
      </w:r>
      <w:proofErr w:type="spellStart"/>
      <w:r w:rsidRPr="003D3103">
        <w:rPr>
          <w:rFonts w:ascii="Courier New" w:hAnsi="Courier New"/>
          <w:sz w:val="15"/>
          <w:lang w:val="fr-CH"/>
        </w:rPr>
        <w:t>SynthDef</w:t>
      </w:r>
      <w:proofErr w:type="spellEnd"/>
      <w:r w:rsidRPr="003D3103">
        <w:rPr>
          <w:rFonts w:ascii="Courier New" w:hAnsi="Courier New"/>
          <w:sz w:val="15"/>
          <w:lang w:val="fr-CH"/>
        </w:rPr>
        <w:t>(\</w:t>
      </w:r>
      <w:proofErr w:type="spellStart"/>
      <w:r w:rsidRPr="003D3103">
        <w:rPr>
          <w:rFonts w:ascii="Courier New" w:hAnsi="Courier New"/>
          <w:sz w:val="15"/>
          <w:lang w:val="fr-CH"/>
        </w:rPr>
        <w:t>hpBlend</w:t>
      </w:r>
      <w:proofErr w:type="spellEnd"/>
      <w:r w:rsidRPr="003D3103">
        <w:rPr>
          <w:rFonts w:ascii="Courier New" w:hAnsi="Courier New"/>
          <w:sz w:val="15"/>
          <w:lang w:val="fr-CH"/>
        </w:rPr>
        <w:t>, { |</w:t>
      </w:r>
      <w:proofErr w:type="spellStart"/>
      <w:r w:rsidRPr="003D3103">
        <w:rPr>
          <w:rFonts w:ascii="Courier New" w:hAnsi="Courier New"/>
          <w:sz w:val="15"/>
          <w:lang w:val="fr-CH"/>
        </w:rPr>
        <w:t>outBus</w:t>
      </w:r>
      <w:proofErr w:type="spellEnd"/>
      <w:r w:rsidRPr="003D3103">
        <w:rPr>
          <w:rFonts w:ascii="Courier New" w:hAnsi="Courier New"/>
          <w:sz w:val="15"/>
          <w:lang w:val="fr-CH"/>
        </w:rPr>
        <w:t xml:space="preserve">=0, </w:t>
      </w:r>
      <w:proofErr w:type="spellStart"/>
      <w:r w:rsidRPr="003D3103">
        <w:rPr>
          <w:rFonts w:ascii="Courier New" w:hAnsi="Courier New"/>
          <w:sz w:val="15"/>
          <w:lang w:val="fr-CH"/>
        </w:rPr>
        <w:t>busA</w:t>
      </w:r>
      <w:proofErr w:type="spellEnd"/>
      <w:r w:rsidRPr="003D3103">
        <w:rPr>
          <w:rFonts w:ascii="Courier New" w:hAnsi="Courier New"/>
          <w:sz w:val="15"/>
          <w:lang w:val="fr-CH"/>
        </w:rPr>
        <w:t xml:space="preserve">=0, </w:t>
      </w:r>
      <w:proofErr w:type="spellStart"/>
      <w:r w:rsidRPr="003D3103">
        <w:rPr>
          <w:rFonts w:ascii="Courier New" w:hAnsi="Courier New"/>
          <w:sz w:val="15"/>
          <w:lang w:val="fr-CH"/>
        </w:rPr>
        <w:t>busB</w:t>
      </w:r>
      <w:proofErr w:type="spellEnd"/>
      <w:r w:rsidRPr="003D3103">
        <w:rPr>
          <w:rFonts w:ascii="Courier New" w:hAnsi="Courier New"/>
          <w:sz w:val="15"/>
          <w:lang w:val="fr-CH"/>
        </w:rPr>
        <w:t xml:space="preserve">=0, </w:t>
      </w:r>
      <w:proofErr w:type="spellStart"/>
      <w:r w:rsidRPr="003D3103">
        <w:rPr>
          <w:rFonts w:ascii="Courier New" w:hAnsi="Courier New"/>
          <w:sz w:val="15"/>
          <w:lang w:val="fr-CH"/>
        </w:rPr>
        <w:t>blendBus</w:t>
      </w:r>
      <w:proofErr w:type="spellEnd"/>
      <w:r w:rsidRPr="003D3103">
        <w:rPr>
          <w:rFonts w:ascii="Courier New" w:hAnsi="Courier New"/>
          <w:sz w:val="15"/>
          <w:lang w:val="fr-CH"/>
        </w:rPr>
        <w:t>=0|</w:t>
      </w:r>
      <w:r w:rsidRPr="003D3103">
        <w:rPr>
          <w:rFonts w:ascii="Courier New" w:hAnsi="Courier New"/>
          <w:sz w:val="15"/>
          <w:lang w:val="fr-CH"/>
        </w:rPr>
        <w:br/>
        <w:t xml:space="preserve">    var a = In.kr(</w:t>
      </w:r>
      <w:proofErr w:type="spellStart"/>
      <w:r w:rsidRPr="003D3103">
        <w:rPr>
          <w:rFonts w:ascii="Courier New" w:hAnsi="Courier New"/>
          <w:sz w:val="15"/>
          <w:lang w:val="fr-CH"/>
        </w:rPr>
        <w:t>busA</w:t>
      </w:r>
      <w:proofErr w:type="spellEnd"/>
      <w:r w:rsidRPr="003D3103">
        <w:rPr>
          <w:rFonts w:ascii="Courier New" w:hAnsi="Courier New"/>
          <w:sz w:val="15"/>
          <w:lang w:val="fr-CH"/>
        </w:rPr>
        <w:t>, 3);</w:t>
      </w:r>
      <w:r w:rsidRPr="003D3103">
        <w:rPr>
          <w:rFonts w:ascii="Courier New" w:hAnsi="Courier New"/>
          <w:sz w:val="15"/>
          <w:lang w:val="fr-CH"/>
        </w:rPr>
        <w:br/>
        <w:t xml:space="preserve">    var b = In.kr(</w:t>
      </w:r>
      <w:proofErr w:type="spellStart"/>
      <w:r w:rsidRPr="003D3103">
        <w:rPr>
          <w:rFonts w:ascii="Courier New" w:hAnsi="Courier New"/>
          <w:sz w:val="15"/>
          <w:lang w:val="fr-CH"/>
        </w:rPr>
        <w:t>busB</w:t>
      </w:r>
      <w:proofErr w:type="spellEnd"/>
      <w:r w:rsidRPr="003D3103">
        <w:rPr>
          <w:rFonts w:ascii="Courier New" w:hAnsi="Courier New"/>
          <w:sz w:val="15"/>
          <w:lang w:val="fr-CH"/>
        </w:rPr>
        <w:t>, 3);</w:t>
      </w:r>
      <w:r w:rsidRPr="003D3103">
        <w:rPr>
          <w:rFonts w:ascii="Courier New" w:hAnsi="Courier New"/>
          <w:sz w:val="15"/>
          <w:lang w:val="fr-CH"/>
        </w:rPr>
        <w:br/>
        <w:t xml:space="preserve">    var mix = Lag.kr(In.kr(</w:t>
      </w:r>
      <w:proofErr w:type="spellStart"/>
      <w:r w:rsidRPr="003D3103">
        <w:rPr>
          <w:rFonts w:ascii="Courier New" w:hAnsi="Courier New"/>
          <w:sz w:val="15"/>
          <w:lang w:val="fr-CH"/>
        </w:rPr>
        <w:t>blendBus</w:t>
      </w:r>
      <w:proofErr w:type="spellEnd"/>
      <w:r w:rsidRPr="003D3103">
        <w:rPr>
          <w:rFonts w:ascii="Courier New" w:hAnsi="Courier New"/>
          <w:sz w:val="15"/>
          <w:lang w:val="fr-CH"/>
        </w:rPr>
        <w:t>, 1).clip(0, 1), 0.25);</w:t>
      </w:r>
      <w:r w:rsidRPr="003D3103">
        <w:rPr>
          <w:rFonts w:ascii="Courier New" w:hAnsi="Courier New"/>
          <w:sz w:val="15"/>
          <w:lang w:val="fr-CH"/>
        </w:rPr>
        <w:br/>
        <w:t xml:space="preserve">    ReplaceOut.kr(</w:t>
      </w:r>
      <w:proofErr w:type="spellStart"/>
      <w:r w:rsidRPr="003D3103">
        <w:rPr>
          <w:rFonts w:ascii="Courier New" w:hAnsi="Courier New"/>
          <w:sz w:val="15"/>
          <w:lang w:val="fr-CH"/>
        </w:rPr>
        <w:t>outBus</w:t>
      </w:r>
      <w:proofErr w:type="spellEnd"/>
      <w:r w:rsidRPr="003D3103">
        <w:rPr>
          <w:rFonts w:ascii="Courier New" w:hAnsi="Courier New"/>
          <w:sz w:val="15"/>
          <w:lang w:val="fr-CH"/>
        </w:rPr>
        <w:t xml:space="preserve">, XFade2.kr(a, b, </w:t>
      </w:r>
      <w:proofErr w:type="spellStart"/>
      <w:r w:rsidRPr="003D3103">
        <w:rPr>
          <w:rFonts w:ascii="Courier New" w:hAnsi="Courier New"/>
          <w:sz w:val="15"/>
          <w:lang w:val="fr-CH"/>
        </w:rPr>
        <w:t>mix.linlin</w:t>
      </w:r>
      <w:proofErr w:type="spellEnd"/>
      <w:r w:rsidRPr="003D3103">
        <w:rPr>
          <w:rFonts w:ascii="Courier New" w:hAnsi="Courier New"/>
          <w:sz w:val="15"/>
          <w:lang w:val="fr-CH"/>
        </w:rPr>
        <w:t>(0, 1, -1, 1)));</w:t>
      </w:r>
      <w:r w:rsidRPr="003D3103">
        <w:rPr>
          <w:rFonts w:ascii="Courier New" w:hAnsi="Courier New"/>
          <w:sz w:val="15"/>
          <w:lang w:val="fr-CH"/>
        </w:rPr>
        <w:br/>
        <w:t>}).</w:t>
      </w:r>
      <w:proofErr w:type="spellStart"/>
      <w:r w:rsidRPr="003D3103">
        <w:rPr>
          <w:rFonts w:ascii="Courier New" w:hAnsi="Courier New"/>
          <w:sz w:val="15"/>
          <w:lang w:val="fr-CH"/>
        </w:rPr>
        <w:t>add</w:t>
      </w:r>
      <w:proofErr w:type="spellEnd"/>
      <w:r w:rsidRPr="003D3103">
        <w:rPr>
          <w:rFonts w:ascii="Courier New" w:hAnsi="Courier New"/>
          <w:sz w:val="15"/>
          <w:lang w:val="fr-CH"/>
        </w:rPr>
        <w:t>;</w:t>
      </w:r>
      <w:r w:rsidRPr="003D3103">
        <w:rPr>
          <w:rFonts w:ascii="Courier New" w:hAnsi="Courier New"/>
          <w:sz w:val="15"/>
          <w:lang w:val="fr-CH"/>
        </w:rPr>
        <w:br/>
        <w:t>)</w:t>
      </w:r>
    </w:p>
    <w:p w:rsidR="00345844" w:rsidRPr="003D3103" w:rsidRDefault="00000000">
      <w:pPr>
        <w:pStyle w:val="Listepuces"/>
        <w:rPr>
          <w:lang w:val="fr-CH"/>
        </w:rPr>
      </w:pPr>
      <w:r w:rsidRPr="003D3103">
        <w:rPr>
          <w:lang w:val="fr-CH"/>
        </w:rPr>
        <w:t>Attribuer à chaque Studio un port OSC ou une adresse différente.</w:t>
      </w:r>
    </w:p>
    <w:p w:rsidR="00345844" w:rsidRPr="003D3103" w:rsidRDefault="00000000">
      <w:pPr>
        <w:pStyle w:val="Listepuces"/>
        <w:rPr>
          <w:lang w:val="fr-CH"/>
        </w:rPr>
      </w:pPr>
      <w:r w:rsidRPr="003D3103">
        <w:rPr>
          <w:lang w:val="fr-CH"/>
        </w:rPr>
        <w:t>Ne pas partager le même bus de sortie entre les deux modèles avant l'étage de mélange.</w:t>
      </w:r>
    </w:p>
    <w:p w:rsidR="00345844" w:rsidRPr="003D3103" w:rsidRDefault="00000000">
      <w:pPr>
        <w:pStyle w:val="Listepuces"/>
        <w:rPr>
          <w:lang w:val="fr-CH"/>
        </w:rPr>
      </w:pPr>
      <w:r w:rsidRPr="003D3103">
        <w:rPr>
          <w:lang w:val="fr-CH"/>
        </w:rPr>
        <w:t xml:space="preserve">Surveiller séparément les métriques de chaque </w:t>
      </w:r>
      <w:proofErr w:type="spellStart"/>
      <w:r w:rsidRPr="003D3103">
        <w:rPr>
          <w:lang w:val="fr-CH"/>
        </w:rPr>
        <w:t>worker</w:t>
      </w:r>
      <w:proofErr w:type="spellEnd"/>
      <w:r w:rsidRPr="003D3103">
        <w:rPr>
          <w:lang w:val="fr-CH"/>
        </w:rPr>
        <w:t>.</w:t>
      </w:r>
    </w:p>
    <w:p w:rsidR="00345844" w:rsidRPr="003D3103" w:rsidRDefault="00000000">
      <w:pPr>
        <w:pStyle w:val="Titre2"/>
        <w:rPr>
          <w:lang w:val="fr-CH"/>
        </w:rPr>
      </w:pPr>
      <w:bookmarkStart w:id="103" w:name="sec082"/>
      <w:r w:rsidRPr="003D3103">
        <w:rPr>
          <w:rFonts w:ascii="Aptos Display" w:hAnsi="Aptos Display"/>
          <w:lang w:val="fr-CH"/>
        </w:rPr>
        <w:t>11. Génération déterministe pour comparaison et régression</w:t>
      </w:r>
      <w:bookmarkEnd w:id="103"/>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Pour comparer deux versions, neutraliser les sources volontaires de hasard et conserver le même snapshot initial.</w:t>
      </w:r>
    </w:p>
    <w:p w:rsidR="00345844" w:rsidRPr="003D3103" w:rsidRDefault="00000000">
      <w:pPr>
        <w:shd w:val="clear" w:color="auto" w:fill="EEF3F6"/>
        <w:spacing w:before="80" w:after="160"/>
        <w:ind w:left="360" w:right="360"/>
        <w:rPr>
          <w:lang w:val="fr-CH"/>
        </w:rPr>
      </w:pPr>
      <w:r w:rsidRPr="003D3103">
        <w:rPr>
          <w:rFonts w:ascii="Courier New" w:hAnsi="Courier New"/>
          <w:sz w:val="15"/>
          <w:lang w:val="fr-CH"/>
        </w:rPr>
        <w:t>(</w:t>
      </w:r>
      <w:r w:rsidRPr="003D3103">
        <w:rPr>
          <w:rFonts w:ascii="Courier New" w:hAnsi="Courier New"/>
          <w:sz w:val="15"/>
          <w:lang w:val="fr-CH"/>
        </w:rPr>
        <w:br/>
        <w:t>~</w:t>
      </w:r>
      <w:proofErr w:type="spellStart"/>
      <w:proofErr w:type="gramStart"/>
      <w:r w:rsidRPr="003D3103">
        <w:rPr>
          <w:rFonts w:ascii="Courier New" w:hAnsi="Courier New"/>
          <w:sz w:val="15"/>
          <w:lang w:val="fr-CH"/>
        </w:rPr>
        <w:t>transformer.disableLearning</w:t>
      </w:r>
      <w:proofErr w:type="spellEnd"/>
      <w:proofErr w:type="gramEnd"/>
      <w:r w:rsidRPr="003D3103">
        <w:rPr>
          <w:rFonts w:ascii="Courier New" w:hAnsi="Courier New"/>
          <w:sz w:val="15"/>
          <w:lang w:val="fr-CH"/>
        </w:rPr>
        <w:t>;</w:t>
      </w:r>
      <w:r w:rsidRPr="003D3103">
        <w:rPr>
          <w:rFonts w:ascii="Courier New" w:hAnsi="Courier New"/>
          <w:sz w:val="15"/>
          <w:lang w:val="fr-CH"/>
        </w:rPr>
        <w:br/>
        <w:t>~</w:t>
      </w:r>
      <w:proofErr w:type="spellStart"/>
      <w:proofErr w:type="gramStart"/>
      <w:r w:rsidRPr="003D3103">
        <w:rPr>
          <w:rFonts w:ascii="Courier New" w:hAnsi="Courier New"/>
          <w:sz w:val="15"/>
          <w:lang w:val="fr-CH"/>
        </w:rPr>
        <w:t>transformer.disableAutoTune</w:t>
      </w:r>
      <w:proofErr w:type="spellEnd"/>
      <w:proofErr w:type="gramEnd"/>
      <w:r w:rsidRPr="003D3103">
        <w:rPr>
          <w:rFonts w:ascii="Courier New" w:hAnsi="Courier New"/>
          <w:sz w:val="15"/>
          <w:lang w:val="fr-CH"/>
        </w:rPr>
        <w:t>;</w:t>
      </w:r>
      <w:r w:rsidRPr="003D3103">
        <w:rPr>
          <w:rFonts w:ascii="Courier New" w:hAnsi="Courier New"/>
          <w:sz w:val="15"/>
          <w:lang w:val="fr-CH"/>
        </w:rPr>
        <w:br/>
        <w:t>~</w:t>
      </w:r>
      <w:proofErr w:type="spellStart"/>
      <w:proofErr w:type="gramStart"/>
      <w:r w:rsidRPr="003D3103">
        <w:rPr>
          <w:rFonts w:ascii="Courier New" w:hAnsi="Courier New"/>
          <w:sz w:val="15"/>
          <w:lang w:val="fr-CH"/>
        </w:rPr>
        <w:t>transformer.disableMetaLearning</w:t>
      </w:r>
      <w:proofErr w:type="spellEnd"/>
      <w:proofErr w:type="gramEnd"/>
      <w:r w:rsidRPr="003D3103">
        <w:rPr>
          <w:rFonts w:ascii="Courier New" w:hAnsi="Courier New"/>
          <w:sz w:val="15"/>
          <w:lang w:val="fr-CH"/>
        </w:rPr>
        <w:t>;</w:t>
      </w:r>
      <w:r w:rsidRPr="003D3103">
        <w:rPr>
          <w:rFonts w:ascii="Courier New" w:hAnsi="Courier New"/>
          <w:sz w:val="15"/>
          <w:lang w:val="fr-CH"/>
        </w:rPr>
        <w:br/>
        <w:t>~</w:t>
      </w:r>
      <w:proofErr w:type="spellStart"/>
      <w:proofErr w:type="gramStart"/>
      <w:r w:rsidRPr="003D3103">
        <w:rPr>
          <w:rFonts w:ascii="Courier New" w:hAnsi="Courier New"/>
          <w:sz w:val="15"/>
          <w:lang w:val="fr-CH"/>
        </w:rPr>
        <w:t>transformer.enableGeneration</w:t>
      </w:r>
      <w:proofErr w:type="spellEnd"/>
      <w:proofErr w:type="gramEnd"/>
      <w:r w:rsidRPr="003D3103">
        <w:rPr>
          <w:rFonts w:ascii="Courier New" w:hAnsi="Courier New"/>
          <w:sz w:val="15"/>
          <w:lang w:val="fr-CH"/>
        </w:rPr>
        <w:t>;</w:t>
      </w:r>
      <w:r w:rsidRPr="003D3103">
        <w:rPr>
          <w:rFonts w:ascii="Courier New" w:hAnsi="Courier New"/>
          <w:sz w:val="15"/>
          <w:lang w:val="fr-CH"/>
        </w:rPr>
        <w:br/>
      </w:r>
      <w:r w:rsidRPr="003D3103">
        <w:rPr>
          <w:rFonts w:ascii="Courier New" w:hAnsi="Courier New"/>
          <w:sz w:val="15"/>
          <w:lang w:val="fr-CH"/>
        </w:rPr>
        <w:br/>
        <w:t>~</w:t>
      </w:r>
      <w:proofErr w:type="spellStart"/>
      <w:proofErr w:type="gramStart"/>
      <w:r w:rsidRPr="003D3103">
        <w:rPr>
          <w:rFonts w:ascii="Courier New" w:hAnsi="Courier New"/>
          <w:sz w:val="15"/>
          <w:lang w:val="fr-CH"/>
        </w:rPr>
        <w:t>transformer.setParameters</w:t>
      </w:r>
      <w:proofErr w:type="spellEnd"/>
      <w:proofErr w:type="gramEnd"/>
      <w:r w:rsidRPr="003D3103">
        <w:rPr>
          <w:rFonts w:ascii="Courier New" w:hAnsi="Courier New"/>
          <w:sz w:val="15"/>
          <w:lang w:val="fr-CH"/>
        </w:rPr>
        <w:t>((</w:t>
      </w:r>
      <w:r w:rsidRPr="003D3103">
        <w:rPr>
          <w:rFonts w:ascii="Courier New" w:hAnsi="Courier New"/>
          <w:sz w:val="15"/>
          <w:lang w:val="fr-CH"/>
        </w:rPr>
        <w:br/>
        <w:t xml:space="preserve">    </w:t>
      </w:r>
      <w:proofErr w:type="spellStart"/>
      <w:proofErr w:type="gramStart"/>
      <w:r w:rsidRPr="003D3103">
        <w:rPr>
          <w:rFonts w:ascii="Courier New" w:hAnsi="Courier New"/>
          <w:sz w:val="15"/>
          <w:lang w:val="fr-CH"/>
        </w:rPr>
        <w:t>replayRate</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0.0,</w:t>
      </w:r>
      <w:r w:rsidRPr="003D3103">
        <w:rPr>
          <w:rFonts w:ascii="Courier New" w:hAnsi="Courier New"/>
          <w:sz w:val="15"/>
          <w:lang w:val="fr-CH"/>
        </w:rPr>
        <w:br/>
      </w:r>
      <w:r w:rsidRPr="003D3103">
        <w:rPr>
          <w:rFonts w:ascii="Courier New" w:hAnsi="Courier New"/>
          <w:sz w:val="15"/>
          <w:lang w:val="fr-CH"/>
        </w:rPr>
        <w:lastRenderedPageBreak/>
        <w:t xml:space="preserve">    </w:t>
      </w:r>
      <w:proofErr w:type="spellStart"/>
      <w:proofErr w:type="gramStart"/>
      <w:r w:rsidRPr="003D3103">
        <w:rPr>
          <w:rFonts w:ascii="Courier New" w:hAnsi="Courier New"/>
          <w:sz w:val="15"/>
          <w:lang w:val="fr-CH"/>
        </w:rPr>
        <w:t>adaptiveInterferenceEnabled</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false,</w:t>
      </w:r>
      <w:r w:rsidRPr="003D3103">
        <w:rPr>
          <w:rFonts w:ascii="Courier New" w:hAnsi="Courier New"/>
          <w:sz w:val="15"/>
          <w:lang w:val="fr-CH"/>
        </w:rPr>
        <w:br/>
        <w:t xml:space="preserve">    </w:t>
      </w:r>
      <w:proofErr w:type="spellStart"/>
      <w:proofErr w:type="gramStart"/>
      <w:r w:rsidRPr="003D3103">
        <w:rPr>
          <w:rFonts w:ascii="Courier New" w:hAnsi="Courier New"/>
          <w:sz w:val="15"/>
          <w:lang w:val="fr-CH"/>
        </w:rPr>
        <w:t>trajectoryExplorationGain</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0.0,</w:t>
      </w:r>
      <w:r w:rsidRPr="003D3103">
        <w:rPr>
          <w:rFonts w:ascii="Courier New" w:hAnsi="Courier New"/>
          <w:sz w:val="15"/>
          <w:lang w:val="fr-CH"/>
        </w:rPr>
        <w:br/>
        <w:t xml:space="preserve">    </w:t>
      </w:r>
      <w:proofErr w:type="spellStart"/>
      <w:proofErr w:type="gramStart"/>
      <w:r w:rsidRPr="003D3103">
        <w:rPr>
          <w:rFonts w:ascii="Courier New" w:hAnsi="Courier New"/>
          <w:sz w:val="15"/>
          <w:lang w:val="fr-CH"/>
        </w:rPr>
        <w:t>diversityNoiseGain</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0.0,</w:t>
      </w:r>
      <w:r w:rsidRPr="003D3103">
        <w:rPr>
          <w:rFonts w:ascii="Courier New" w:hAnsi="Courier New"/>
          <w:sz w:val="15"/>
          <w:lang w:val="fr-CH"/>
        </w:rPr>
        <w:br/>
        <w:t xml:space="preserve">    </w:t>
      </w:r>
      <w:proofErr w:type="spellStart"/>
      <w:proofErr w:type="gramStart"/>
      <w:r w:rsidRPr="003D3103">
        <w:rPr>
          <w:rFonts w:ascii="Courier New" w:hAnsi="Courier New"/>
          <w:sz w:val="15"/>
          <w:lang w:val="fr-CH"/>
        </w:rPr>
        <w:t>diversityRepulsionGain</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0.0,</w:t>
      </w:r>
      <w:r w:rsidRPr="003D3103">
        <w:rPr>
          <w:rFonts w:ascii="Courier New" w:hAnsi="Courier New"/>
          <w:sz w:val="15"/>
          <w:lang w:val="fr-CH"/>
        </w:rPr>
        <w:br/>
        <w:t xml:space="preserve">    </w:t>
      </w:r>
      <w:proofErr w:type="spellStart"/>
      <w:proofErr w:type="gramStart"/>
      <w:r w:rsidRPr="003D3103">
        <w:rPr>
          <w:rFonts w:ascii="Courier New" w:hAnsi="Courier New"/>
          <w:sz w:val="15"/>
          <w:lang w:val="fr-CH"/>
        </w:rPr>
        <w:t>generationWindowSize</w:t>
      </w:r>
      <w:proofErr w:type="spellEnd"/>
      <w:r w:rsidRPr="003D3103">
        <w:rPr>
          <w:rFonts w:ascii="Courier New" w:hAnsi="Courier New"/>
          <w:sz w:val="15"/>
          <w:lang w:val="fr-CH"/>
        </w:rPr>
        <w:t>:</w:t>
      </w:r>
      <w:proofErr w:type="gramEnd"/>
      <w:r w:rsidRPr="003D3103">
        <w:rPr>
          <w:rFonts w:ascii="Courier New" w:hAnsi="Courier New"/>
          <w:sz w:val="15"/>
          <w:lang w:val="fr-CH"/>
        </w:rPr>
        <w:t xml:space="preserve"> 1</w:t>
      </w:r>
      <w:r w:rsidRPr="003D3103">
        <w:rPr>
          <w:rFonts w:ascii="Courier New" w:hAnsi="Courier New"/>
          <w:sz w:val="15"/>
          <w:lang w:val="fr-CH"/>
        </w:rPr>
        <w:br/>
        <w:t>), false</w:t>
      </w:r>
      <w:proofErr w:type="gramStart"/>
      <w:r w:rsidRPr="003D3103">
        <w:rPr>
          <w:rFonts w:ascii="Courier New" w:hAnsi="Courier New"/>
          <w:sz w:val="15"/>
          <w:lang w:val="fr-CH"/>
        </w:rPr>
        <w:t>);</w:t>
      </w:r>
      <w:proofErr w:type="gramEnd"/>
      <w:r w:rsidRPr="003D3103">
        <w:rPr>
          <w:rFonts w:ascii="Courier New" w:hAnsi="Courier New"/>
          <w:sz w:val="15"/>
          <w:lang w:val="fr-CH"/>
        </w:rPr>
        <w:br/>
      </w:r>
      <w:r w:rsidRPr="003D3103">
        <w:rPr>
          <w:rFonts w:ascii="Courier New" w:hAnsi="Courier New"/>
          <w:sz w:val="15"/>
          <w:lang w:val="fr-CH"/>
        </w:rPr>
        <w:br/>
        <w:t>// Rejouer ensuite une séquence d'entrée enregistrée,</w:t>
      </w:r>
      <w:r w:rsidRPr="003D3103">
        <w:rPr>
          <w:rFonts w:ascii="Courier New" w:hAnsi="Courier New"/>
          <w:sz w:val="15"/>
          <w:lang w:val="fr-CH"/>
        </w:rPr>
        <w:br/>
        <w:t>// capturer les sorties et comparer les vecteurs point par point.</w:t>
      </w:r>
      <w:r w:rsidRPr="003D3103">
        <w:rPr>
          <w:rFonts w:ascii="Courier New" w:hAnsi="Courier New"/>
          <w:sz w:val="15"/>
          <w:lang w:val="fr-CH"/>
        </w:rPr>
        <w:br/>
        <w:t>)</w:t>
      </w:r>
    </w:p>
    <w:p w:rsidR="00345844" w:rsidRPr="003D3103" w:rsidRDefault="00000000">
      <w:pPr>
        <w:ind w:left="240" w:right="240"/>
        <w:rPr>
          <w:lang w:val="fr-CH"/>
        </w:rPr>
      </w:pPr>
      <w:r w:rsidRPr="003D3103">
        <w:rPr>
          <w:b/>
          <w:color w:val="176B87"/>
          <w:lang w:val="fr-CH"/>
        </w:rPr>
        <w:t xml:space="preserve">Limite : </w:t>
      </w:r>
      <w:r w:rsidRPr="003D3103">
        <w:rPr>
          <w:lang w:val="fr-CH"/>
        </w:rPr>
        <w:t>une parfaite reproductibilité dépend aussi de l’état initial, de l’ordre exact des événements et de toute source aléatoire interne à la version testée.</w:t>
      </w:r>
    </w:p>
    <w:p w:rsidR="00345844" w:rsidRPr="003D3103" w:rsidRDefault="00000000">
      <w:pPr>
        <w:pStyle w:val="Titre2"/>
        <w:rPr>
          <w:lang w:val="fr-CH"/>
        </w:rPr>
      </w:pPr>
      <w:bookmarkStart w:id="104" w:name="sec083"/>
      <w:r w:rsidRPr="003D3103">
        <w:rPr>
          <w:rFonts w:ascii="Aptos Display" w:hAnsi="Aptos Display"/>
          <w:lang w:val="fr-CH"/>
        </w:rPr>
        <w:t>12. Protocole avancé d’optimisation de la latence</w:t>
      </w:r>
      <w:bookmarkEnd w:id="104"/>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Ce protocole sépare réception OSC, calcul moteur, écriture locale et émission réseau.</w:t>
      </w:r>
    </w:p>
    <w:p w:rsidR="00345844" w:rsidRPr="003D3103" w:rsidRDefault="00000000">
      <w:pPr>
        <w:pStyle w:val="Listepuces"/>
        <w:rPr>
          <w:lang w:val="fr-CH"/>
        </w:rPr>
      </w:pPr>
      <w:r w:rsidRPr="003D3103">
        <w:rPr>
          <w:lang w:val="fr-CH"/>
        </w:rPr>
        <w:t xml:space="preserve">Étape 1 : désactiver Learning, </w:t>
      </w:r>
      <w:proofErr w:type="spellStart"/>
      <w:r w:rsidRPr="003D3103">
        <w:rPr>
          <w:lang w:val="fr-CH"/>
        </w:rPr>
        <w:t>AutoTune</w:t>
      </w:r>
      <w:proofErr w:type="spellEnd"/>
      <w:r w:rsidRPr="003D3103">
        <w:rPr>
          <w:lang w:val="fr-CH"/>
        </w:rPr>
        <w:t xml:space="preserve">, </w:t>
      </w:r>
      <w:proofErr w:type="spellStart"/>
      <w:r w:rsidRPr="003D3103">
        <w:rPr>
          <w:lang w:val="fr-CH"/>
        </w:rPr>
        <w:t>MetaLearn</w:t>
      </w:r>
      <w:proofErr w:type="spellEnd"/>
      <w:r w:rsidRPr="003D3103">
        <w:rPr>
          <w:lang w:val="fr-CH"/>
        </w:rPr>
        <w:t>, replay et détails d'interface.</w:t>
      </w:r>
    </w:p>
    <w:p w:rsidR="00345844" w:rsidRPr="003D3103" w:rsidRDefault="00000000">
      <w:pPr>
        <w:pStyle w:val="Listepuces"/>
        <w:rPr>
          <w:lang w:val="fr-CH"/>
        </w:rPr>
      </w:pPr>
      <w:r w:rsidRPr="003D3103">
        <w:rPr>
          <w:lang w:val="fr-CH"/>
        </w:rPr>
        <w:t xml:space="preserve">Étape 2 : mesurer </w:t>
      </w:r>
      <w:proofErr w:type="spellStart"/>
      <w:r w:rsidRPr="003D3103">
        <w:rPr>
          <w:lang w:val="fr-CH"/>
        </w:rPr>
        <w:t>Predict</w:t>
      </w:r>
      <w:proofErr w:type="spellEnd"/>
      <w:r w:rsidRPr="003D3103">
        <w:rPr>
          <w:lang w:val="fr-CH"/>
        </w:rPr>
        <w:t xml:space="preserve"> </w:t>
      </w:r>
      <w:proofErr w:type="spellStart"/>
      <w:r w:rsidRPr="003D3103">
        <w:rPr>
          <w:lang w:val="fr-CH"/>
        </w:rPr>
        <w:t>only</w:t>
      </w:r>
      <w:proofErr w:type="spellEnd"/>
      <w:r w:rsidRPr="003D3103">
        <w:rPr>
          <w:lang w:val="fr-CH"/>
        </w:rPr>
        <w:t xml:space="preserve"> à 20, 30, 40, 50 et 60 Hz avec une entrée identique.</w:t>
      </w:r>
    </w:p>
    <w:p w:rsidR="00345844" w:rsidRPr="003D3103" w:rsidRDefault="00000000">
      <w:pPr>
        <w:pStyle w:val="Listepuces"/>
        <w:rPr>
          <w:lang w:val="fr-CH"/>
        </w:rPr>
      </w:pPr>
      <w:r w:rsidRPr="003D3103">
        <w:rPr>
          <w:lang w:val="fr-CH"/>
        </w:rPr>
        <w:t xml:space="preserve">Étape 3 : activer </w:t>
      </w:r>
      <w:proofErr w:type="spellStart"/>
      <w:r w:rsidRPr="003D3103">
        <w:rPr>
          <w:lang w:val="fr-CH"/>
        </w:rPr>
        <w:t>Generate</w:t>
      </w:r>
      <w:proofErr w:type="spellEnd"/>
      <w:r w:rsidRPr="003D3103">
        <w:rPr>
          <w:lang w:val="fr-CH"/>
        </w:rPr>
        <w:t xml:space="preserve"> </w:t>
      </w:r>
      <w:proofErr w:type="spellStart"/>
      <w:r w:rsidRPr="003D3103">
        <w:rPr>
          <w:lang w:val="fr-CH"/>
        </w:rPr>
        <w:t>only</w:t>
      </w:r>
      <w:proofErr w:type="spellEnd"/>
      <w:r w:rsidRPr="003D3103">
        <w:rPr>
          <w:lang w:val="fr-CH"/>
        </w:rPr>
        <w:t xml:space="preserve"> et répéter la mesure.</w:t>
      </w:r>
    </w:p>
    <w:p w:rsidR="00345844" w:rsidRDefault="00000000">
      <w:pPr>
        <w:pStyle w:val="Listepuces"/>
      </w:pPr>
      <w:r>
        <w:t xml:space="preserve">Étape </w:t>
      </w:r>
      <w:proofErr w:type="gramStart"/>
      <w:r>
        <w:t>4 :</w:t>
      </w:r>
      <w:proofErr w:type="gramEnd"/>
      <w:r>
        <w:t xml:space="preserve"> </w:t>
      </w:r>
      <w:proofErr w:type="spellStart"/>
      <w:r>
        <w:t>activer</w:t>
      </w:r>
      <w:proofErr w:type="spellEnd"/>
      <w:r>
        <w:t xml:space="preserve"> Learn + Generate avec Learn / N = 8, </w:t>
      </w:r>
      <w:proofErr w:type="spellStart"/>
      <w:r>
        <w:t>puis</w:t>
      </w:r>
      <w:proofErr w:type="spellEnd"/>
      <w:r>
        <w:t xml:space="preserve"> 4, </w:t>
      </w:r>
      <w:proofErr w:type="spellStart"/>
      <w:r>
        <w:t>puis</w:t>
      </w:r>
      <w:proofErr w:type="spellEnd"/>
      <w:r>
        <w:t xml:space="preserve"> 2.</w:t>
      </w:r>
    </w:p>
    <w:p w:rsidR="00345844" w:rsidRDefault="00000000">
      <w:pPr>
        <w:pStyle w:val="Listepuces"/>
      </w:pPr>
      <w:r>
        <w:t xml:space="preserve">Étape </w:t>
      </w:r>
      <w:proofErr w:type="gramStart"/>
      <w:r>
        <w:t>5 :</w:t>
      </w:r>
      <w:proofErr w:type="gramEnd"/>
      <w:r>
        <w:t xml:space="preserve"> observer </w:t>
      </w:r>
      <w:proofErr w:type="spellStart"/>
      <w:r>
        <w:t>totalProcessed</w:t>
      </w:r>
      <w:proofErr w:type="spellEnd"/>
      <w:r>
        <w:t xml:space="preserve">, </w:t>
      </w:r>
      <w:proofErr w:type="spellStart"/>
      <w:r>
        <w:t>totalReplaced</w:t>
      </w:r>
      <w:proofErr w:type="spellEnd"/>
      <w:r>
        <w:t xml:space="preserve">, </w:t>
      </w:r>
      <w:proofErr w:type="spellStart"/>
      <w:r>
        <w:t>workerBusy</w:t>
      </w:r>
      <w:proofErr w:type="spellEnd"/>
      <w:r>
        <w:t xml:space="preserve">, pending et </w:t>
      </w:r>
      <w:proofErr w:type="spellStart"/>
      <w:r>
        <w:t>outgoingPerSecond</w:t>
      </w:r>
      <w:proofErr w:type="spellEnd"/>
      <w:r>
        <w:t>.</w:t>
      </w:r>
    </w:p>
    <w:p w:rsidR="00345844" w:rsidRPr="003D3103" w:rsidRDefault="00000000">
      <w:pPr>
        <w:pStyle w:val="Listepuces"/>
        <w:rPr>
          <w:lang w:val="fr-CH"/>
        </w:rPr>
      </w:pPr>
      <w:r w:rsidRPr="003D3103">
        <w:rPr>
          <w:lang w:val="fr-CH"/>
        </w:rPr>
        <w:t>Étape 6 : retenir le réglage offrant une marge stable, pas seulement le meilleur résultat ponctuel.</w:t>
      </w:r>
    </w:p>
    <w:p w:rsidR="00345844" w:rsidRPr="003D3103" w:rsidRDefault="00000000">
      <w:pPr>
        <w:shd w:val="clear" w:color="auto" w:fill="EEF3F6"/>
        <w:spacing w:before="80" w:after="160"/>
        <w:ind w:left="360" w:right="360"/>
        <w:rPr>
          <w:lang w:val="fr-CH"/>
        </w:rPr>
      </w:pPr>
      <w:r w:rsidRPr="003D3103">
        <w:rPr>
          <w:rFonts w:ascii="Courier New" w:hAnsi="Courier New"/>
          <w:sz w:val="15"/>
          <w:lang w:val="fr-CH"/>
        </w:rPr>
        <w:t>// Exemple de grille de test à exécuter manuellement dans le Studio :</w:t>
      </w:r>
      <w:r w:rsidRPr="003D3103">
        <w:rPr>
          <w:rFonts w:ascii="Courier New" w:hAnsi="Courier New"/>
          <w:sz w:val="15"/>
          <w:lang w:val="fr-CH"/>
        </w:rPr>
        <w:br/>
        <w:t xml:space="preserve">// Hz    </w:t>
      </w:r>
      <w:proofErr w:type="gramStart"/>
      <w:r w:rsidRPr="003D3103">
        <w:rPr>
          <w:rFonts w:ascii="Courier New" w:hAnsi="Courier New"/>
          <w:sz w:val="15"/>
          <w:lang w:val="fr-CH"/>
        </w:rPr>
        <w:t xml:space="preserve">   :</w:t>
      </w:r>
      <w:proofErr w:type="gramEnd"/>
      <w:r w:rsidRPr="003D3103">
        <w:rPr>
          <w:rFonts w:ascii="Courier New" w:hAnsi="Courier New"/>
          <w:sz w:val="15"/>
          <w:lang w:val="fr-CH"/>
        </w:rPr>
        <w:t xml:space="preserve"> 20, 30, 40, 50, 60</w:t>
      </w:r>
      <w:r w:rsidRPr="003D3103">
        <w:rPr>
          <w:rFonts w:ascii="Courier New" w:hAnsi="Courier New"/>
          <w:sz w:val="15"/>
          <w:lang w:val="fr-CH"/>
        </w:rPr>
        <w:br/>
        <w:t xml:space="preserve">// Mode  </w:t>
      </w:r>
      <w:proofErr w:type="gramStart"/>
      <w:r w:rsidRPr="003D3103">
        <w:rPr>
          <w:rFonts w:ascii="Courier New" w:hAnsi="Courier New"/>
          <w:sz w:val="15"/>
          <w:lang w:val="fr-CH"/>
        </w:rPr>
        <w:t xml:space="preserve">   :</w:t>
      </w:r>
      <w:proofErr w:type="gramEnd"/>
      <w:r w:rsidRPr="003D3103">
        <w:rPr>
          <w:rFonts w:ascii="Courier New" w:hAnsi="Courier New"/>
          <w:sz w:val="15"/>
          <w:lang w:val="fr-CH"/>
        </w:rPr>
        <w:t xml:space="preserve"> </w:t>
      </w:r>
      <w:proofErr w:type="spellStart"/>
      <w:r w:rsidRPr="003D3103">
        <w:rPr>
          <w:rFonts w:ascii="Courier New" w:hAnsi="Courier New"/>
          <w:sz w:val="15"/>
          <w:lang w:val="fr-CH"/>
        </w:rPr>
        <w:t>Predict</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only</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Generate</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only</w:t>
      </w:r>
      <w:proofErr w:type="spellEnd"/>
      <w:r w:rsidRPr="003D3103">
        <w:rPr>
          <w:rFonts w:ascii="Courier New" w:hAnsi="Courier New"/>
          <w:sz w:val="15"/>
          <w:lang w:val="fr-CH"/>
        </w:rPr>
        <w:t xml:space="preserve">, </w:t>
      </w:r>
      <w:proofErr w:type="spellStart"/>
      <w:r w:rsidRPr="003D3103">
        <w:rPr>
          <w:rFonts w:ascii="Courier New" w:hAnsi="Courier New"/>
          <w:sz w:val="15"/>
          <w:lang w:val="fr-CH"/>
        </w:rPr>
        <w:t>Learn</w:t>
      </w:r>
      <w:proofErr w:type="spellEnd"/>
      <w:r w:rsidRPr="003D3103">
        <w:rPr>
          <w:rFonts w:ascii="Courier New" w:hAnsi="Courier New"/>
          <w:sz w:val="15"/>
          <w:lang w:val="fr-CH"/>
        </w:rPr>
        <w:t xml:space="preserve"> + </w:t>
      </w:r>
      <w:proofErr w:type="spellStart"/>
      <w:r w:rsidRPr="003D3103">
        <w:rPr>
          <w:rFonts w:ascii="Courier New" w:hAnsi="Courier New"/>
          <w:sz w:val="15"/>
          <w:lang w:val="fr-CH"/>
        </w:rPr>
        <w:t>Generate</w:t>
      </w:r>
      <w:proofErr w:type="spellEnd"/>
      <w:r w:rsidRPr="003D3103">
        <w:rPr>
          <w:rFonts w:ascii="Courier New" w:hAnsi="Courier New"/>
          <w:sz w:val="15"/>
          <w:lang w:val="fr-CH"/>
        </w:rPr>
        <w:br/>
        <w:t xml:space="preserve">// </w:t>
      </w:r>
      <w:proofErr w:type="spellStart"/>
      <w:r w:rsidRPr="003D3103">
        <w:rPr>
          <w:rFonts w:ascii="Courier New" w:hAnsi="Courier New"/>
          <w:sz w:val="15"/>
          <w:lang w:val="fr-CH"/>
        </w:rPr>
        <w:t>Learn</w:t>
      </w:r>
      <w:proofErr w:type="spellEnd"/>
      <w:r w:rsidRPr="003D3103">
        <w:rPr>
          <w:rFonts w:ascii="Courier New" w:hAnsi="Courier New"/>
          <w:sz w:val="15"/>
          <w:lang w:val="fr-CH"/>
        </w:rPr>
        <w:t xml:space="preserve"> / </w:t>
      </w:r>
      <w:proofErr w:type="gramStart"/>
      <w:r w:rsidRPr="003D3103">
        <w:rPr>
          <w:rFonts w:ascii="Courier New" w:hAnsi="Courier New"/>
          <w:sz w:val="15"/>
          <w:lang w:val="fr-CH"/>
        </w:rPr>
        <w:t>N:</w:t>
      </w:r>
      <w:proofErr w:type="gramEnd"/>
      <w:r w:rsidRPr="003D3103">
        <w:rPr>
          <w:rFonts w:ascii="Courier New" w:hAnsi="Courier New"/>
          <w:sz w:val="15"/>
          <w:lang w:val="fr-CH"/>
        </w:rPr>
        <w:t xml:space="preserve"> 8, 4, 2</w:t>
      </w:r>
      <w:r w:rsidRPr="003D3103">
        <w:rPr>
          <w:rFonts w:ascii="Courier New" w:hAnsi="Courier New"/>
          <w:sz w:val="15"/>
          <w:lang w:val="fr-CH"/>
        </w:rPr>
        <w:br/>
        <w:t xml:space="preserve">// Durée </w:t>
      </w:r>
      <w:proofErr w:type="gramStart"/>
      <w:r w:rsidRPr="003D3103">
        <w:rPr>
          <w:rFonts w:ascii="Courier New" w:hAnsi="Courier New"/>
          <w:sz w:val="15"/>
          <w:lang w:val="fr-CH"/>
        </w:rPr>
        <w:t xml:space="preserve">   :</w:t>
      </w:r>
      <w:proofErr w:type="gramEnd"/>
      <w:r w:rsidRPr="003D3103">
        <w:rPr>
          <w:rFonts w:ascii="Courier New" w:hAnsi="Courier New"/>
          <w:sz w:val="15"/>
          <w:lang w:val="fr-CH"/>
        </w:rPr>
        <w:t xml:space="preserve"> 60 secondes par condition</w:t>
      </w:r>
      <w:r w:rsidRPr="003D3103">
        <w:rPr>
          <w:rFonts w:ascii="Courier New" w:hAnsi="Courier New"/>
          <w:sz w:val="15"/>
          <w:lang w:val="fr-CH"/>
        </w:rPr>
        <w:br/>
        <w:t>// Entrée</w:t>
      </w:r>
      <w:proofErr w:type="gramStart"/>
      <w:r w:rsidRPr="003D3103">
        <w:rPr>
          <w:rFonts w:ascii="Courier New" w:hAnsi="Courier New"/>
          <w:sz w:val="15"/>
          <w:lang w:val="fr-CH"/>
        </w:rPr>
        <w:t xml:space="preserve">   :</w:t>
      </w:r>
      <w:proofErr w:type="gramEnd"/>
      <w:r w:rsidRPr="003D3103">
        <w:rPr>
          <w:rFonts w:ascii="Courier New" w:hAnsi="Courier New"/>
          <w:sz w:val="15"/>
          <w:lang w:val="fr-CH"/>
        </w:rPr>
        <w:t xml:space="preserve"> même séquence OSC enregistrée</w:t>
      </w:r>
      <w:r w:rsidRPr="003D3103">
        <w:rPr>
          <w:rFonts w:ascii="Courier New" w:hAnsi="Courier New"/>
          <w:sz w:val="15"/>
          <w:lang w:val="fr-CH"/>
        </w:rPr>
        <w:br/>
        <w:t xml:space="preserve">// </w:t>
      </w:r>
      <w:proofErr w:type="gramStart"/>
      <w:r w:rsidRPr="003D3103">
        <w:rPr>
          <w:rFonts w:ascii="Courier New" w:hAnsi="Courier New"/>
          <w:sz w:val="15"/>
          <w:lang w:val="fr-CH"/>
        </w:rPr>
        <w:t>Sorties  :</w:t>
      </w:r>
      <w:proofErr w:type="gramEnd"/>
      <w:r w:rsidRPr="003D3103">
        <w:rPr>
          <w:rFonts w:ascii="Courier New" w:hAnsi="Courier New"/>
          <w:sz w:val="15"/>
          <w:lang w:val="fr-CH"/>
        </w:rPr>
        <w:t xml:space="preserve"> compteurs + charge CPU langage + charge audio serveur</w:t>
      </w:r>
    </w:p>
    <w:p w:rsidR="00345844" w:rsidRDefault="00000000">
      <w:pPr>
        <w:pStyle w:val="Titre2"/>
      </w:pPr>
      <w:bookmarkStart w:id="105" w:name="sec084"/>
      <w:r>
        <w:rPr>
          <w:rFonts w:ascii="Aptos Display" w:hAnsi="Aptos Display"/>
        </w:rPr>
        <w:t xml:space="preserve">Checklist des </w:t>
      </w:r>
      <w:proofErr w:type="spellStart"/>
      <w:r>
        <w:rPr>
          <w:rFonts w:ascii="Aptos Display" w:hAnsi="Aptos Display"/>
        </w:rPr>
        <w:t>exemples</w:t>
      </w:r>
      <w:proofErr w:type="spellEnd"/>
      <w:r>
        <w:rPr>
          <w:rFonts w:ascii="Aptos Display" w:hAnsi="Aptos Display"/>
        </w:rPr>
        <w:t xml:space="preserve"> </w:t>
      </w:r>
      <w:proofErr w:type="spellStart"/>
      <w:r>
        <w:rPr>
          <w:rFonts w:ascii="Aptos Display" w:hAnsi="Aptos Display"/>
        </w:rPr>
        <w:t>avancés</w:t>
      </w:r>
      <w:bookmarkEnd w:id="105"/>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pStyle w:val="Listepuces"/>
        <w:rPr>
          <w:lang w:val="fr-CH"/>
        </w:rPr>
      </w:pPr>
      <w:r w:rsidRPr="003D3103">
        <w:rPr>
          <w:lang w:val="fr-CH"/>
        </w:rPr>
        <w:t>Créer un snapshot de référence avant toute modification importante.</w:t>
      </w:r>
    </w:p>
    <w:p w:rsidR="00345844" w:rsidRPr="003D3103" w:rsidRDefault="00000000">
      <w:pPr>
        <w:pStyle w:val="Listepuces"/>
        <w:rPr>
          <w:lang w:val="fr-CH"/>
        </w:rPr>
      </w:pPr>
      <w:r w:rsidRPr="003D3103">
        <w:rPr>
          <w:lang w:val="fr-CH"/>
        </w:rPr>
        <w:t xml:space="preserve">Ne jamais morphing les dimensions structurelles </w:t>
      </w:r>
      <w:proofErr w:type="spellStart"/>
      <w:r w:rsidRPr="003D3103">
        <w:rPr>
          <w:lang w:val="fr-CH"/>
        </w:rPr>
        <w:t>hiddenSize</w:t>
      </w:r>
      <w:proofErr w:type="spellEnd"/>
      <w:r w:rsidRPr="003D3103">
        <w:rPr>
          <w:lang w:val="fr-CH"/>
        </w:rPr>
        <w:t xml:space="preserve">, </w:t>
      </w:r>
      <w:proofErr w:type="spellStart"/>
      <w:r w:rsidRPr="003D3103">
        <w:rPr>
          <w:lang w:val="fr-CH"/>
        </w:rPr>
        <w:t>numHeads</w:t>
      </w:r>
      <w:proofErr w:type="spellEnd"/>
      <w:r w:rsidRPr="003D3103">
        <w:rPr>
          <w:lang w:val="fr-CH"/>
        </w:rPr>
        <w:t xml:space="preserve">, </w:t>
      </w:r>
      <w:proofErr w:type="spellStart"/>
      <w:r w:rsidRPr="003D3103">
        <w:rPr>
          <w:lang w:val="fr-CH"/>
        </w:rPr>
        <w:t>headSize</w:t>
      </w:r>
      <w:proofErr w:type="spellEnd"/>
      <w:r w:rsidRPr="003D3103">
        <w:rPr>
          <w:lang w:val="fr-CH"/>
        </w:rPr>
        <w:t xml:space="preserve"> ou </w:t>
      </w:r>
      <w:proofErr w:type="spellStart"/>
      <w:r w:rsidRPr="003D3103">
        <w:rPr>
          <w:lang w:val="fr-CH"/>
        </w:rPr>
        <w:t>numExperts</w:t>
      </w:r>
      <w:proofErr w:type="spellEnd"/>
      <w:r w:rsidRPr="003D3103">
        <w:rPr>
          <w:lang w:val="fr-CH"/>
        </w:rPr>
        <w:t>.</w:t>
      </w:r>
    </w:p>
    <w:p w:rsidR="00345844" w:rsidRPr="003D3103" w:rsidRDefault="00000000">
      <w:pPr>
        <w:pStyle w:val="Listepuces"/>
        <w:rPr>
          <w:lang w:val="fr-CH"/>
        </w:rPr>
      </w:pPr>
      <w:r w:rsidRPr="003D3103">
        <w:rPr>
          <w:lang w:val="fr-CH"/>
        </w:rPr>
        <w:t>Vérifier les ports et adresses OSC lorsque plusieurs modèles sont actifs.</w:t>
      </w:r>
    </w:p>
    <w:p w:rsidR="00345844" w:rsidRPr="003D3103" w:rsidRDefault="00000000">
      <w:pPr>
        <w:pStyle w:val="Listepuces"/>
        <w:rPr>
          <w:lang w:val="fr-CH"/>
        </w:rPr>
      </w:pPr>
      <w:r w:rsidRPr="003D3103">
        <w:rPr>
          <w:lang w:val="fr-CH"/>
        </w:rPr>
        <w:t>Distinguer sorties brutes, sorties contraintes et valeurs réellement appliquées au synthétiseur.</w:t>
      </w:r>
    </w:p>
    <w:p w:rsidR="00345844" w:rsidRPr="003D3103" w:rsidRDefault="00000000">
      <w:pPr>
        <w:pStyle w:val="Listepuces"/>
        <w:rPr>
          <w:lang w:val="fr-CH"/>
        </w:rPr>
      </w:pPr>
      <w:r w:rsidRPr="003D3103">
        <w:rPr>
          <w:lang w:val="fr-CH"/>
        </w:rPr>
        <w:t xml:space="preserve">Mesurer la charge du langage </w:t>
      </w:r>
      <w:proofErr w:type="spellStart"/>
      <w:r w:rsidRPr="003D3103">
        <w:rPr>
          <w:lang w:val="fr-CH"/>
        </w:rPr>
        <w:t>SuperCollider</w:t>
      </w:r>
      <w:proofErr w:type="spellEnd"/>
      <w:r w:rsidRPr="003D3103">
        <w:rPr>
          <w:lang w:val="fr-CH"/>
        </w:rPr>
        <w:t xml:space="preserve"> séparément de celle de </w:t>
      </w:r>
      <w:proofErr w:type="spellStart"/>
      <w:r w:rsidRPr="003D3103">
        <w:rPr>
          <w:lang w:val="fr-CH"/>
        </w:rPr>
        <w:t>scsynth</w:t>
      </w:r>
      <w:proofErr w:type="spellEnd"/>
      <w:r w:rsidRPr="003D3103">
        <w:rPr>
          <w:lang w:val="fr-CH"/>
        </w:rPr>
        <w:t>.</w:t>
      </w:r>
    </w:p>
    <w:p w:rsidR="00345844" w:rsidRPr="003D3103" w:rsidRDefault="00000000">
      <w:pPr>
        <w:pStyle w:val="Listepuces"/>
        <w:rPr>
          <w:lang w:val="fr-CH"/>
        </w:rPr>
      </w:pPr>
      <w:r w:rsidRPr="003D3103">
        <w:rPr>
          <w:lang w:val="fr-CH"/>
        </w:rPr>
        <w:t xml:space="preserve">Réduire Traitement Hz ou augmenter </w:t>
      </w:r>
      <w:proofErr w:type="spellStart"/>
      <w:r w:rsidRPr="003D3103">
        <w:rPr>
          <w:lang w:val="fr-CH"/>
        </w:rPr>
        <w:t>Learn</w:t>
      </w:r>
      <w:proofErr w:type="spellEnd"/>
      <w:r w:rsidRPr="003D3103">
        <w:rPr>
          <w:lang w:val="fr-CH"/>
        </w:rPr>
        <w:t xml:space="preserve"> / N si le ratio de remplacement augmente durablement.</w:t>
      </w:r>
    </w:p>
    <w:p w:rsidR="00345844" w:rsidRPr="003D3103" w:rsidRDefault="00000000">
      <w:pPr>
        <w:pStyle w:val="Listepuces"/>
        <w:rPr>
          <w:lang w:val="fr-CH"/>
        </w:rPr>
      </w:pPr>
      <w:r w:rsidRPr="003D3103">
        <w:rPr>
          <w:lang w:val="fr-CH"/>
        </w:rPr>
        <w:t>Réinitialiser ou restaurer l'état initial avant une comparaison A/B.</w:t>
      </w:r>
    </w:p>
    <w:p w:rsidR="00345844" w:rsidRPr="003D3103" w:rsidRDefault="00000000">
      <w:pPr>
        <w:pStyle w:val="Listepuces"/>
        <w:rPr>
          <w:lang w:val="fr-CH"/>
        </w:rPr>
      </w:pPr>
      <w:r w:rsidRPr="003D3103">
        <w:rPr>
          <w:lang w:val="fr-CH"/>
        </w:rPr>
        <w:t>Conserver les paramètres, snapshots et séquences de test avec les résultats de mesure.</w:t>
      </w:r>
    </w:p>
    <w:p w:rsidR="00345844" w:rsidRPr="003D3103" w:rsidRDefault="00000000">
      <w:pPr>
        <w:pageBreakBefore/>
        <w:spacing w:before="2400"/>
        <w:jc w:val="center"/>
        <w:rPr>
          <w:lang w:val="fr-CH"/>
        </w:rPr>
      </w:pPr>
      <w:r w:rsidRPr="003D3103">
        <w:rPr>
          <w:rFonts w:ascii="Aptos Display" w:hAnsi="Aptos Display"/>
          <w:b/>
          <w:color w:val="123B55"/>
          <w:sz w:val="52"/>
          <w:lang w:val="fr-CH"/>
        </w:rPr>
        <w:lastRenderedPageBreak/>
        <w:t>PARTIE XI</w:t>
      </w:r>
    </w:p>
    <w:p w:rsidR="00345844" w:rsidRPr="003D3103" w:rsidRDefault="00000000">
      <w:pPr>
        <w:jc w:val="center"/>
        <w:rPr>
          <w:lang w:val="fr-CH"/>
        </w:rPr>
      </w:pPr>
      <w:r w:rsidRPr="003D3103">
        <w:rPr>
          <w:rFonts w:ascii="Aptos Display" w:hAnsi="Aptos Display"/>
          <w:b/>
          <w:color w:val="176B87"/>
          <w:sz w:val="36"/>
          <w:lang w:val="fr-CH"/>
        </w:rPr>
        <w:t>Schémas de flux des exemples avancés</w:t>
      </w:r>
    </w:p>
    <w:p w:rsidR="00345844" w:rsidRPr="003D3103" w:rsidRDefault="00345844">
      <w:pPr>
        <w:rPr>
          <w:lang w:val="fr-CH"/>
        </w:rPr>
      </w:pPr>
    </w:p>
    <w:p w:rsidR="00345844" w:rsidRDefault="00000000">
      <w:pPr>
        <w:pStyle w:val="Titre1"/>
        <w:pBdr>
          <w:bottom w:val="single" w:sz="8" w:space="3" w:color="176B87"/>
        </w:pBdr>
      </w:pPr>
      <w:bookmarkStart w:id="106" w:name="sec085"/>
      <w:proofErr w:type="spellStart"/>
      <w:r>
        <w:rPr>
          <w:rFonts w:ascii="Aptos Display" w:hAnsi="Aptos Display"/>
        </w:rPr>
        <w:t>Schémas</w:t>
      </w:r>
      <w:proofErr w:type="spellEnd"/>
      <w:r>
        <w:rPr>
          <w:rFonts w:ascii="Aptos Display" w:hAnsi="Aptos Display"/>
        </w:rPr>
        <w:t xml:space="preserve"> de flux</w:t>
      </w:r>
      <w:bookmarkEnd w:id="106"/>
      <w:r>
        <w:rPr>
          <w:rFonts w:ascii="Aptos Display" w:hAnsi="Aptos Display"/>
        </w:rPr>
        <w:t xml:space="preserve"> </w:t>
      </w:r>
      <w:hyperlink w:anchor="TOC">
        <w:r w:rsidR="00345844">
          <w:t>Back to TOC</w:t>
        </w:r>
      </w:hyperlink>
      <w:r>
        <w:t xml:space="preserve"> </w:t>
      </w:r>
      <w:hyperlink w:anchor="TOC">
        <w:r w:rsidR="00345844">
          <w:t>Back to TOC</w:t>
        </w:r>
      </w:hyperlink>
    </w:p>
    <w:p w:rsidR="00345844" w:rsidRPr="003D3103" w:rsidRDefault="00000000">
      <w:pPr>
        <w:rPr>
          <w:lang w:val="fr-CH"/>
        </w:rPr>
      </w:pPr>
      <w:r w:rsidRPr="003D3103">
        <w:rPr>
          <w:lang w:val="fr-CH"/>
        </w:rPr>
        <w:t>Les schémas suivants résument les chaînes de traitement, les bifurcations de décision et les boucles de retour des exemples avancés. Les blocs bleus représentent les traitements, les blocs orange les décisions ou seuils, et les flèches l'ordre d'exécution.</w:t>
      </w:r>
    </w:p>
    <w:p w:rsidR="00345844" w:rsidRDefault="00000000">
      <w:pPr>
        <w:pStyle w:val="Titre2"/>
      </w:pPr>
      <w:bookmarkStart w:id="107" w:name="sec086"/>
      <w:proofErr w:type="spellStart"/>
      <w:r>
        <w:rPr>
          <w:rFonts w:ascii="Aptos Display" w:hAnsi="Aptos Display"/>
        </w:rPr>
        <w:t>Schéma</w:t>
      </w:r>
      <w:proofErr w:type="spellEnd"/>
      <w:r>
        <w:rPr>
          <w:rFonts w:ascii="Aptos Display" w:hAnsi="Aptos Display"/>
        </w:rPr>
        <w:t xml:space="preserve"> 1. </w:t>
      </w:r>
      <w:proofErr w:type="spellStart"/>
      <w:r>
        <w:rPr>
          <w:rFonts w:ascii="Aptos Display" w:hAnsi="Aptos Display"/>
        </w:rPr>
        <w:t>Routage</w:t>
      </w:r>
      <w:proofErr w:type="spellEnd"/>
      <w:r>
        <w:rPr>
          <w:rFonts w:ascii="Aptos Display" w:hAnsi="Aptos Display"/>
        </w:rPr>
        <w:t xml:space="preserve"> multimodal 8D </w:t>
      </w:r>
      <w:proofErr w:type="spellStart"/>
      <w:r>
        <w:rPr>
          <w:rFonts w:ascii="Aptos Display" w:hAnsi="Aptos Display"/>
        </w:rPr>
        <w:t>vers</w:t>
      </w:r>
      <w:proofErr w:type="spellEnd"/>
      <w:r>
        <w:rPr>
          <w:rFonts w:ascii="Aptos Display" w:hAnsi="Aptos Display"/>
        </w:rPr>
        <w:t xml:space="preserve"> la </w:t>
      </w:r>
      <w:proofErr w:type="spellStart"/>
      <w:r>
        <w:rPr>
          <w:rFonts w:ascii="Aptos Display" w:hAnsi="Aptos Display"/>
        </w:rPr>
        <w:t>synthèse</w:t>
      </w:r>
      <w:bookmarkEnd w:id="107"/>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825"/>
        <w:gridCol w:w="652"/>
        <w:gridCol w:w="1167"/>
        <w:gridCol w:w="651"/>
        <w:gridCol w:w="786"/>
        <w:gridCol w:w="651"/>
        <w:gridCol w:w="1381"/>
        <w:gridCol w:w="651"/>
        <w:gridCol w:w="770"/>
        <w:gridCol w:w="651"/>
        <w:gridCol w:w="821"/>
        <w:gridCol w:w="651"/>
        <w:gridCol w:w="743"/>
      </w:tblGrid>
      <w:tr w:rsidR="00345844">
        <w:trPr>
          <w:cantSplit/>
          <w:tblHeader/>
          <w:jc w:val="center"/>
        </w:trPr>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Capteurs</w:t>
            </w:r>
            <w:proofErr w:type="spellEnd"/>
            <w:r>
              <w:rPr>
                <w:b/>
                <w:color w:val="FFFFFF"/>
                <w:sz w:val="15"/>
              </w:rPr>
              <w:t xml:space="preserve"> et </w:t>
            </w:r>
            <w:proofErr w:type="spellStart"/>
            <w:r>
              <w:rPr>
                <w:b/>
                <w:color w:val="FFFFFF"/>
                <w:sz w:val="15"/>
              </w:rPr>
              <w:t>contexte</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Normalisation</w:t>
            </w:r>
            <w:proofErr w:type="spellEnd"/>
            <w:r>
              <w:rPr>
                <w:b/>
                <w:color w:val="FFFFFF"/>
                <w:sz w:val="15"/>
              </w:rPr>
              <w:t xml:space="preserve"> </w:t>
            </w:r>
            <w:proofErr w:type="gramStart"/>
            <w:r>
              <w:rPr>
                <w:b/>
                <w:color w:val="FFFFFF"/>
                <w:sz w:val="15"/>
              </w:rPr>
              <w:t>0..</w:t>
            </w:r>
            <w:proofErr w:type="gramEnd"/>
            <w:r>
              <w:rPr>
                <w:b/>
                <w:color w:val="FFFFFF"/>
                <w:sz w:val="15"/>
              </w:rPr>
              <w:t>1</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Vecteur</w:t>
            </w:r>
            <w:proofErr w:type="spellEnd"/>
            <w:r>
              <w:rPr>
                <w:b/>
                <w:color w:val="FFFFFF"/>
                <w:sz w:val="15"/>
              </w:rPr>
              <w:t xml:space="preserve"> 8D</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HPtransformerRT</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Sorties 3D</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Bus / </w:t>
            </w:r>
            <w:proofErr w:type="spellStart"/>
            <w:r>
              <w:rPr>
                <w:b/>
                <w:color w:val="FFFFFF"/>
                <w:sz w:val="15"/>
              </w:rPr>
              <w:t>SynthDef</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Audio</w:t>
            </w:r>
          </w:p>
        </w:tc>
      </w:tr>
    </w:tbl>
    <w:p w:rsidR="00345844" w:rsidRPr="003D3103" w:rsidRDefault="00000000">
      <w:pPr>
        <w:jc w:val="center"/>
        <w:rPr>
          <w:lang w:val="fr-CH"/>
        </w:rPr>
      </w:pPr>
      <w:r w:rsidRPr="003D3103">
        <w:rPr>
          <w:i/>
          <w:color w:val="657780"/>
          <w:sz w:val="16"/>
          <w:lang w:val="fr-CH"/>
        </w:rPr>
        <w:t>Boucle secondaire : les métriques et l'apprentissage mettent à jour le moteur sans modifier l'échelle d'entrée.</w:t>
      </w:r>
    </w:p>
    <w:p w:rsidR="00345844" w:rsidRPr="003D3103" w:rsidRDefault="00345844">
      <w:pPr>
        <w:rPr>
          <w:lang w:val="fr-CH"/>
        </w:rPr>
      </w:pPr>
    </w:p>
    <w:p w:rsidR="00345844" w:rsidRDefault="00000000">
      <w:pPr>
        <w:pStyle w:val="Titre2"/>
      </w:pPr>
      <w:bookmarkStart w:id="108" w:name="sec087"/>
      <w:proofErr w:type="spellStart"/>
      <w:r>
        <w:rPr>
          <w:rFonts w:ascii="Aptos Display" w:hAnsi="Aptos Display"/>
        </w:rPr>
        <w:t>Schéma</w:t>
      </w:r>
      <w:proofErr w:type="spellEnd"/>
      <w:r>
        <w:rPr>
          <w:rFonts w:ascii="Aptos Display" w:hAnsi="Aptos Display"/>
        </w:rPr>
        <w:t xml:space="preserve"> 2. </w:t>
      </w:r>
      <w:proofErr w:type="spellStart"/>
      <w:r>
        <w:rPr>
          <w:rFonts w:ascii="Aptos Display" w:hAnsi="Aptos Display"/>
        </w:rPr>
        <w:t>Topologie</w:t>
      </w:r>
      <w:proofErr w:type="spellEnd"/>
      <w:r>
        <w:rPr>
          <w:rFonts w:ascii="Aptos Display" w:hAnsi="Aptos Display"/>
        </w:rPr>
        <w:t xml:space="preserve"> </w:t>
      </w:r>
      <w:proofErr w:type="spellStart"/>
      <w:r>
        <w:rPr>
          <w:rFonts w:ascii="Aptos Display" w:hAnsi="Aptos Display"/>
        </w:rPr>
        <w:t>mixte</w:t>
      </w:r>
      <w:proofErr w:type="spellEnd"/>
      <w:r>
        <w:rPr>
          <w:rFonts w:ascii="Aptos Display" w:hAnsi="Aptos Display"/>
        </w:rPr>
        <w:t xml:space="preserve"> phase, amplitude et timbre</w:t>
      </w:r>
      <w:bookmarkEnd w:id="108"/>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790"/>
        <w:gridCol w:w="761"/>
        <w:gridCol w:w="936"/>
        <w:gridCol w:w="762"/>
        <w:gridCol w:w="793"/>
        <w:gridCol w:w="762"/>
        <w:gridCol w:w="901"/>
        <w:gridCol w:w="762"/>
        <w:gridCol w:w="798"/>
        <w:gridCol w:w="762"/>
        <w:gridCol w:w="821"/>
        <w:gridCol w:w="762"/>
        <w:gridCol w:w="790"/>
      </w:tblGrid>
      <w:tr w:rsidR="00345844">
        <w:trPr>
          <w:cantSplit/>
          <w:tblHeader/>
          <w:jc w:val="center"/>
        </w:trPr>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Sortie brute 3D</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TorusMask</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Phase </w:t>
            </w:r>
            <w:proofErr w:type="gramStart"/>
            <w:r>
              <w:rPr>
                <w:b/>
                <w:color w:val="FFFFFF"/>
                <w:sz w:val="15"/>
              </w:rPr>
              <w:t>0..</w:t>
            </w:r>
            <w:proofErr w:type="gramEnd"/>
            <w:r>
              <w:rPr>
                <w:b/>
                <w:color w:val="FFFFFF"/>
                <w:sz w:val="15"/>
              </w:rPr>
              <w:t>2π</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Amplitude </w:t>
            </w:r>
            <w:proofErr w:type="spellStart"/>
            <w:r>
              <w:rPr>
                <w:b/>
                <w:color w:val="FFFFFF"/>
                <w:sz w:val="15"/>
              </w:rPr>
              <w:t>sécurisée</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Timbre / </w:t>
            </w:r>
            <w:proofErr w:type="spellStart"/>
            <w:r>
              <w:rPr>
                <w:b/>
                <w:color w:val="FFFFFF"/>
                <w:sz w:val="15"/>
              </w:rPr>
              <w:t>filtre</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SynthDef</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Audio</w:t>
            </w:r>
          </w:p>
        </w:tc>
      </w:tr>
    </w:tbl>
    <w:p w:rsidR="00345844" w:rsidRPr="003D3103" w:rsidRDefault="00000000">
      <w:pPr>
        <w:jc w:val="center"/>
        <w:rPr>
          <w:lang w:val="fr-CH"/>
        </w:rPr>
      </w:pPr>
      <w:r w:rsidRPr="003D3103">
        <w:rPr>
          <w:i/>
          <w:color w:val="657780"/>
          <w:sz w:val="16"/>
          <w:lang w:val="fr-CH"/>
        </w:rPr>
        <w:t xml:space="preserve">Seule la dimension Phase utilise une distance </w:t>
      </w:r>
      <w:proofErr w:type="gramStart"/>
      <w:r w:rsidRPr="003D3103">
        <w:rPr>
          <w:i/>
          <w:color w:val="657780"/>
          <w:sz w:val="16"/>
          <w:lang w:val="fr-CH"/>
        </w:rPr>
        <w:t>circulaire;</w:t>
      </w:r>
      <w:proofErr w:type="gramEnd"/>
      <w:r w:rsidRPr="003D3103">
        <w:rPr>
          <w:i/>
          <w:color w:val="657780"/>
          <w:sz w:val="16"/>
          <w:lang w:val="fr-CH"/>
        </w:rPr>
        <w:t xml:space="preserve"> les deux autres dimensions restent linéaires.</w:t>
      </w:r>
    </w:p>
    <w:p w:rsidR="00345844" w:rsidRPr="003D3103" w:rsidRDefault="00345844">
      <w:pPr>
        <w:rPr>
          <w:lang w:val="fr-CH"/>
        </w:rPr>
      </w:pPr>
    </w:p>
    <w:p w:rsidR="00345844" w:rsidRDefault="00000000">
      <w:pPr>
        <w:pStyle w:val="Titre2"/>
      </w:pPr>
      <w:bookmarkStart w:id="109" w:name="sec088"/>
      <w:proofErr w:type="spellStart"/>
      <w:r>
        <w:rPr>
          <w:rFonts w:ascii="Aptos Display" w:hAnsi="Aptos Display"/>
        </w:rPr>
        <w:t>Schéma</w:t>
      </w:r>
      <w:proofErr w:type="spellEnd"/>
      <w:r>
        <w:rPr>
          <w:rFonts w:ascii="Aptos Display" w:hAnsi="Aptos Display"/>
        </w:rPr>
        <w:t xml:space="preserve"> 3. </w:t>
      </w:r>
      <w:proofErr w:type="spellStart"/>
      <w:r>
        <w:rPr>
          <w:rFonts w:ascii="Aptos Display" w:hAnsi="Aptos Display"/>
        </w:rPr>
        <w:t>Comparaison</w:t>
      </w:r>
      <w:proofErr w:type="spellEnd"/>
      <w:r>
        <w:rPr>
          <w:rFonts w:ascii="Aptos Display" w:hAnsi="Aptos Display"/>
        </w:rPr>
        <w:t xml:space="preserve"> A/B de presets</w:t>
      </w:r>
      <w:bookmarkEnd w:id="109"/>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2086"/>
        <w:gridCol w:w="2081"/>
        <w:gridCol w:w="2092"/>
        <w:gridCol w:w="2081"/>
        <w:gridCol w:w="2086"/>
      </w:tblGrid>
      <w:tr w:rsidR="00345844">
        <w:trPr>
          <w:cantSplit/>
          <w:tblHeader/>
          <w:jc w:val="center"/>
        </w:trPr>
        <w:tc>
          <w:tcPr>
            <w:tcW w:w="210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345844">
            <w:pPr>
              <w:spacing w:after="20"/>
              <w:jc w:val="center"/>
            </w:pPr>
          </w:p>
        </w:tc>
        <w:tc>
          <w:tcPr>
            <w:tcW w:w="210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Snapshot initial</w:t>
            </w:r>
          </w:p>
        </w:tc>
        <w:tc>
          <w:tcPr>
            <w:tcW w:w="210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345844">
            <w:pPr>
              <w:spacing w:after="20"/>
              <w:jc w:val="center"/>
            </w:pPr>
          </w:p>
        </w:tc>
      </w:tr>
      <w:tr w:rsidR="00345844">
        <w:trPr>
          <w:cantSplit/>
          <w:jc w:val="center"/>
        </w:trPr>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000000">
            <w:pPr>
              <w:spacing w:after="20"/>
              <w:jc w:val="center"/>
            </w:pPr>
            <w:r>
              <w:rPr>
                <w:sz w:val="15"/>
              </w:rPr>
              <w:t>↓</w:t>
            </w: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r>
      <w:tr w:rsidR="00345844">
        <w:trPr>
          <w:cantSplit/>
          <w:jc w:val="center"/>
        </w:trPr>
        <w:tc>
          <w:tcPr>
            <w:tcW w:w="2108" w:type="dxa"/>
            <w:tcBorders>
              <w:top w:val="single" w:sz="10" w:space="0" w:color="FFFFFF"/>
              <w:left w:val="single" w:sz="10" w:space="0" w:color="FFFFFF"/>
              <w:bottom w:val="single" w:sz="10" w:space="0" w:color="FFFFFF"/>
              <w:right w:val="single" w:sz="10" w:space="0" w:color="FFFFFF"/>
            </w:tcBorders>
            <w:shd w:val="clear" w:color="auto" w:fill="F4F8FA"/>
            <w:tcMar>
              <w:top w:w="85" w:type="dxa"/>
              <w:left w:w="95" w:type="dxa"/>
              <w:bottom w:w="85" w:type="dxa"/>
              <w:right w:w="95" w:type="dxa"/>
            </w:tcMar>
            <w:vAlign w:val="center"/>
          </w:tcPr>
          <w:p w:rsidR="00345844" w:rsidRDefault="00000000">
            <w:pPr>
              <w:spacing w:after="20"/>
              <w:jc w:val="center"/>
            </w:pPr>
            <w:r>
              <w:rPr>
                <w:sz w:val="15"/>
              </w:rPr>
              <w:t>Preset A</w:t>
            </w:r>
          </w:p>
        </w:tc>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000000">
            <w:pPr>
              <w:spacing w:after="20"/>
              <w:jc w:val="center"/>
            </w:pPr>
            <w:r>
              <w:rPr>
                <w:sz w:val="15"/>
              </w:rPr>
              <w:t>←</w:t>
            </w:r>
          </w:p>
        </w:tc>
        <w:tc>
          <w:tcPr>
            <w:tcW w:w="2108" w:type="dxa"/>
            <w:tcBorders>
              <w:top w:val="single" w:sz="10" w:space="0" w:color="FFFFFF"/>
              <w:left w:val="single" w:sz="10" w:space="0" w:color="FFFFFF"/>
              <w:bottom w:val="single" w:sz="10" w:space="0" w:color="FFFFFF"/>
              <w:right w:val="single" w:sz="10" w:space="0" w:color="FFFFFF"/>
            </w:tcBorders>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Décision</w:t>
            </w:r>
            <w:proofErr w:type="spellEnd"/>
            <w:r>
              <w:rPr>
                <w:sz w:val="15"/>
              </w:rPr>
              <w:t xml:space="preserve"> / </w:t>
            </w:r>
            <w:proofErr w:type="spellStart"/>
            <w:r>
              <w:rPr>
                <w:sz w:val="15"/>
              </w:rPr>
              <w:t>comparaison</w:t>
            </w:r>
            <w:proofErr w:type="spellEnd"/>
          </w:p>
        </w:tc>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000000">
            <w:pPr>
              <w:spacing w:after="20"/>
              <w:jc w:val="center"/>
            </w:pPr>
            <w:r>
              <w:rPr>
                <w:sz w:val="15"/>
              </w:rPr>
              <w:t>→</w:t>
            </w:r>
          </w:p>
        </w:tc>
        <w:tc>
          <w:tcPr>
            <w:tcW w:w="2108" w:type="dxa"/>
            <w:tcBorders>
              <w:top w:val="single" w:sz="10" w:space="0" w:color="FFFFFF"/>
              <w:left w:val="single" w:sz="10" w:space="0" w:color="FFFFFF"/>
              <w:bottom w:val="single" w:sz="10" w:space="0" w:color="FFFFFF"/>
              <w:right w:val="single" w:sz="10" w:space="0" w:color="FFFFFF"/>
            </w:tcBorders>
            <w:shd w:val="clear" w:color="auto" w:fill="F4F8FA"/>
            <w:tcMar>
              <w:top w:w="85" w:type="dxa"/>
              <w:left w:w="95" w:type="dxa"/>
              <w:bottom w:w="85" w:type="dxa"/>
              <w:right w:w="95" w:type="dxa"/>
            </w:tcMar>
            <w:vAlign w:val="center"/>
          </w:tcPr>
          <w:p w:rsidR="00345844" w:rsidRDefault="00000000">
            <w:pPr>
              <w:spacing w:after="20"/>
              <w:jc w:val="center"/>
            </w:pPr>
            <w:r>
              <w:rPr>
                <w:sz w:val="15"/>
              </w:rPr>
              <w:t>Preset B</w:t>
            </w:r>
          </w:p>
        </w:tc>
      </w:tr>
      <w:tr w:rsidR="00345844">
        <w:trPr>
          <w:cantSplit/>
          <w:jc w:val="center"/>
        </w:trPr>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000000">
            <w:pPr>
              <w:spacing w:after="20"/>
              <w:jc w:val="center"/>
            </w:pPr>
            <w:r>
              <w:rPr>
                <w:sz w:val="15"/>
              </w:rPr>
              <w:t>↓</w:t>
            </w: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r>
      <w:tr w:rsidR="00345844">
        <w:trPr>
          <w:cantSplit/>
          <w:jc w:val="center"/>
        </w:trPr>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345844">
            <w:pPr>
              <w:spacing w:after="20"/>
            </w:pPr>
          </w:p>
        </w:tc>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345844">
            <w:pPr>
              <w:spacing w:after="20"/>
              <w:jc w:val="center"/>
            </w:pPr>
          </w:p>
        </w:tc>
        <w:tc>
          <w:tcPr>
            <w:tcW w:w="2108" w:type="dxa"/>
            <w:tcBorders>
              <w:top w:val="single" w:sz="10" w:space="0" w:color="FFFFFF"/>
              <w:left w:val="single" w:sz="10" w:space="0" w:color="FFFFFF"/>
              <w:bottom w:val="single" w:sz="10" w:space="0" w:color="FFFFFF"/>
              <w:right w:val="single" w:sz="10" w:space="0" w:color="FFFFFF"/>
            </w:tcBorders>
            <w:shd w:val="clear" w:color="auto" w:fill="F4F8FA"/>
            <w:tcMar>
              <w:top w:w="85" w:type="dxa"/>
              <w:left w:w="95" w:type="dxa"/>
              <w:bottom w:w="85" w:type="dxa"/>
              <w:right w:w="95" w:type="dxa"/>
            </w:tcMar>
            <w:vAlign w:val="center"/>
          </w:tcPr>
          <w:p w:rsidR="00345844" w:rsidRDefault="00000000">
            <w:pPr>
              <w:spacing w:after="20"/>
              <w:jc w:val="center"/>
            </w:pPr>
            <w:r>
              <w:rPr>
                <w:sz w:val="15"/>
              </w:rPr>
              <w:t xml:space="preserve">Rapport </w:t>
            </w:r>
            <w:proofErr w:type="spellStart"/>
            <w:r>
              <w:rPr>
                <w:sz w:val="15"/>
              </w:rPr>
              <w:t>comparatif</w:t>
            </w:r>
            <w:proofErr w:type="spellEnd"/>
          </w:p>
        </w:tc>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345844">
            <w:pPr>
              <w:spacing w:after="20"/>
              <w:jc w:val="center"/>
            </w:pPr>
          </w:p>
        </w:tc>
      </w:tr>
    </w:tbl>
    <w:p w:rsidR="00345844" w:rsidRPr="003D3103" w:rsidRDefault="00000000">
      <w:pPr>
        <w:jc w:val="center"/>
        <w:rPr>
          <w:lang w:val="fr-CH"/>
        </w:rPr>
      </w:pPr>
      <w:r w:rsidRPr="003D3103">
        <w:rPr>
          <w:i/>
          <w:color w:val="657780"/>
          <w:sz w:val="16"/>
          <w:lang w:val="fr-CH"/>
        </w:rPr>
        <w:t>La même séquence d'entrée et le même état initial sont utilisés pour les deux branches.</w:t>
      </w:r>
    </w:p>
    <w:p w:rsidR="00345844" w:rsidRPr="003D3103" w:rsidRDefault="00345844">
      <w:pPr>
        <w:rPr>
          <w:lang w:val="fr-CH"/>
        </w:rPr>
      </w:pPr>
    </w:p>
    <w:p w:rsidR="00345844" w:rsidRDefault="00000000">
      <w:pPr>
        <w:pStyle w:val="Titre2"/>
      </w:pPr>
      <w:bookmarkStart w:id="110" w:name="sec089"/>
      <w:proofErr w:type="spellStart"/>
      <w:r>
        <w:rPr>
          <w:rFonts w:ascii="Aptos Display" w:hAnsi="Aptos Display"/>
        </w:rPr>
        <w:t>Schéma</w:t>
      </w:r>
      <w:proofErr w:type="spellEnd"/>
      <w:r>
        <w:rPr>
          <w:rFonts w:ascii="Aptos Display" w:hAnsi="Aptos Display"/>
        </w:rPr>
        <w:t xml:space="preserve"> 4. Morphing </w:t>
      </w:r>
      <w:proofErr w:type="spellStart"/>
      <w:r>
        <w:rPr>
          <w:rFonts w:ascii="Aptos Display" w:hAnsi="Aptos Display"/>
        </w:rPr>
        <w:t>progressif</w:t>
      </w:r>
      <w:proofErr w:type="spellEnd"/>
      <w:r>
        <w:rPr>
          <w:rFonts w:ascii="Aptos Display" w:hAnsi="Aptos Display"/>
        </w:rPr>
        <w:t xml:space="preserve"> de </w:t>
      </w:r>
      <w:proofErr w:type="spellStart"/>
      <w:r>
        <w:rPr>
          <w:rFonts w:ascii="Aptos Display" w:hAnsi="Aptos Display"/>
        </w:rPr>
        <w:t>paramètres</w:t>
      </w:r>
      <w:bookmarkEnd w:id="110"/>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931"/>
        <w:gridCol w:w="905"/>
        <w:gridCol w:w="952"/>
        <w:gridCol w:w="905"/>
        <w:gridCol w:w="1081"/>
        <w:gridCol w:w="905"/>
        <w:gridCol w:w="1023"/>
        <w:gridCol w:w="905"/>
        <w:gridCol w:w="936"/>
        <w:gridCol w:w="905"/>
        <w:gridCol w:w="952"/>
      </w:tblGrid>
      <w:tr w:rsidR="00345844">
        <w:trPr>
          <w:cantSplit/>
          <w:tblHeader/>
          <w:jc w:val="center"/>
        </w:trPr>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État stable</w:t>
            </w:r>
          </w:p>
        </w:tc>
        <w:tc>
          <w:tcPr>
            <w:tcW w:w="95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Validation runtime</w:t>
            </w:r>
          </w:p>
        </w:tc>
        <w:tc>
          <w:tcPr>
            <w:tcW w:w="95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Interpolation durée / étapes</w:t>
            </w:r>
          </w:p>
        </w:tc>
        <w:tc>
          <w:tcPr>
            <w:tcW w:w="95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État </w:t>
            </w:r>
            <w:proofErr w:type="spellStart"/>
            <w:r>
              <w:rPr>
                <w:b/>
                <w:color w:val="FFFFFF"/>
                <w:sz w:val="15"/>
              </w:rPr>
              <w:t>exploratoire</w:t>
            </w:r>
            <w:proofErr w:type="spellEnd"/>
          </w:p>
        </w:tc>
        <w:tc>
          <w:tcPr>
            <w:tcW w:w="95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Moteur</w:t>
            </w:r>
            <w:proofErr w:type="spellEnd"/>
            <w:r>
              <w:rPr>
                <w:b/>
                <w:color w:val="FFFFFF"/>
                <w:sz w:val="15"/>
              </w:rPr>
              <w:t xml:space="preserve"> temps </w:t>
            </w:r>
            <w:proofErr w:type="spellStart"/>
            <w:r>
              <w:rPr>
                <w:b/>
                <w:color w:val="FFFFFF"/>
                <w:sz w:val="15"/>
              </w:rPr>
              <w:t>réel</w:t>
            </w:r>
            <w:proofErr w:type="spellEnd"/>
          </w:p>
        </w:tc>
        <w:tc>
          <w:tcPr>
            <w:tcW w:w="95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Métriques</w:t>
            </w:r>
            <w:proofErr w:type="spellEnd"/>
          </w:p>
        </w:tc>
      </w:tr>
    </w:tbl>
    <w:p w:rsidR="00345844" w:rsidRPr="003D3103" w:rsidRDefault="00000000">
      <w:pPr>
        <w:jc w:val="center"/>
        <w:rPr>
          <w:lang w:val="fr-CH"/>
        </w:rPr>
      </w:pPr>
      <w:r w:rsidRPr="003D3103">
        <w:rPr>
          <w:i/>
          <w:color w:val="657780"/>
          <w:sz w:val="16"/>
          <w:lang w:val="fr-CH"/>
        </w:rPr>
        <w:t>Les dimensions structurelles restent fixes pendant toute la transition.</w:t>
      </w:r>
    </w:p>
    <w:p w:rsidR="00345844" w:rsidRPr="003D3103" w:rsidRDefault="00345844">
      <w:pPr>
        <w:rPr>
          <w:lang w:val="fr-CH"/>
        </w:rPr>
      </w:pPr>
    </w:p>
    <w:p w:rsidR="00345844" w:rsidRDefault="00000000">
      <w:pPr>
        <w:pStyle w:val="Titre2"/>
      </w:pPr>
      <w:bookmarkStart w:id="111" w:name="sec090"/>
      <w:proofErr w:type="spellStart"/>
      <w:r>
        <w:rPr>
          <w:rFonts w:ascii="Aptos Display" w:hAnsi="Aptos Display"/>
        </w:rPr>
        <w:t>Schéma</w:t>
      </w:r>
      <w:proofErr w:type="spellEnd"/>
      <w:r>
        <w:rPr>
          <w:rFonts w:ascii="Aptos Display" w:hAnsi="Aptos Display"/>
        </w:rPr>
        <w:t xml:space="preserve"> 5. Snapshot </w:t>
      </w:r>
      <w:proofErr w:type="spellStart"/>
      <w:r>
        <w:rPr>
          <w:rFonts w:ascii="Aptos Display" w:hAnsi="Aptos Display"/>
        </w:rPr>
        <w:t>cohérent</w:t>
      </w:r>
      <w:proofErr w:type="spellEnd"/>
      <w:r>
        <w:rPr>
          <w:rFonts w:ascii="Aptos Display" w:hAnsi="Aptos Display"/>
        </w:rPr>
        <w:t xml:space="preserve"> et restauration</w:t>
      </w:r>
      <w:bookmarkEnd w:id="111"/>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2089"/>
        <w:gridCol w:w="2079"/>
        <w:gridCol w:w="2091"/>
        <w:gridCol w:w="2079"/>
        <w:gridCol w:w="2088"/>
      </w:tblGrid>
      <w:tr w:rsidR="00345844">
        <w:trPr>
          <w:cantSplit/>
          <w:tblHeader/>
          <w:jc w:val="center"/>
        </w:trPr>
        <w:tc>
          <w:tcPr>
            <w:tcW w:w="210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345844">
            <w:pPr>
              <w:spacing w:after="20"/>
              <w:jc w:val="center"/>
            </w:pPr>
          </w:p>
        </w:tc>
        <w:tc>
          <w:tcPr>
            <w:tcW w:w="210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État </w:t>
            </w:r>
            <w:proofErr w:type="spellStart"/>
            <w:r>
              <w:rPr>
                <w:b/>
                <w:color w:val="FFFFFF"/>
                <w:sz w:val="15"/>
              </w:rPr>
              <w:t>actif</w:t>
            </w:r>
            <w:proofErr w:type="spellEnd"/>
          </w:p>
        </w:tc>
        <w:tc>
          <w:tcPr>
            <w:tcW w:w="210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345844">
            <w:pPr>
              <w:spacing w:after="20"/>
              <w:jc w:val="center"/>
            </w:pPr>
          </w:p>
        </w:tc>
      </w:tr>
      <w:tr w:rsidR="00345844">
        <w:trPr>
          <w:cantSplit/>
          <w:jc w:val="center"/>
        </w:trPr>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000000">
            <w:pPr>
              <w:spacing w:after="20"/>
              <w:jc w:val="center"/>
            </w:pPr>
            <w:r>
              <w:rPr>
                <w:sz w:val="15"/>
              </w:rPr>
              <w:t>↓</w:t>
            </w: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r>
      <w:tr w:rsidR="00345844">
        <w:trPr>
          <w:cantSplit/>
          <w:jc w:val="center"/>
        </w:trPr>
        <w:tc>
          <w:tcPr>
            <w:tcW w:w="2108" w:type="dxa"/>
            <w:tcBorders>
              <w:top w:val="single" w:sz="10" w:space="0" w:color="FFFFFF"/>
              <w:left w:val="single" w:sz="10" w:space="0" w:color="FFFFFF"/>
              <w:bottom w:val="single" w:sz="10" w:space="0" w:color="FFFFFF"/>
              <w:right w:val="single" w:sz="10" w:space="0" w:color="FFFFFF"/>
            </w:tcBorders>
            <w:shd w:val="clear" w:color="auto" w:fill="F4F8FA"/>
            <w:tcMar>
              <w:top w:w="85" w:type="dxa"/>
              <w:left w:w="95" w:type="dxa"/>
              <w:bottom w:w="85" w:type="dxa"/>
              <w:right w:w="95" w:type="dxa"/>
            </w:tcMar>
            <w:vAlign w:val="center"/>
          </w:tcPr>
          <w:p w:rsidR="00345844" w:rsidRDefault="00000000">
            <w:pPr>
              <w:spacing w:after="20"/>
              <w:jc w:val="center"/>
            </w:pPr>
            <w:r>
              <w:rPr>
                <w:sz w:val="15"/>
              </w:rPr>
              <w:lastRenderedPageBreak/>
              <w:t xml:space="preserve">Conserver les </w:t>
            </w:r>
            <w:proofErr w:type="spellStart"/>
            <w:r>
              <w:rPr>
                <w:sz w:val="15"/>
              </w:rPr>
              <w:t>réglages</w:t>
            </w:r>
            <w:proofErr w:type="spellEnd"/>
          </w:p>
        </w:tc>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000000">
            <w:pPr>
              <w:spacing w:after="20"/>
              <w:jc w:val="center"/>
            </w:pPr>
            <w:r>
              <w:rPr>
                <w:sz w:val="15"/>
              </w:rPr>
              <w:t>←</w:t>
            </w:r>
          </w:p>
        </w:tc>
        <w:tc>
          <w:tcPr>
            <w:tcW w:w="2108" w:type="dxa"/>
            <w:tcBorders>
              <w:top w:val="single" w:sz="10" w:space="0" w:color="FFFFFF"/>
              <w:left w:val="single" w:sz="10" w:space="0" w:color="FFFFFF"/>
              <w:bottom w:val="single" w:sz="10" w:space="0" w:color="FFFFFF"/>
              <w:right w:val="single" w:sz="10" w:space="0" w:color="FFFFFF"/>
            </w:tcBorders>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Décision</w:t>
            </w:r>
            <w:proofErr w:type="spellEnd"/>
            <w:r>
              <w:rPr>
                <w:sz w:val="15"/>
              </w:rPr>
              <w:t xml:space="preserve"> / </w:t>
            </w:r>
            <w:proofErr w:type="spellStart"/>
            <w:r>
              <w:rPr>
                <w:sz w:val="15"/>
              </w:rPr>
              <w:t>comparaison</w:t>
            </w:r>
            <w:proofErr w:type="spellEnd"/>
          </w:p>
        </w:tc>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000000">
            <w:pPr>
              <w:spacing w:after="20"/>
              <w:jc w:val="center"/>
            </w:pPr>
            <w:r>
              <w:rPr>
                <w:sz w:val="15"/>
              </w:rPr>
              <w:t>→</w:t>
            </w:r>
          </w:p>
        </w:tc>
        <w:tc>
          <w:tcPr>
            <w:tcW w:w="2108" w:type="dxa"/>
            <w:tcBorders>
              <w:top w:val="single" w:sz="10" w:space="0" w:color="FFFFFF"/>
              <w:left w:val="single" w:sz="10" w:space="0" w:color="FFFFFF"/>
              <w:bottom w:val="single" w:sz="10" w:space="0" w:color="FFFFFF"/>
              <w:right w:val="single" w:sz="10" w:space="0" w:color="FFFFFF"/>
            </w:tcBorders>
            <w:shd w:val="clear" w:color="auto" w:fill="F4F8FA"/>
            <w:tcMar>
              <w:top w:w="85" w:type="dxa"/>
              <w:left w:w="95" w:type="dxa"/>
              <w:bottom w:w="85" w:type="dxa"/>
              <w:right w:w="95" w:type="dxa"/>
            </w:tcMar>
            <w:vAlign w:val="center"/>
          </w:tcPr>
          <w:p w:rsidR="00345844" w:rsidRDefault="00000000">
            <w:pPr>
              <w:spacing w:after="20"/>
              <w:jc w:val="center"/>
            </w:pPr>
            <w:proofErr w:type="spellStart"/>
            <w:r>
              <w:rPr>
                <w:sz w:val="15"/>
              </w:rPr>
              <w:t>Restaurer</w:t>
            </w:r>
            <w:proofErr w:type="spellEnd"/>
            <w:r>
              <w:rPr>
                <w:sz w:val="15"/>
              </w:rPr>
              <w:t xml:space="preserve"> le snapshot</w:t>
            </w:r>
          </w:p>
        </w:tc>
      </w:tr>
      <w:tr w:rsidR="00345844">
        <w:trPr>
          <w:cantSplit/>
          <w:jc w:val="center"/>
        </w:trPr>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000000">
            <w:pPr>
              <w:spacing w:after="20"/>
              <w:jc w:val="center"/>
            </w:pPr>
            <w:r>
              <w:rPr>
                <w:sz w:val="15"/>
              </w:rPr>
              <w:t>↓</w:t>
            </w: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FFFFFF"/>
            <w:tcMar>
              <w:top w:w="85" w:type="dxa"/>
              <w:left w:w="95" w:type="dxa"/>
              <w:bottom w:w="85" w:type="dxa"/>
              <w:right w:w="95" w:type="dxa"/>
            </w:tcMar>
            <w:vAlign w:val="center"/>
          </w:tcPr>
          <w:p w:rsidR="00345844" w:rsidRDefault="00345844">
            <w:pPr>
              <w:spacing w:after="20"/>
              <w:jc w:val="center"/>
            </w:pPr>
          </w:p>
        </w:tc>
      </w:tr>
      <w:tr w:rsidR="00345844">
        <w:trPr>
          <w:cantSplit/>
          <w:jc w:val="center"/>
        </w:trPr>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345844">
            <w:pPr>
              <w:spacing w:after="20"/>
            </w:pPr>
          </w:p>
        </w:tc>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345844">
            <w:pPr>
              <w:spacing w:after="20"/>
              <w:jc w:val="center"/>
            </w:pPr>
          </w:p>
        </w:tc>
        <w:tc>
          <w:tcPr>
            <w:tcW w:w="2108" w:type="dxa"/>
            <w:tcBorders>
              <w:top w:val="single" w:sz="10" w:space="0" w:color="FFFFFF"/>
              <w:left w:val="single" w:sz="10" w:space="0" w:color="FFFFFF"/>
              <w:bottom w:val="single" w:sz="10" w:space="0" w:color="FFFFFF"/>
              <w:right w:val="single" w:sz="10" w:space="0" w:color="FFFFFF"/>
            </w:tcBorders>
            <w:shd w:val="clear" w:color="auto" w:fill="F4F8FA"/>
            <w:tcMar>
              <w:top w:w="85" w:type="dxa"/>
              <w:left w:w="95" w:type="dxa"/>
              <w:bottom w:w="85" w:type="dxa"/>
              <w:right w:w="95" w:type="dxa"/>
            </w:tcMar>
            <w:vAlign w:val="center"/>
          </w:tcPr>
          <w:p w:rsidR="00345844" w:rsidRDefault="00000000">
            <w:pPr>
              <w:spacing w:after="20"/>
              <w:jc w:val="center"/>
            </w:pPr>
            <w:r>
              <w:rPr>
                <w:sz w:val="15"/>
              </w:rPr>
              <w:t xml:space="preserve">Nouvel état </w:t>
            </w:r>
            <w:proofErr w:type="spellStart"/>
            <w:r>
              <w:rPr>
                <w:sz w:val="15"/>
              </w:rPr>
              <w:t>actif</w:t>
            </w:r>
            <w:proofErr w:type="spellEnd"/>
          </w:p>
        </w:tc>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345844">
            <w:pPr>
              <w:spacing w:after="20"/>
              <w:jc w:val="center"/>
            </w:pPr>
          </w:p>
        </w:tc>
        <w:tc>
          <w:tcPr>
            <w:tcW w:w="2108" w:type="dxa"/>
            <w:tcBorders>
              <w:top w:val="single" w:sz="0" w:space="0" w:color="FFFFFF"/>
              <w:left w:val="single" w:sz="0" w:space="0" w:color="FFFFFF"/>
              <w:bottom w:val="single" w:sz="0" w:space="0" w:color="FFFFFF"/>
              <w:right w:val="single" w:sz="0" w:space="0" w:color="FFFFFF"/>
            </w:tcBorders>
            <w:shd w:val="clear" w:color="auto" w:fill="F4F8FA"/>
            <w:tcMar>
              <w:top w:w="85" w:type="dxa"/>
              <w:left w:w="95" w:type="dxa"/>
              <w:bottom w:w="85" w:type="dxa"/>
              <w:right w:w="95" w:type="dxa"/>
            </w:tcMar>
            <w:vAlign w:val="center"/>
          </w:tcPr>
          <w:p w:rsidR="00345844" w:rsidRDefault="00345844">
            <w:pPr>
              <w:spacing w:after="20"/>
              <w:jc w:val="center"/>
            </w:pPr>
          </w:p>
        </w:tc>
      </w:tr>
    </w:tbl>
    <w:p w:rsidR="00345844" w:rsidRPr="003D3103" w:rsidRDefault="00000000">
      <w:pPr>
        <w:jc w:val="center"/>
        <w:rPr>
          <w:lang w:val="fr-CH"/>
        </w:rPr>
      </w:pPr>
      <w:r w:rsidRPr="003D3103">
        <w:rPr>
          <w:i/>
          <w:color w:val="657780"/>
          <w:sz w:val="16"/>
          <w:lang w:val="fr-CH"/>
        </w:rPr>
        <w:t>La décision dépend des métriques, de la stabilité et de la qualité musicale observée.</w:t>
      </w:r>
    </w:p>
    <w:p w:rsidR="00345844" w:rsidRPr="003D3103" w:rsidRDefault="00345844">
      <w:pPr>
        <w:rPr>
          <w:lang w:val="fr-CH"/>
        </w:rPr>
      </w:pPr>
    </w:p>
    <w:p w:rsidR="00345844" w:rsidRDefault="00000000">
      <w:pPr>
        <w:pStyle w:val="Titre2"/>
      </w:pPr>
      <w:bookmarkStart w:id="112" w:name="sec091"/>
      <w:proofErr w:type="spellStart"/>
      <w:r>
        <w:rPr>
          <w:rFonts w:ascii="Aptos Display" w:hAnsi="Aptos Display"/>
        </w:rPr>
        <w:t>Schéma</w:t>
      </w:r>
      <w:proofErr w:type="spellEnd"/>
      <w:r>
        <w:rPr>
          <w:rFonts w:ascii="Aptos Display" w:hAnsi="Aptos Display"/>
        </w:rPr>
        <w:t xml:space="preserve"> 6. </w:t>
      </w:r>
      <w:proofErr w:type="spellStart"/>
      <w:r>
        <w:rPr>
          <w:rFonts w:ascii="Aptos Display" w:hAnsi="Aptos Display"/>
        </w:rPr>
        <w:t>Mémoire</w:t>
      </w:r>
      <w:proofErr w:type="spellEnd"/>
      <w:r>
        <w:rPr>
          <w:rFonts w:ascii="Aptos Display" w:hAnsi="Aptos Display"/>
        </w:rPr>
        <w:t xml:space="preserve"> de </w:t>
      </w:r>
      <w:proofErr w:type="spellStart"/>
      <w:r>
        <w:rPr>
          <w:rFonts w:ascii="Aptos Display" w:hAnsi="Aptos Display"/>
        </w:rPr>
        <w:t>trajectoire</w:t>
      </w:r>
      <w:bookmarkEnd w:id="112"/>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941"/>
        <w:gridCol w:w="914"/>
        <w:gridCol w:w="1054"/>
        <w:gridCol w:w="915"/>
        <w:gridCol w:w="955"/>
        <w:gridCol w:w="915"/>
        <w:gridCol w:w="958"/>
        <w:gridCol w:w="915"/>
        <w:gridCol w:w="974"/>
        <w:gridCol w:w="915"/>
        <w:gridCol w:w="944"/>
      </w:tblGrid>
      <w:tr w:rsidR="00345844">
        <w:trPr>
          <w:cantSplit/>
          <w:tblHeader/>
          <w:jc w:val="center"/>
        </w:trPr>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Geste</w:t>
            </w:r>
            <w:proofErr w:type="spellEnd"/>
            <w:r>
              <w:rPr>
                <w:b/>
                <w:color w:val="FFFFFF"/>
                <w:sz w:val="15"/>
              </w:rPr>
              <w:t xml:space="preserve"> </w:t>
            </w:r>
            <w:proofErr w:type="spellStart"/>
            <w:r>
              <w:rPr>
                <w:b/>
                <w:color w:val="FFFFFF"/>
                <w:sz w:val="15"/>
              </w:rPr>
              <w:t>continu</w:t>
            </w:r>
            <w:proofErr w:type="spellEnd"/>
          </w:p>
        </w:tc>
        <w:tc>
          <w:tcPr>
            <w:tcW w:w="95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Position / </w:t>
            </w:r>
            <w:proofErr w:type="spellStart"/>
            <w:r>
              <w:rPr>
                <w:b/>
                <w:color w:val="FFFFFF"/>
                <w:sz w:val="15"/>
              </w:rPr>
              <w:t>vitesse</w:t>
            </w:r>
            <w:proofErr w:type="spellEnd"/>
            <w:r>
              <w:rPr>
                <w:b/>
                <w:color w:val="FFFFFF"/>
                <w:sz w:val="15"/>
              </w:rPr>
              <w:t xml:space="preserve"> / </w:t>
            </w:r>
            <w:proofErr w:type="spellStart"/>
            <w:r>
              <w:rPr>
                <w:b/>
                <w:color w:val="FFFFFF"/>
                <w:sz w:val="15"/>
              </w:rPr>
              <w:t>accélération</w:t>
            </w:r>
            <w:proofErr w:type="spellEnd"/>
          </w:p>
        </w:tc>
        <w:tc>
          <w:tcPr>
            <w:tcW w:w="95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Mémoire</w:t>
            </w:r>
            <w:proofErr w:type="spellEnd"/>
            <w:r>
              <w:rPr>
                <w:b/>
                <w:color w:val="FFFFFF"/>
                <w:sz w:val="15"/>
              </w:rPr>
              <w:t xml:space="preserve"> de </w:t>
            </w:r>
            <w:proofErr w:type="spellStart"/>
            <w:r>
              <w:rPr>
                <w:b/>
                <w:color w:val="FFFFFF"/>
                <w:sz w:val="15"/>
              </w:rPr>
              <w:t>trajectoire</w:t>
            </w:r>
            <w:proofErr w:type="spellEnd"/>
          </w:p>
        </w:tc>
        <w:tc>
          <w:tcPr>
            <w:tcW w:w="95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Rappel </w:t>
            </w:r>
            <w:proofErr w:type="spellStart"/>
            <w:r>
              <w:rPr>
                <w:b/>
                <w:color w:val="FFFFFF"/>
                <w:sz w:val="15"/>
              </w:rPr>
              <w:t>dynamique</w:t>
            </w:r>
            <w:proofErr w:type="spellEnd"/>
          </w:p>
        </w:tc>
        <w:tc>
          <w:tcPr>
            <w:tcW w:w="95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Exploration contrôlée</w:t>
            </w:r>
          </w:p>
        </w:tc>
        <w:tc>
          <w:tcPr>
            <w:tcW w:w="958"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958"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Sortie </w:t>
            </w:r>
            <w:proofErr w:type="spellStart"/>
            <w:r>
              <w:rPr>
                <w:b/>
                <w:color w:val="FFFFFF"/>
                <w:sz w:val="15"/>
              </w:rPr>
              <w:t>générée</w:t>
            </w:r>
            <w:proofErr w:type="spellEnd"/>
          </w:p>
        </w:tc>
      </w:tr>
    </w:tbl>
    <w:p w:rsidR="00345844" w:rsidRPr="003D3103" w:rsidRDefault="00000000">
      <w:pPr>
        <w:jc w:val="center"/>
        <w:rPr>
          <w:lang w:val="fr-CH"/>
        </w:rPr>
      </w:pPr>
      <w:r w:rsidRPr="003D3103">
        <w:rPr>
          <w:i/>
          <w:color w:val="657780"/>
          <w:sz w:val="16"/>
          <w:lang w:val="fr-CH"/>
        </w:rPr>
        <w:t>La sortie et les nouveaux événements alimentent la mémoire pour les cycles suivants.</w:t>
      </w:r>
    </w:p>
    <w:p w:rsidR="00345844" w:rsidRPr="003D3103" w:rsidRDefault="00345844">
      <w:pPr>
        <w:rPr>
          <w:lang w:val="fr-CH"/>
        </w:rPr>
      </w:pPr>
    </w:p>
    <w:p w:rsidR="00345844" w:rsidRDefault="00000000">
      <w:pPr>
        <w:pStyle w:val="Titre2"/>
      </w:pPr>
      <w:bookmarkStart w:id="113" w:name="sec092"/>
      <w:proofErr w:type="spellStart"/>
      <w:r>
        <w:rPr>
          <w:rFonts w:ascii="Aptos Display" w:hAnsi="Aptos Display"/>
        </w:rPr>
        <w:t>Schéma</w:t>
      </w:r>
      <w:proofErr w:type="spellEnd"/>
      <w:r>
        <w:rPr>
          <w:rFonts w:ascii="Aptos Display" w:hAnsi="Aptos Display"/>
        </w:rPr>
        <w:t xml:space="preserve"> 7. Replay </w:t>
      </w:r>
      <w:proofErr w:type="spellStart"/>
      <w:r>
        <w:rPr>
          <w:rFonts w:ascii="Aptos Display" w:hAnsi="Aptos Display"/>
        </w:rPr>
        <w:t>adaptatif</w:t>
      </w:r>
      <w:proofErr w:type="spellEnd"/>
      <w:r>
        <w:rPr>
          <w:rFonts w:ascii="Aptos Display" w:hAnsi="Aptos Display"/>
        </w:rPr>
        <w:t xml:space="preserve"> et protection</w:t>
      </w:r>
      <w:bookmarkEnd w:id="113"/>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818"/>
        <w:gridCol w:w="683"/>
        <w:gridCol w:w="1176"/>
        <w:gridCol w:w="682"/>
        <w:gridCol w:w="1039"/>
        <w:gridCol w:w="682"/>
        <w:gridCol w:w="744"/>
        <w:gridCol w:w="682"/>
        <w:gridCol w:w="812"/>
        <w:gridCol w:w="682"/>
        <w:gridCol w:w="810"/>
        <w:gridCol w:w="682"/>
        <w:gridCol w:w="908"/>
      </w:tblGrid>
      <w:tr w:rsidR="00345844">
        <w:trPr>
          <w:cantSplit/>
          <w:tblHeader/>
          <w:jc w:val="center"/>
        </w:trPr>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Contexte</w:t>
            </w:r>
            <w:proofErr w:type="spellEnd"/>
            <w:r>
              <w:rPr>
                <w:b/>
                <w:color w:val="FFFFFF"/>
                <w:sz w:val="15"/>
              </w:rPr>
              <w:t xml:space="preserve"> A / B</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Apprentissage</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Interférence</w:t>
            </w:r>
            <w:proofErr w:type="spellEnd"/>
            <w:r>
              <w:rPr>
                <w:b/>
                <w:color w:val="FFFFFF"/>
                <w:sz w:val="15"/>
              </w:rPr>
              <w:t xml:space="preserve"> EMA</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Seuil</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Taux</w:t>
            </w:r>
            <w:proofErr w:type="spellEnd"/>
            <w:r>
              <w:rPr>
                <w:b/>
                <w:color w:val="FFFFFF"/>
                <w:sz w:val="15"/>
              </w:rPr>
              <w:t xml:space="preserve"> de replay </w:t>
            </w:r>
            <w:proofErr w:type="spellStart"/>
            <w:r>
              <w:rPr>
                <w:b/>
                <w:color w:val="FFFFFF"/>
                <w:sz w:val="15"/>
              </w:rPr>
              <w:t>adaptatif</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Replay </w:t>
            </w:r>
            <w:proofErr w:type="spellStart"/>
            <w:r>
              <w:rPr>
                <w:b/>
                <w:color w:val="FFFFFF"/>
                <w:sz w:val="15"/>
              </w:rPr>
              <w:t>mémoire</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Protection</w:t>
            </w:r>
          </w:p>
        </w:tc>
      </w:tr>
    </w:tbl>
    <w:p w:rsidR="00345844" w:rsidRPr="003D3103" w:rsidRDefault="00000000">
      <w:pPr>
        <w:jc w:val="center"/>
        <w:rPr>
          <w:lang w:val="fr-CH"/>
        </w:rPr>
      </w:pPr>
      <w:r w:rsidRPr="003D3103">
        <w:rPr>
          <w:i/>
          <w:color w:val="657780"/>
          <w:sz w:val="16"/>
          <w:lang w:val="fr-CH"/>
        </w:rPr>
        <w:t xml:space="preserve">Le taux est borné entre </w:t>
      </w:r>
      <w:proofErr w:type="spellStart"/>
      <w:r w:rsidRPr="003D3103">
        <w:rPr>
          <w:i/>
          <w:color w:val="657780"/>
          <w:sz w:val="16"/>
          <w:lang w:val="fr-CH"/>
        </w:rPr>
        <w:t>adaptiveReplayMin</w:t>
      </w:r>
      <w:proofErr w:type="spellEnd"/>
      <w:r w:rsidRPr="003D3103">
        <w:rPr>
          <w:i/>
          <w:color w:val="657780"/>
          <w:sz w:val="16"/>
          <w:lang w:val="fr-CH"/>
        </w:rPr>
        <w:t xml:space="preserve"> et </w:t>
      </w:r>
      <w:proofErr w:type="spellStart"/>
      <w:r w:rsidRPr="003D3103">
        <w:rPr>
          <w:i/>
          <w:color w:val="657780"/>
          <w:sz w:val="16"/>
          <w:lang w:val="fr-CH"/>
        </w:rPr>
        <w:t>adaptiveReplayMax</w:t>
      </w:r>
      <w:proofErr w:type="spellEnd"/>
      <w:r w:rsidRPr="003D3103">
        <w:rPr>
          <w:i/>
          <w:color w:val="657780"/>
          <w:sz w:val="16"/>
          <w:lang w:val="fr-CH"/>
        </w:rPr>
        <w:t>.</w:t>
      </w:r>
    </w:p>
    <w:p w:rsidR="00345844" w:rsidRPr="003D3103" w:rsidRDefault="00345844">
      <w:pPr>
        <w:rPr>
          <w:lang w:val="fr-CH"/>
        </w:rPr>
      </w:pPr>
    </w:p>
    <w:p w:rsidR="00345844" w:rsidRPr="003D3103" w:rsidRDefault="00000000">
      <w:pPr>
        <w:pStyle w:val="Titre2"/>
        <w:rPr>
          <w:lang w:val="fr-CH"/>
        </w:rPr>
      </w:pPr>
      <w:bookmarkStart w:id="114" w:name="sec093"/>
      <w:r w:rsidRPr="003D3103">
        <w:rPr>
          <w:rFonts w:ascii="Aptos Display" w:hAnsi="Aptos Display"/>
          <w:lang w:val="fr-CH"/>
        </w:rPr>
        <w:t>Schéma 8. Sortie contrainte par une zone de sécurité</w:t>
      </w:r>
      <w:bookmarkEnd w:id="114"/>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tbl>
      <w:tblPr>
        <w:tblStyle w:val="Grilledutableau"/>
        <w:tblW w:w="0" w:type="auto"/>
        <w:jc w:val="center"/>
        <w:tblLook w:val="04A0" w:firstRow="1" w:lastRow="0" w:firstColumn="1" w:lastColumn="0" w:noHBand="0" w:noVBand="1"/>
      </w:tblPr>
      <w:tblGrid>
        <w:gridCol w:w="745"/>
        <w:gridCol w:w="645"/>
        <w:gridCol w:w="889"/>
        <w:gridCol w:w="644"/>
        <w:gridCol w:w="990"/>
        <w:gridCol w:w="644"/>
        <w:gridCol w:w="793"/>
        <w:gridCol w:w="644"/>
        <w:gridCol w:w="1259"/>
        <w:gridCol w:w="644"/>
        <w:gridCol w:w="797"/>
        <w:gridCol w:w="644"/>
        <w:gridCol w:w="1062"/>
      </w:tblGrid>
      <w:tr w:rsidR="00345844">
        <w:trPr>
          <w:cantSplit/>
          <w:tblHeader/>
          <w:jc w:val="center"/>
        </w:trPr>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Sortie brute</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Réception</w:t>
            </w:r>
            <w:proofErr w:type="spellEnd"/>
            <w:r>
              <w:rPr>
                <w:b/>
                <w:color w:val="FFFFFF"/>
                <w:sz w:val="15"/>
              </w:rPr>
              <w:t xml:space="preserve"> OSC</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Séparation</w:t>
            </w:r>
            <w:proofErr w:type="spellEnd"/>
            <w:r>
              <w:rPr>
                <w:b/>
                <w:color w:val="FFFFFF"/>
                <w:sz w:val="15"/>
              </w:rPr>
              <w:t xml:space="preserve"> 3 dimensions</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Limites</w:t>
            </w:r>
            <w:proofErr w:type="spellEnd"/>
            <w:r>
              <w:rPr>
                <w:b/>
                <w:color w:val="FFFFFF"/>
                <w:sz w:val="15"/>
              </w:rPr>
              <w:t xml:space="preserve"> de </w:t>
            </w:r>
            <w:proofErr w:type="spellStart"/>
            <w:r>
              <w:rPr>
                <w:b/>
                <w:color w:val="FFFFFF"/>
                <w:sz w:val="15"/>
              </w:rPr>
              <w:t>sécurité</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Recombinaison</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Bus de </w:t>
            </w:r>
            <w:proofErr w:type="spellStart"/>
            <w:r>
              <w:rPr>
                <w:b/>
                <w:color w:val="FFFFFF"/>
                <w:sz w:val="15"/>
              </w:rPr>
              <w:t>contrôle</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Synthétiseur</w:t>
            </w:r>
            <w:proofErr w:type="spellEnd"/>
          </w:p>
        </w:tc>
      </w:tr>
    </w:tbl>
    <w:p w:rsidR="00345844" w:rsidRPr="003D3103" w:rsidRDefault="00000000">
      <w:pPr>
        <w:jc w:val="center"/>
        <w:rPr>
          <w:lang w:val="fr-CH"/>
        </w:rPr>
      </w:pPr>
      <w:r w:rsidRPr="003D3103">
        <w:rPr>
          <w:i/>
          <w:color w:val="657780"/>
          <w:sz w:val="16"/>
          <w:lang w:val="fr-CH"/>
        </w:rPr>
        <w:t>Les valeurs brutes sont conservées dans un journal de diagnostic parallèle.</w:t>
      </w:r>
    </w:p>
    <w:p w:rsidR="00345844" w:rsidRPr="003D3103" w:rsidRDefault="00345844">
      <w:pPr>
        <w:rPr>
          <w:lang w:val="fr-CH"/>
        </w:rPr>
      </w:pPr>
    </w:p>
    <w:p w:rsidR="00345844" w:rsidRDefault="00000000">
      <w:pPr>
        <w:pStyle w:val="Titre2"/>
      </w:pPr>
      <w:bookmarkStart w:id="115" w:name="sec094"/>
      <w:proofErr w:type="spellStart"/>
      <w:r>
        <w:rPr>
          <w:rFonts w:ascii="Aptos Display" w:hAnsi="Aptos Display"/>
        </w:rPr>
        <w:t>Schéma</w:t>
      </w:r>
      <w:proofErr w:type="spellEnd"/>
      <w:r>
        <w:rPr>
          <w:rFonts w:ascii="Aptos Display" w:hAnsi="Aptos Display"/>
        </w:rPr>
        <w:t xml:space="preserve"> 9. Surveillance </w:t>
      </w:r>
      <w:proofErr w:type="spellStart"/>
      <w:r>
        <w:rPr>
          <w:rFonts w:ascii="Aptos Display" w:hAnsi="Aptos Display"/>
        </w:rPr>
        <w:t>asynchrone</w:t>
      </w:r>
      <w:proofErr w:type="spellEnd"/>
      <w:r>
        <w:rPr>
          <w:rFonts w:ascii="Aptos Display" w:hAnsi="Aptos Display"/>
        </w:rPr>
        <w:t xml:space="preserve"> et </w:t>
      </w:r>
      <w:proofErr w:type="spellStart"/>
      <w:r>
        <w:rPr>
          <w:rFonts w:ascii="Aptos Display" w:hAnsi="Aptos Display"/>
        </w:rPr>
        <w:t>alerte</w:t>
      </w:r>
      <w:bookmarkEnd w:id="115"/>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960"/>
        <w:gridCol w:w="739"/>
        <w:gridCol w:w="798"/>
        <w:gridCol w:w="740"/>
        <w:gridCol w:w="788"/>
        <w:gridCol w:w="740"/>
        <w:gridCol w:w="774"/>
        <w:gridCol w:w="740"/>
        <w:gridCol w:w="849"/>
        <w:gridCol w:w="740"/>
        <w:gridCol w:w="982"/>
        <w:gridCol w:w="740"/>
        <w:gridCol w:w="810"/>
      </w:tblGrid>
      <w:tr w:rsidR="00345844">
        <w:trPr>
          <w:cantSplit/>
          <w:tblHeader/>
          <w:jc w:val="center"/>
        </w:trPr>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Compteurs</w:t>
            </w:r>
            <w:proofErr w:type="spellEnd"/>
            <w:r>
              <w:rPr>
                <w:b/>
                <w:color w:val="FFFFFF"/>
                <w:sz w:val="15"/>
              </w:rPr>
              <w:t xml:space="preserve"> runtime</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Fenêtre</w:t>
            </w:r>
            <w:proofErr w:type="spellEnd"/>
            <w:r>
              <w:rPr>
                <w:b/>
                <w:color w:val="FFFFFF"/>
                <w:sz w:val="15"/>
              </w:rPr>
              <w:t xml:space="preserve"> 2 s</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Calcul</w:t>
            </w:r>
            <w:proofErr w:type="spellEnd"/>
            <w:r>
              <w:rPr>
                <w:b/>
                <w:color w:val="FFFFFF"/>
                <w:sz w:val="15"/>
              </w:rPr>
              <w:t xml:space="preserve"> du ratio</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Seuil</w:t>
            </w:r>
            <w:proofErr w:type="spellEnd"/>
            <w:r>
              <w:rPr>
                <w:b/>
                <w:color w:val="FFFFFF"/>
                <w:sz w:val="15"/>
              </w:rPr>
              <w:t xml:space="preserve"> 25 %</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Alerte</w:t>
            </w:r>
            <w:proofErr w:type="spellEnd"/>
            <w:r>
              <w:rPr>
                <w:b/>
                <w:color w:val="FFFFFF"/>
                <w:sz w:val="15"/>
              </w:rPr>
              <w:t xml:space="preserve"> </w:t>
            </w:r>
            <w:proofErr w:type="spellStart"/>
            <w:r>
              <w:rPr>
                <w:b/>
                <w:color w:val="FFFFFF"/>
                <w:sz w:val="15"/>
              </w:rPr>
              <w:t>ou</w:t>
            </w:r>
            <w:proofErr w:type="spellEnd"/>
            <w:r>
              <w:rPr>
                <w:b/>
                <w:color w:val="FFFFFF"/>
                <w:sz w:val="15"/>
              </w:rPr>
              <w:t xml:space="preserve"> </w:t>
            </w:r>
            <w:proofErr w:type="spellStart"/>
            <w:r>
              <w:rPr>
                <w:b/>
                <w:color w:val="FFFFFF"/>
                <w:sz w:val="15"/>
              </w:rPr>
              <w:t>poursuite</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Ajustement</w:t>
            </w:r>
            <w:proofErr w:type="spellEnd"/>
            <w:r>
              <w:rPr>
                <w:b/>
                <w:color w:val="FFFFFF"/>
                <w:sz w:val="15"/>
              </w:rPr>
              <w:t xml:space="preserve"> Hz / Learn N</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Nouvelle </w:t>
            </w:r>
            <w:proofErr w:type="spellStart"/>
            <w:r>
              <w:rPr>
                <w:b/>
                <w:color w:val="FFFFFF"/>
                <w:sz w:val="15"/>
              </w:rPr>
              <w:t>mesure</w:t>
            </w:r>
            <w:proofErr w:type="spellEnd"/>
          </w:p>
        </w:tc>
      </w:tr>
    </w:tbl>
    <w:p w:rsidR="00345844" w:rsidRPr="003D3103" w:rsidRDefault="00000000">
      <w:pPr>
        <w:jc w:val="center"/>
        <w:rPr>
          <w:lang w:val="fr-CH"/>
        </w:rPr>
      </w:pPr>
      <w:r w:rsidRPr="003D3103">
        <w:rPr>
          <w:i/>
          <w:color w:val="657780"/>
          <w:sz w:val="16"/>
          <w:lang w:val="fr-CH"/>
        </w:rPr>
        <w:t>La surveillance forme une boucle et ne nécessite pas l'affichage détaillé à chaque cycle.</w:t>
      </w:r>
    </w:p>
    <w:p w:rsidR="00345844" w:rsidRPr="003D3103" w:rsidRDefault="00345844">
      <w:pPr>
        <w:rPr>
          <w:lang w:val="fr-CH"/>
        </w:rPr>
      </w:pPr>
    </w:p>
    <w:p w:rsidR="00345844" w:rsidRPr="003D3103" w:rsidRDefault="00000000">
      <w:pPr>
        <w:pStyle w:val="Titre2"/>
        <w:rPr>
          <w:lang w:val="fr-CH"/>
        </w:rPr>
      </w:pPr>
      <w:bookmarkStart w:id="116" w:name="sec095"/>
      <w:r w:rsidRPr="003D3103">
        <w:rPr>
          <w:rFonts w:ascii="Aptos Display" w:hAnsi="Aptos Display"/>
          <w:lang w:val="fr-CH"/>
        </w:rPr>
        <w:t>Schéma 10. Deux modèles spécialisés et mélange</w:t>
      </w:r>
      <w:bookmarkEnd w:id="116"/>
      <w:r w:rsidRPr="003D3103">
        <w:rPr>
          <w:rFonts w:ascii="Aptos Display" w:hAnsi="Aptos Display"/>
          <w:lang w:val="fr-CH"/>
        </w:rPr>
        <w:t xml:space="preserve"> </w:t>
      </w:r>
      <w:hyperlink w:anchor="TOC">
        <w:r w:rsidR="00345844" w:rsidRPr="003D3103">
          <w:rPr>
            <w:lang w:val="fr-CH"/>
          </w:rPr>
          <w:t>Back to TOC</w:t>
        </w:r>
      </w:hyperlink>
      <w:r w:rsidRPr="003D3103">
        <w:rPr>
          <w:lang w:val="fr-CH"/>
        </w:rPr>
        <w:t xml:space="preserve"> </w:t>
      </w:r>
      <w:hyperlink w:anchor="TOC">
        <w:r w:rsidR="00345844" w:rsidRPr="003D3103">
          <w:rPr>
            <w:lang w:val="fr-CH"/>
          </w:rPr>
          <w:t>Back to TOC</w:t>
        </w:r>
      </w:hyperlink>
    </w:p>
    <w:tbl>
      <w:tblPr>
        <w:tblStyle w:val="Grilledutableau"/>
        <w:tblW w:w="0" w:type="auto"/>
        <w:jc w:val="center"/>
        <w:tblLook w:val="04A0" w:firstRow="1" w:lastRow="0" w:firstColumn="1" w:lastColumn="0" w:noHBand="0" w:noVBand="1"/>
      </w:tblPr>
      <w:tblGrid>
        <w:gridCol w:w="807"/>
        <w:gridCol w:w="796"/>
        <w:gridCol w:w="808"/>
        <w:gridCol w:w="795"/>
        <w:gridCol w:w="800"/>
        <w:gridCol w:w="795"/>
        <w:gridCol w:w="804"/>
        <w:gridCol w:w="795"/>
        <w:gridCol w:w="800"/>
        <w:gridCol w:w="795"/>
        <w:gridCol w:w="808"/>
        <w:gridCol w:w="795"/>
        <w:gridCol w:w="802"/>
      </w:tblGrid>
      <w:tr w:rsidR="00345844">
        <w:trPr>
          <w:cantSplit/>
          <w:tblHeader/>
          <w:jc w:val="center"/>
        </w:trPr>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Entrée 8D</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Modèle</w:t>
            </w:r>
            <w:proofErr w:type="spellEnd"/>
            <w:r>
              <w:rPr>
                <w:b/>
                <w:color w:val="FFFFFF"/>
                <w:sz w:val="15"/>
              </w:rPr>
              <w:t xml:space="preserve"> A / port A</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Bus A</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 xml:space="preserve">Blend </w:t>
            </w:r>
            <w:proofErr w:type="gramStart"/>
            <w:r>
              <w:rPr>
                <w:b/>
                <w:color w:val="FFFFFF"/>
                <w:sz w:val="15"/>
              </w:rPr>
              <w:t>0..</w:t>
            </w:r>
            <w:proofErr w:type="gramEnd"/>
            <w:r>
              <w:rPr>
                <w:b/>
                <w:color w:val="FFFFFF"/>
                <w:sz w:val="15"/>
              </w:rPr>
              <w:t>1</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Bus B</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Modèle</w:t>
            </w:r>
            <w:proofErr w:type="spellEnd"/>
            <w:r>
              <w:rPr>
                <w:b/>
                <w:color w:val="FFFFFF"/>
                <w:sz w:val="15"/>
              </w:rPr>
              <w:t xml:space="preserve"> B / port B</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Bus final 3D</w:t>
            </w:r>
          </w:p>
        </w:tc>
      </w:tr>
    </w:tbl>
    <w:p w:rsidR="00345844" w:rsidRPr="003D3103" w:rsidRDefault="00000000">
      <w:pPr>
        <w:jc w:val="center"/>
        <w:rPr>
          <w:lang w:val="fr-CH"/>
        </w:rPr>
      </w:pPr>
      <w:r w:rsidRPr="003D3103">
        <w:rPr>
          <w:i/>
          <w:color w:val="657780"/>
          <w:sz w:val="16"/>
          <w:lang w:val="fr-CH"/>
        </w:rPr>
        <w:t>Les modèles et ports restent indépendants jusqu'à l'étage de mélange.</w:t>
      </w:r>
    </w:p>
    <w:p w:rsidR="00345844" w:rsidRPr="003D3103" w:rsidRDefault="00345844">
      <w:pPr>
        <w:rPr>
          <w:lang w:val="fr-CH"/>
        </w:rPr>
      </w:pPr>
    </w:p>
    <w:p w:rsidR="00345844" w:rsidRDefault="00000000">
      <w:pPr>
        <w:pStyle w:val="Titre2"/>
      </w:pPr>
      <w:bookmarkStart w:id="117" w:name="sec096"/>
      <w:proofErr w:type="spellStart"/>
      <w:r>
        <w:rPr>
          <w:rFonts w:ascii="Aptos Display" w:hAnsi="Aptos Display"/>
        </w:rPr>
        <w:t>Schéma</w:t>
      </w:r>
      <w:proofErr w:type="spellEnd"/>
      <w:r>
        <w:rPr>
          <w:rFonts w:ascii="Aptos Display" w:hAnsi="Aptos Display"/>
        </w:rPr>
        <w:t xml:space="preserve"> 11. Test </w:t>
      </w:r>
      <w:proofErr w:type="spellStart"/>
      <w:r>
        <w:rPr>
          <w:rFonts w:ascii="Aptos Display" w:hAnsi="Aptos Display"/>
        </w:rPr>
        <w:t>déterministe</w:t>
      </w:r>
      <w:proofErr w:type="spellEnd"/>
      <w:r>
        <w:rPr>
          <w:rFonts w:ascii="Aptos Display" w:hAnsi="Aptos Display"/>
        </w:rPr>
        <w:t xml:space="preserve"> et </w:t>
      </w:r>
      <w:proofErr w:type="spellStart"/>
      <w:r>
        <w:rPr>
          <w:rFonts w:ascii="Aptos Display" w:hAnsi="Aptos Display"/>
        </w:rPr>
        <w:t>régression</w:t>
      </w:r>
      <w:bookmarkEnd w:id="117"/>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842"/>
        <w:gridCol w:w="657"/>
        <w:gridCol w:w="1173"/>
        <w:gridCol w:w="656"/>
        <w:gridCol w:w="969"/>
        <w:gridCol w:w="656"/>
        <w:gridCol w:w="782"/>
        <w:gridCol w:w="656"/>
        <w:gridCol w:w="792"/>
        <w:gridCol w:w="656"/>
        <w:gridCol w:w="1115"/>
        <w:gridCol w:w="656"/>
        <w:gridCol w:w="790"/>
      </w:tblGrid>
      <w:tr w:rsidR="00345844">
        <w:trPr>
          <w:cantSplit/>
          <w:tblHeader/>
          <w:jc w:val="center"/>
        </w:trPr>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Snapshot initial</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Neutralisation</w:t>
            </w:r>
            <w:proofErr w:type="spellEnd"/>
            <w:r>
              <w:rPr>
                <w:b/>
                <w:color w:val="FFFFFF"/>
                <w:sz w:val="15"/>
              </w:rPr>
              <w:t xml:space="preserve"> du </w:t>
            </w:r>
            <w:proofErr w:type="spellStart"/>
            <w:r>
              <w:rPr>
                <w:b/>
                <w:color w:val="FFFFFF"/>
                <w:sz w:val="15"/>
              </w:rPr>
              <w:t>hasard</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Séquence</w:t>
            </w:r>
            <w:proofErr w:type="spellEnd"/>
            <w:r>
              <w:rPr>
                <w:b/>
                <w:color w:val="FFFFFF"/>
                <w:sz w:val="15"/>
              </w:rPr>
              <w:t xml:space="preserve"> </w:t>
            </w:r>
            <w:proofErr w:type="spellStart"/>
            <w:r>
              <w:rPr>
                <w:b/>
                <w:color w:val="FFFFFF"/>
                <w:sz w:val="15"/>
              </w:rPr>
              <w:t>enregistrée</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Version A / Version B</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Capture sorties</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Comparaison</w:t>
            </w:r>
            <w:proofErr w:type="spellEnd"/>
            <w:r>
              <w:rPr>
                <w:b/>
                <w:color w:val="FFFFFF"/>
                <w:sz w:val="15"/>
              </w:rPr>
              <w:t xml:space="preserve"> point par point</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Rapport</w:t>
            </w:r>
          </w:p>
        </w:tc>
      </w:tr>
    </w:tbl>
    <w:p w:rsidR="00345844" w:rsidRPr="003D3103" w:rsidRDefault="00000000">
      <w:pPr>
        <w:jc w:val="center"/>
        <w:rPr>
          <w:lang w:val="fr-CH"/>
        </w:rPr>
      </w:pPr>
      <w:r w:rsidRPr="003D3103">
        <w:rPr>
          <w:i/>
          <w:color w:val="657780"/>
          <w:sz w:val="16"/>
          <w:lang w:val="fr-CH"/>
        </w:rPr>
        <w:lastRenderedPageBreak/>
        <w:t>L'ordre des événements, l'état initial et toutes les sources de hasard doivent être contrôlés.</w:t>
      </w:r>
    </w:p>
    <w:p w:rsidR="00345844" w:rsidRPr="003D3103" w:rsidRDefault="00345844">
      <w:pPr>
        <w:rPr>
          <w:lang w:val="fr-CH"/>
        </w:rPr>
      </w:pPr>
    </w:p>
    <w:p w:rsidR="00345844" w:rsidRDefault="00000000">
      <w:pPr>
        <w:pStyle w:val="Titre2"/>
      </w:pPr>
      <w:bookmarkStart w:id="118" w:name="sec097"/>
      <w:proofErr w:type="spellStart"/>
      <w:r>
        <w:rPr>
          <w:rFonts w:ascii="Aptos Display" w:hAnsi="Aptos Display"/>
        </w:rPr>
        <w:t>Schéma</w:t>
      </w:r>
      <w:proofErr w:type="spellEnd"/>
      <w:r>
        <w:rPr>
          <w:rFonts w:ascii="Aptos Display" w:hAnsi="Aptos Display"/>
        </w:rPr>
        <w:t xml:space="preserve"> 12. </w:t>
      </w:r>
      <w:proofErr w:type="spellStart"/>
      <w:r>
        <w:rPr>
          <w:rFonts w:ascii="Aptos Display" w:hAnsi="Aptos Display"/>
        </w:rPr>
        <w:t>Optimisation</w:t>
      </w:r>
      <w:proofErr w:type="spellEnd"/>
      <w:r>
        <w:rPr>
          <w:rFonts w:ascii="Aptos Display" w:hAnsi="Aptos Display"/>
        </w:rPr>
        <w:t xml:space="preserve"> </w:t>
      </w:r>
      <w:proofErr w:type="spellStart"/>
      <w:r>
        <w:rPr>
          <w:rFonts w:ascii="Aptos Display" w:hAnsi="Aptos Display"/>
        </w:rPr>
        <w:t>avancée</w:t>
      </w:r>
      <w:proofErr w:type="spellEnd"/>
      <w:r>
        <w:rPr>
          <w:rFonts w:ascii="Aptos Display" w:hAnsi="Aptos Display"/>
        </w:rPr>
        <w:t xml:space="preserve"> de la </w:t>
      </w:r>
      <w:proofErr w:type="spellStart"/>
      <w:r>
        <w:rPr>
          <w:rFonts w:ascii="Aptos Display" w:hAnsi="Aptos Display"/>
        </w:rPr>
        <w:t>latence</w:t>
      </w:r>
      <w:bookmarkEnd w:id="118"/>
      <w:proofErr w:type="spellEnd"/>
      <w:r>
        <w:rPr>
          <w:rFonts w:ascii="Aptos Display" w:hAnsi="Aptos Display"/>
        </w:rPr>
        <w:t xml:space="preserve"> </w:t>
      </w:r>
      <w:hyperlink w:anchor="TOC">
        <w:r w:rsidR="00345844">
          <w:t>Back to TOC</w:t>
        </w:r>
      </w:hyperlink>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791"/>
        <w:gridCol w:w="767"/>
        <w:gridCol w:w="792"/>
        <w:gridCol w:w="767"/>
        <w:gridCol w:w="792"/>
        <w:gridCol w:w="767"/>
        <w:gridCol w:w="875"/>
        <w:gridCol w:w="767"/>
        <w:gridCol w:w="937"/>
        <w:gridCol w:w="767"/>
        <w:gridCol w:w="806"/>
        <w:gridCol w:w="767"/>
        <w:gridCol w:w="805"/>
      </w:tblGrid>
      <w:tr w:rsidR="00345844">
        <w:trPr>
          <w:cantSplit/>
          <w:tblHeader/>
          <w:jc w:val="center"/>
        </w:trPr>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Grille Hz</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Choix du mode</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Learn N</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Séquence</w:t>
            </w:r>
            <w:proofErr w:type="spellEnd"/>
            <w:r>
              <w:rPr>
                <w:b/>
                <w:color w:val="FFFFFF"/>
                <w:sz w:val="15"/>
              </w:rPr>
              <w:t xml:space="preserve"> </w:t>
            </w:r>
            <w:proofErr w:type="spellStart"/>
            <w:r>
              <w:rPr>
                <w:b/>
                <w:color w:val="FFFFFF"/>
                <w:sz w:val="15"/>
              </w:rPr>
              <w:t>identique</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Collecte</w:t>
            </w:r>
            <w:proofErr w:type="spellEnd"/>
            <w:r>
              <w:rPr>
                <w:b/>
                <w:color w:val="FFFFFF"/>
                <w:sz w:val="15"/>
              </w:rPr>
              <w:t xml:space="preserve"> </w:t>
            </w:r>
            <w:proofErr w:type="spellStart"/>
            <w:r>
              <w:rPr>
                <w:b/>
                <w:color w:val="FFFFFF"/>
                <w:sz w:val="15"/>
              </w:rPr>
              <w:t>compteurs</w:t>
            </w:r>
            <w:proofErr w:type="spellEnd"/>
            <w:r>
              <w:rPr>
                <w:b/>
                <w:color w:val="FFFFFF"/>
                <w:sz w:val="15"/>
              </w:rPr>
              <w:t xml:space="preserve"> / CPU</w:t>
            </w:r>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Analyse</w:t>
            </w:r>
            <w:proofErr w:type="spellEnd"/>
            <w:r>
              <w:rPr>
                <w:b/>
                <w:color w:val="FFFFFF"/>
                <w:sz w:val="15"/>
              </w:rPr>
              <w:t xml:space="preserve"> </w:t>
            </w:r>
            <w:proofErr w:type="spellStart"/>
            <w:r>
              <w:rPr>
                <w:b/>
                <w:color w:val="FFFFFF"/>
                <w:sz w:val="15"/>
              </w:rPr>
              <w:t>stabilité</w:t>
            </w:r>
            <w:proofErr w:type="spellEnd"/>
          </w:p>
        </w:tc>
        <w:tc>
          <w:tcPr>
            <w:tcW w:w="811" w:type="dxa"/>
            <w:tcBorders>
              <w:top w:val="single" w:sz="0" w:space="0" w:color="FFFFFF"/>
              <w:left w:val="single" w:sz="0" w:space="0" w:color="FFFFFF"/>
              <w:bottom w:val="single" w:sz="0" w:space="0" w:color="FFFFFF"/>
              <w:right w:val="single" w:sz="0" w:space="0" w:color="FFFFFF"/>
            </w:tcBorders>
            <w:shd w:val="clear" w:color="auto" w:fill="176B87"/>
            <w:tcMar>
              <w:top w:w="85" w:type="dxa"/>
              <w:left w:w="95" w:type="dxa"/>
              <w:bottom w:w="85" w:type="dxa"/>
              <w:right w:w="95" w:type="dxa"/>
            </w:tcMar>
            <w:vAlign w:val="center"/>
          </w:tcPr>
          <w:p w:rsidR="00345844" w:rsidRDefault="00000000">
            <w:pPr>
              <w:spacing w:after="20"/>
              <w:jc w:val="center"/>
            </w:pPr>
            <w:r>
              <w:rPr>
                <w:b/>
                <w:color w:val="FFFFFF"/>
                <w:sz w:val="15"/>
              </w:rPr>
              <w:t>→</w:t>
            </w:r>
          </w:p>
        </w:tc>
        <w:tc>
          <w:tcPr>
            <w:tcW w:w="811"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Réglage</w:t>
            </w:r>
            <w:proofErr w:type="spellEnd"/>
            <w:r>
              <w:rPr>
                <w:b/>
                <w:color w:val="FFFFFF"/>
                <w:sz w:val="15"/>
              </w:rPr>
              <w:t xml:space="preserve"> </w:t>
            </w:r>
            <w:proofErr w:type="spellStart"/>
            <w:r>
              <w:rPr>
                <w:b/>
                <w:color w:val="FFFFFF"/>
                <w:sz w:val="15"/>
              </w:rPr>
              <w:t>retenu</w:t>
            </w:r>
            <w:proofErr w:type="spellEnd"/>
          </w:p>
        </w:tc>
      </w:tr>
    </w:tbl>
    <w:p w:rsidR="00345844" w:rsidRPr="003D3103" w:rsidRDefault="00000000">
      <w:pPr>
        <w:jc w:val="center"/>
        <w:rPr>
          <w:lang w:val="fr-CH"/>
        </w:rPr>
      </w:pPr>
      <w:r w:rsidRPr="003D3103">
        <w:rPr>
          <w:i/>
          <w:color w:val="657780"/>
          <w:sz w:val="16"/>
          <w:lang w:val="fr-CH"/>
        </w:rPr>
        <w:t>Le réglage final doit conserver une marge stable, pas seulement fournir le meilleur résultat ponctuel.</w:t>
      </w:r>
    </w:p>
    <w:p w:rsidR="00345844" w:rsidRPr="003D3103" w:rsidRDefault="00345844">
      <w:pPr>
        <w:rPr>
          <w:lang w:val="fr-CH"/>
        </w:rPr>
      </w:pPr>
    </w:p>
    <w:p w:rsidR="00345844" w:rsidRDefault="00000000">
      <w:pPr>
        <w:pStyle w:val="Titre2"/>
      </w:pPr>
      <w:bookmarkStart w:id="119" w:name="sec098"/>
      <w:bookmarkStart w:id="120" w:name="sec099"/>
      <w:proofErr w:type="spellStart"/>
      <w:r>
        <w:rPr>
          <w:rFonts w:ascii="Aptos Display" w:hAnsi="Aptos Display"/>
        </w:rPr>
        <w:t>Légende</w:t>
      </w:r>
      <w:proofErr w:type="spellEnd"/>
      <w:r>
        <w:rPr>
          <w:rFonts w:ascii="Aptos Display" w:hAnsi="Aptos Display"/>
        </w:rPr>
        <w:t xml:space="preserve"> commune</w:t>
      </w:r>
      <w:bookmarkEnd w:id="119"/>
      <w:r>
        <w:rPr>
          <w:rFonts w:ascii="Aptos Display" w:hAnsi="Aptos Display"/>
        </w:rPr>
        <w:t xml:space="preserve"> </w:t>
      </w:r>
      <w:hyperlink w:anchor="TOC">
        <w:r w:rsidR="00345844">
          <w:t>Back to TOC</w:t>
        </w:r>
      </w:hyperlink>
      <w:bookmarkEnd w:id="120"/>
      <w:r>
        <w:t xml:space="preserve"> </w:t>
      </w:r>
      <w:hyperlink w:anchor="TOC">
        <w:r w:rsidR="00345844">
          <w:t>Back to TOC</w:t>
        </w:r>
      </w:hyperlink>
    </w:p>
    <w:tbl>
      <w:tblPr>
        <w:tblStyle w:val="Grilledutableau"/>
        <w:tblW w:w="0" w:type="auto"/>
        <w:jc w:val="center"/>
        <w:tblLook w:val="04A0" w:firstRow="1" w:lastRow="0" w:firstColumn="1" w:lastColumn="0" w:noHBand="0" w:noVBand="1"/>
      </w:tblPr>
      <w:tblGrid>
        <w:gridCol w:w="5197"/>
        <w:gridCol w:w="5203"/>
      </w:tblGrid>
      <w:tr w:rsidR="00345844" w:rsidRPr="003D3103">
        <w:trPr>
          <w:cantSplit/>
          <w:tblHeader/>
          <w:jc w:val="center"/>
        </w:trPr>
        <w:tc>
          <w:tcPr>
            <w:tcW w:w="5270"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Default="00000000">
            <w:pPr>
              <w:spacing w:after="20"/>
              <w:jc w:val="center"/>
            </w:pPr>
            <w:proofErr w:type="spellStart"/>
            <w:r>
              <w:rPr>
                <w:b/>
                <w:color w:val="FFFFFF"/>
                <w:sz w:val="15"/>
              </w:rPr>
              <w:t>Traitement</w:t>
            </w:r>
            <w:proofErr w:type="spellEnd"/>
          </w:p>
        </w:tc>
        <w:tc>
          <w:tcPr>
            <w:tcW w:w="5270" w:type="dxa"/>
            <w:tcBorders>
              <w:top w:val="single" w:sz="10" w:space="0" w:color="FFFFFF"/>
              <w:left w:val="single" w:sz="10" w:space="0" w:color="FFFFFF"/>
              <w:bottom w:val="single" w:sz="10" w:space="0" w:color="FFFFFF"/>
              <w:right w:val="single" w:sz="10" w:space="0" w:color="FFFFFF"/>
            </w:tcBorders>
            <w:shd w:val="clear" w:color="auto" w:fill="176B87"/>
            <w:tcMar>
              <w:top w:w="85" w:type="dxa"/>
              <w:left w:w="95" w:type="dxa"/>
              <w:bottom w:w="85" w:type="dxa"/>
              <w:right w:w="95" w:type="dxa"/>
            </w:tcMar>
            <w:vAlign w:val="center"/>
          </w:tcPr>
          <w:p w:rsidR="00345844" w:rsidRPr="003D3103" w:rsidRDefault="00000000">
            <w:pPr>
              <w:spacing w:after="20"/>
              <w:jc w:val="center"/>
              <w:rPr>
                <w:lang w:val="fr-CH"/>
              </w:rPr>
            </w:pPr>
            <w:r w:rsidRPr="003D3103">
              <w:rPr>
                <w:b/>
                <w:color w:val="FFFFFF"/>
                <w:sz w:val="15"/>
                <w:lang w:val="fr-CH"/>
              </w:rPr>
              <w:t>Transformation, calcul, stockage ou routage</w:t>
            </w:r>
          </w:p>
        </w:tc>
      </w:tr>
      <w:tr w:rsidR="00345844" w:rsidRPr="003D3103">
        <w:trPr>
          <w:cantSplit/>
          <w:jc w:val="center"/>
        </w:trPr>
        <w:tc>
          <w:tcPr>
            <w:tcW w:w="5270" w:type="dxa"/>
            <w:tcBorders>
              <w:top w:val="single" w:sz="10" w:space="0" w:color="FFFFFF"/>
              <w:left w:val="single" w:sz="10" w:space="0" w:color="FFFFFF"/>
              <w:bottom w:val="single" w:sz="10" w:space="0" w:color="FFFFFF"/>
              <w:right w:val="single" w:sz="10" w:space="0" w:color="FFFFFF"/>
            </w:tcBorders>
            <w:shd w:val="clear" w:color="auto" w:fill="FFFFFF"/>
            <w:tcMar>
              <w:top w:w="85" w:type="dxa"/>
              <w:left w:w="95" w:type="dxa"/>
              <w:bottom w:w="85" w:type="dxa"/>
              <w:right w:w="95" w:type="dxa"/>
            </w:tcMar>
            <w:vAlign w:val="center"/>
          </w:tcPr>
          <w:p w:rsidR="00345844" w:rsidRDefault="00000000">
            <w:pPr>
              <w:spacing w:after="20"/>
              <w:jc w:val="center"/>
            </w:pPr>
            <w:proofErr w:type="spellStart"/>
            <w:r>
              <w:rPr>
                <w:sz w:val="15"/>
              </w:rPr>
              <w:t>Décision</w:t>
            </w:r>
            <w:proofErr w:type="spellEnd"/>
            <w:r>
              <w:rPr>
                <w:sz w:val="15"/>
              </w:rPr>
              <w:t xml:space="preserve"> / </w:t>
            </w:r>
            <w:proofErr w:type="spellStart"/>
            <w:r>
              <w:rPr>
                <w:sz w:val="15"/>
              </w:rPr>
              <w:t>seuil</w:t>
            </w:r>
            <w:proofErr w:type="spellEnd"/>
          </w:p>
        </w:tc>
        <w:tc>
          <w:tcPr>
            <w:tcW w:w="5270" w:type="dxa"/>
            <w:tcBorders>
              <w:top w:val="single" w:sz="10" w:space="0" w:color="FFFFFF"/>
              <w:left w:val="single" w:sz="10" w:space="0" w:color="FFFFFF"/>
              <w:bottom w:val="single" w:sz="10" w:space="0" w:color="FFFFFF"/>
              <w:right w:val="single" w:sz="10" w:space="0" w:color="FFFFFF"/>
            </w:tcBorders>
            <w:shd w:val="clear" w:color="auto" w:fill="FFFFFF"/>
            <w:tcMar>
              <w:top w:w="85" w:type="dxa"/>
              <w:left w:w="95" w:type="dxa"/>
              <w:bottom w:w="85" w:type="dxa"/>
              <w:right w:w="95" w:type="dxa"/>
            </w:tcMar>
            <w:vAlign w:val="center"/>
          </w:tcPr>
          <w:p w:rsidR="00345844" w:rsidRPr="003D3103" w:rsidRDefault="00000000">
            <w:pPr>
              <w:spacing w:after="20"/>
              <w:jc w:val="center"/>
              <w:rPr>
                <w:lang w:val="fr-CH"/>
              </w:rPr>
            </w:pPr>
            <w:r w:rsidRPr="003D3103">
              <w:rPr>
                <w:sz w:val="15"/>
                <w:lang w:val="fr-CH"/>
              </w:rPr>
              <w:t>Bifurcation, contrôle ou valeur limite</w:t>
            </w:r>
          </w:p>
        </w:tc>
      </w:tr>
      <w:tr w:rsidR="00345844" w:rsidRPr="003D3103">
        <w:trPr>
          <w:cantSplit/>
          <w:jc w:val="center"/>
        </w:trPr>
        <w:tc>
          <w:tcPr>
            <w:tcW w:w="5270" w:type="dxa"/>
            <w:tcBorders>
              <w:top w:val="single" w:sz="10" w:space="0" w:color="FFFFFF"/>
              <w:left w:val="single" w:sz="10" w:space="0" w:color="FFFFFF"/>
              <w:bottom w:val="single" w:sz="10" w:space="0" w:color="FFFFFF"/>
              <w:right w:val="single" w:sz="10" w:space="0" w:color="FFFFFF"/>
            </w:tcBorders>
            <w:shd w:val="clear" w:color="auto" w:fill="F4F8FA"/>
            <w:tcMar>
              <w:top w:w="85" w:type="dxa"/>
              <w:left w:w="95" w:type="dxa"/>
              <w:bottom w:w="85" w:type="dxa"/>
              <w:right w:w="95" w:type="dxa"/>
            </w:tcMar>
            <w:vAlign w:val="center"/>
          </w:tcPr>
          <w:p w:rsidR="00345844" w:rsidRDefault="00000000">
            <w:pPr>
              <w:spacing w:after="20"/>
              <w:jc w:val="center"/>
            </w:pPr>
            <w:r>
              <w:rPr>
                <w:sz w:val="15"/>
              </w:rPr>
              <w:t>État principal</w:t>
            </w:r>
          </w:p>
        </w:tc>
        <w:tc>
          <w:tcPr>
            <w:tcW w:w="5270" w:type="dxa"/>
            <w:tcBorders>
              <w:top w:val="single" w:sz="10" w:space="0" w:color="FFFFFF"/>
              <w:left w:val="single" w:sz="10" w:space="0" w:color="FFFFFF"/>
              <w:bottom w:val="single" w:sz="10" w:space="0" w:color="FFFFFF"/>
              <w:right w:val="single" w:sz="10" w:space="0" w:color="FFFFFF"/>
            </w:tcBorders>
            <w:shd w:val="clear" w:color="auto" w:fill="F4F8FA"/>
            <w:tcMar>
              <w:top w:w="85" w:type="dxa"/>
              <w:left w:w="95" w:type="dxa"/>
              <w:bottom w:w="85" w:type="dxa"/>
              <w:right w:w="95" w:type="dxa"/>
            </w:tcMar>
            <w:vAlign w:val="center"/>
          </w:tcPr>
          <w:p w:rsidR="00345844" w:rsidRPr="003D3103" w:rsidRDefault="00000000">
            <w:pPr>
              <w:spacing w:after="20"/>
              <w:jc w:val="center"/>
              <w:rPr>
                <w:lang w:val="fr-CH"/>
              </w:rPr>
            </w:pPr>
            <w:r w:rsidRPr="003D3103">
              <w:rPr>
                <w:sz w:val="15"/>
                <w:lang w:val="fr-CH"/>
              </w:rPr>
              <w:t>Point de départ, état conservé ou sortie finale</w:t>
            </w:r>
          </w:p>
        </w:tc>
      </w:tr>
    </w:tbl>
    <w:p w:rsidR="00345844" w:rsidRPr="003D3103" w:rsidRDefault="00000000">
      <w:pPr>
        <w:spacing w:before="2800"/>
        <w:jc w:val="center"/>
        <w:rPr>
          <w:lang w:val="fr-CH"/>
        </w:rPr>
      </w:pPr>
      <w:r w:rsidRPr="003D3103">
        <w:rPr>
          <w:rFonts w:ascii="Aptos Display" w:hAnsi="Aptos Display"/>
          <w:b/>
          <w:color w:val="123B55"/>
          <w:sz w:val="56"/>
          <w:lang w:val="fr-CH"/>
        </w:rPr>
        <w:t>PARTIE XII</w:t>
      </w:r>
    </w:p>
    <w:p w:rsidR="00345844" w:rsidRPr="003D3103" w:rsidRDefault="00000000">
      <w:pPr>
        <w:jc w:val="center"/>
        <w:rPr>
          <w:lang w:val="fr-CH"/>
        </w:rPr>
      </w:pPr>
      <w:proofErr w:type="spellStart"/>
      <w:r w:rsidRPr="003D3103">
        <w:rPr>
          <w:rFonts w:ascii="Aptos Display" w:hAnsi="Aptos Display"/>
          <w:b/>
          <w:color w:val="176B87"/>
          <w:sz w:val="36"/>
          <w:lang w:val="fr-CH"/>
        </w:rPr>
        <w:t>Presets</w:t>
      </w:r>
      <w:proofErr w:type="spellEnd"/>
      <w:r w:rsidRPr="003D3103">
        <w:rPr>
          <w:rFonts w:ascii="Aptos Display" w:hAnsi="Aptos Display"/>
          <w:b/>
          <w:color w:val="176B87"/>
          <w:sz w:val="36"/>
          <w:lang w:val="fr-CH"/>
        </w:rPr>
        <w:t xml:space="preserve"> temps réel pour anciens Mac Intel</w:t>
      </w:r>
    </w:p>
    <w:p w:rsidR="00345844" w:rsidRPr="003D3103" w:rsidRDefault="00345844">
      <w:pPr>
        <w:rPr>
          <w:lang w:val="fr-CH"/>
        </w:rPr>
      </w:pPr>
    </w:p>
    <w:p w:rsidR="00345844" w:rsidRPr="003D3103" w:rsidRDefault="00000000">
      <w:pPr>
        <w:pStyle w:val="Titre1"/>
        <w:rPr>
          <w:lang w:val="fr-CH"/>
        </w:rPr>
      </w:pPr>
      <w:bookmarkStart w:id="121" w:name="sec100"/>
      <w:proofErr w:type="spellStart"/>
      <w:r w:rsidRPr="003D3103">
        <w:rPr>
          <w:lang w:val="fr-CH"/>
        </w:rPr>
        <w:t>Presets</w:t>
      </w:r>
      <w:proofErr w:type="spellEnd"/>
      <w:r w:rsidRPr="003D3103">
        <w:rPr>
          <w:lang w:val="fr-CH"/>
        </w:rPr>
        <w:t xml:space="preserve"> temps réel pour anciens Mac Intel</w:t>
      </w:r>
      <w:bookmarkEnd w:id="121"/>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 xml:space="preserve">Ces profils visent un Mac Intel </w:t>
      </w:r>
      <w:proofErr w:type="spellStart"/>
      <w:r w:rsidRPr="003D3103">
        <w:rPr>
          <w:lang w:val="fr-CH"/>
        </w:rPr>
        <w:t>Core</w:t>
      </w:r>
      <w:proofErr w:type="spellEnd"/>
      <w:r w:rsidRPr="003D3103">
        <w:rPr>
          <w:lang w:val="fr-CH"/>
        </w:rPr>
        <w:t xml:space="preserve"> i7 de génération 2012. Le diagnostic fourni valide la qualité d'apprentissage et la stabilité numérique, mais ne mesure pas directement le débit maximal du </w:t>
      </w:r>
      <w:proofErr w:type="spellStart"/>
      <w:r w:rsidRPr="003D3103">
        <w:rPr>
          <w:lang w:val="fr-CH"/>
        </w:rPr>
        <w:t>worker</w:t>
      </w:r>
      <w:proofErr w:type="spellEnd"/>
      <w:r w:rsidRPr="003D3103">
        <w:rPr>
          <w:lang w:val="fr-CH"/>
        </w:rPr>
        <w:t xml:space="preserve"> OSC. Les fréquences ci-dessous sont donc des points de départ prudents à valider avec </w:t>
      </w:r>
      <w:proofErr w:type="spellStart"/>
      <w:r w:rsidRPr="003D3103">
        <w:rPr>
          <w:lang w:val="fr-CH"/>
        </w:rPr>
        <w:t>totalProcessed</w:t>
      </w:r>
      <w:proofErr w:type="spellEnd"/>
      <w:r w:rsidRPr="003D3103">
        <w:rPr>
          <w:lang w:val="fr-CH"/>
        </w:rPr>
        <w:t xml:space="preserve">, </w:t>
      </w:r>
      <w:proofErr w:type="spellStart"/>
      <w:r w:rsidRPr="003D3103">
        <w:rPr>
          <w:lang w:val="fr-CH"/>
        </w:rPr>
        <w:t>totalReplaced</w:t>
      </w:r>
      <w:proofErr w:type="spellEnd"/>
      <w:r w:rsidRPr="003D3103">
        <w:rPr>
          <w:lang w:val="fr-CH"/>
        </w:rPr>
        <w:t xml:space="preserve">, </w:t>
      </w:r>
      <w:proofErr w:type="spellStart"/>
      <w:r w:rsidRPr="003D3103">
        <w:rPr>
          <w:lang w:val="fr-CH"/>
        </w:rPr>
        <w:t>workerBusy</w:t>
      </w:r>
      <w:proofErr w:type="spellEnd"/>
      <w:r w:rsidRPr="003D3103">
        <w:rPr>
          <w:lang w:val="fr-CH"/>
        </w:rPr>
        <w:t xml:space="preserve"> et </w:t>
      </w:r>
      <w:proofErr w:type="spellStart"/>
      <w:r w:rsidRPr="003D3103">
        <w:rPr>
          <w:lang w:val="fr-CH"/>
        </w:rPr>
        <w:t>pending</w:t>
      </w:r>
      <w:proofErr w:type="spellEnd"/>
      <w:r w:rsidRPr="003D3103">
        <w:rPr>
          <w:lang w:val="fr-CH"/>
        </w:rPr>
        <w:t>.</w:t>
      </w:r>
    </w:p>
    <w:p w:rsidR="00345844" w:rsidRDefault="00000000">
      <w:pPr>
        <w:pStyle w:val="Titre2"/>
      </w:pPr>
      <w:bookmarkStart w:id="122" w:name="sec101"/>
      <w:r>
        <w:t>Lecture du diagnostic i7</w:t>
      </w:r>
      <w:bookmarkEnd w:id="122"/>
      <w:r>
        <w:t xml:space="preserve"> </w:t>
      </w:r>
      <w:hyperlink w:anchor="TOC">
        <w:r w:rsidR="00345844">
          <w:t>Back to TOC</w:t>
        </w:r>
      </w:hyperlink>
    </w:p>
    <w:p w:rsidR="00345844" w:rsidRPr="003D3103" w:rsidRDefault="00000000">
      <w:pPr>
        <w:pStyle w:val="Listepuces"/>
        <w:rPr>
          <w:lang w:val="fr-CH"/>
        </w:rPr>
      </w:pPr>
      <w:r w:rsidRPr="003D3103">
        <w:rPr>
          <w:lang w:val="fr-CH"/>
        </w:rPr>
        <w:t>Le test se termine avec PASS=2 et FAIL=0 : aucune anomalie fonctionnelle n'est détectée.</w:t>
      </w:r>
    </w:p>
    <w:p w:rsidR="00345844" w:rsidRPr="003D3103" w:rsidRDefault="00000000">
      <w:pPr>
        <w:pStyle w:val="Listepuces"/>
        <w:rPr>
          <w:lang w:val="fr-CH"/>
        </w:rPr>
      </w:pPr>
      <w:r w:rsidRPr="003D3103">
        <w:rPr>
          <w:lang w:val="fr-CH"/>
        </w:rPr>
        <w:t xml:space="preserve">La meilleure validation apparaît à l'époque 24 avec </w:t>
      </w:r>
      <w:proofErr w:type="spellStart"/>
      <w:r w:rsidRPr="003D3103">
        <w:rPr>
          <w:lang w:val="fr-CH"/>
        </w:rPr>
        <w:t>validationMAE</w:t>
      </w:r>
      <w:proofErr w:type="spellEnd"/>
      <w:r w:rsidRPr="003D3103">
        <w:rPr>
          <w:lang w:val="fr-CH"/>
        </w:rPr>
        <w:t>=0.038676.</w:t>
      </w:r>
    </w:p>
    <w:p w:rsidR="00345844" w:rsidRPr="003D3103" w:rsidRDefault="00000000">
      <w:pPr>
        <w:pStyle w:val="Listepuces"/>
        <w:rPr>
          <w:lang w:val="fr-CH"/>
        </w:rPr>
      </w:pPr>
      <w:r w:rsidRPr="003D3103">
        <w:rPr>
          <w:lang w:val="fr-CH"/>
        </w:rPr>
        <w:t>Un arrêt anticipé est suggéré à l'époque 17, ce qui permet de réduire le coût sans sacrifier fortement la qualité.</w:t>
      </w:r>
    </w:p>
    <w:p w:rsidR="00345844" w:rsidRPr="003D3103" w:rsidRDefault="00000000">
      <w:pPr>
        <w:pStyle w:val="Listepuces"/>
        <w:rPr>
          <w:lang w:val="fr-CH"/>
        </w:rPr>
      </w:pPr>
      <w:r w:rsidRPr="003D3103">
        <w:rPr>
          <w:lang w:val="fr-CH"/>
        </w:rPr>
        <w:t xml:space="preserve">Le meilleur compromis anti-interférence est replay renforcé : </w:t>
      </w:r>
      <w:proofErr w:type="spellStart"/>
      <w:r w:rsidRPr="003D3103">
        <w:rPr>
          <w:lang w:val="fr-CH"/>
        </w:rPr>
        <w:t>replayRate</w:t>
      </w:r>
      <w:proofErr w:type="spellEnd"/>
      <w:r w:rsidRPr="003D3103">
        <w:rPr>
          <w:lang w:val="fr-CH"/>
        </w:rPr>
        <w:t xml:space="preserve">=0.16 et </w:t>
      </w:r>
      <w:proofErr w:type="spellStart"/>
      <w:r w:rsidRPr="003D3103">
        <w:rPr>
          <w:lang w:val="fr-CH"/>
        </w:rPr>
        <w:t>memoryRetrievalGain</w:t>
      </w:r>
      <w:proofErr w:type="spellEnd"/>
      <w:r w:rsidRPr="003D3103">
        <w:rPr>
          <w:lang w:val="fr-CH"/>
        </w:rPr>
        <w:t>=0.12.</w:t>
      </w:r>
    </w:p>
    <w:p w:rsidR="00345844" w:rsidRPr="003D3103" w:rsidRDefault="00000000">
      <w:pPr>
        <w:pStyle w:val="Listepuces"/>
        <w:rPr>
          <w:lang w:val="fr-CH"/>
        </w:rPr>
      </w:pPr>
      <w:r w:rsidRPr="003D3103">
        <w:rPr>
          <w:lang w:val="fr-CH"/>
        </w:rPr>
        <w:t>La durée totale de 590.69 s indique que les traitements approfondis restent coûteux sur cette machine, sans permettre à elle seule de déduire une fréquence temps réel sûre.</w:t>
      </w:r>
    </w:p>
    <w:p w:rsidR="00345844" w:rsidRPr="003D3103" w:rsidRDefault="00000000">
      <w:pPr>
        <w:pStyle w:val="Listepuces"/>
        <w:rPr>
          <w:lang w:val="fr-CH"/>
        </w:rPr>
      </w:pPr>
      <w:r w:rsidRPr="003D3103">
        <w:rPr>
          <w:lang w:val="fr-CH"/>
        </w:rPr>
        <w:t>Les dimensions 7, 3 et 4 sont les plus difficiles ; elles nécessitent davantage de prudence lors d'une réduction du modèle.</w:t>
      </w:r>
    </w:p>
    <w:p w:rsidR="00345844" w:rsidRDefault="00000000">
      <w:pPr>
        <w:pStyle w:val="Titre2"/>
      </w:pPr>
      <w:bookmarkStart w:id="123" w:name="sec102"/>
      <w:r>
        <w:lastRenderedPageBreak/>
        <w:t xml:space="preserve">Preset Intel 2012 · Ultra </w:t>
      </w:r>
      <w:proofErr w:type="spellStart"/>
      <w:r>
        <w:t>léger</w:t>
      </w:r>
      <w:bookmarkEnd w:id="123"/>
      <w:proofErr w:type="spellEnd"/>
      <w:r>
        <w:t xml:space="preserve"> </w:t>
      </w:r>
      <w:hyperlink w:anchor="TOC">
        <w:r w:rsidR="00345844">
          <w:t>Back to TOC</w:t>
        </w:r>
      </w:hyperlink>
    </w:p>
    <w:p w:rsidR="00345844" w:rsidRPr="003D3103" w:rsidRDefault="00000000">
      <w:pPr>
        <w:rPr>
          <w:lang w:val="fr-CH"/>
        </w:rPr>
      </w:pPr>
      <w:r w:rsidRPr="003D3103">
        <w:rPr>
          <w:lang w:val="fr-CH"/>
        </w:rPr>
        <w:t>Pour contrôle instrumental prioritaire, faible latence et charge audio déjà importante.</w:t>
      </w:r>
    </w:p>
    <w:p w:rsidR="00345844" w:rsidRDefault="00000000">
      <w:pPr>
        <w:shd w:val="clear" w:color="auto" w:fill="EEF3F6"/>
        <w:spacing w:after="160"/>
        <w:ind w:left="360" w:right="360"/>
      </w:pPr>
      <w:r>
        <w:rPr>
          <w:rFonts w:ascii="Courier New" w:hAnsi="Courier New"/>
          <w:sz w:val="15"/>
        </w:rPr>
        <w:t xml:space="preserve">~transformer = </w:t>
      </w:r>
      <w:proofErr w:type="spellStart"/>
      <w:r>
        <w:rPr>
          <w:rFonts w:ascii="Courier New" w:hAnsi="Courier New"/>
          <w:sz w:val="15"/>
        </w:rPr>
        <w:t>HPtransformerRT.new</w:t>
      </w:r>
      <w:proofErr w:type="spellEnd"/>
      <w:r>
        <w:rPr>
          <w:rFonts w:ascii="Courier New" w:hAnsi="Courier New"/>
          <w:sz w:val="15"/>
        </w:rPr>
        <w:t>(</w:t>
      </w:r>
      <w:r>
        <w:rPr>
          <w:rFonts w:ascii="Courier New" w:hAnsi="Courier New"/>
          <w:sz w:val="15"/>
        </w:rPr>
        <w:br/>
        <w:t xml:space="preserve">    </w:t>
      </w:r>
      <w:proofErr w:type="spellStart"/>
      <w:r>
        <w:rPr>
          <w:rFonts w:ascii="Courier New" w:hAnsi="Courier New"/>
          <w:sz w:val="15"/>
        </w:rPr>
        <w:t>inputSize</w:t>
      </w:r>
      <w:proofErr w:type="spellEnd"/>
      <w:r>
        <w:rPr>
          <w:rFonts w:ascii="Courier New" w:hAnsi="Courier New"/>
          <w:sz w:val="15"/>
        </w:rPr>
        <w:t xml:space="preserve">: 8, </w:t>
      </w:r>
      <w:proofErr w:type="spellStart"/>
      <w:r>
        <w:rPr>
          <w:rFonts w:ascii="Courier New" w:hAnsi="Courier New"/>
          <w:sz w:val="15"/>
        </w:rPr>
        <w:t>outputSize</w:t>
      </w:r>
      <w:proofErr w:type="spellEnd"/>
      <w:r>
        <w:rPr>
          <w:rFonts w:ascii="Courier New" w:hAnsi="Courier New"/>
          <w:sz w:val="15"/>
        </w:rPr>
        <w:t>: 3,</w:t>
      </w:r>
      <w:r>
        <w:rPr>
          <w:rFonts w:ascii="Courier New" w:hAnsi="Courier New"/>
          <w:sz w:val="15"/>
        </w:rPr>
        <w:br/>
        <w:t xml:space="preserve">    </w:t>
      </w:r>
      <w:proofErr w:type="spellStart"/>
      <w:r>
        <w:rPr>
          <w:rFonts w:ascii="Courier New" w:hAnsi="Courier New"/>
          <w:sz w:val="15"/>
        </w:rPr>
        <w:t>windowSize</w:t>
      </w:r>
      <w:proofErr w:type="spellEnd"/>
      <w:r>
        <w:rPr>
          <w:rFonts w:ascii="Courier New" w:hAnsi="Courier New"/>
          <w:sz w:val="15"/>
        </w:rPr>
        <w:t xml:space="preserve">: 4, </w:t>
      </w:r>
      <w:proofErr w:type="spellStart"/>
      <w:r>
        <w:rPr>
          <w:rFonts w:ascii="Courier New" w:hAnsi="Courier New"/>
          <w:sz w:val="15"/>
        </w:rPr>
        <w:t>longMemorySize</w:t>
      </w:r>
      <w:proofErr w:type="spellEnd"/>
      <w:r>
        <w:rPr>
          <w:rFonts w:ascii="Courier New" w:hAnsi="Courier New"/>
          <w:sz w:val="15"/>
        </w:rPr>
        <w:t>: 8,</w:t>
      </w:r>
      <w:r>
        <w:rPr>
          <w:rFonts w:ascii="Courier New" w:hAnsi="Courier New"/>
          <w:sz w:val="15"/>
        </w:rPr>
        <w:br/>
        <w:t xml:space="preserve">    </w:t>
      </w:r>
      <w:proofErr w:type="spellStart"/>
      <w:r>
        <w:rPr>
          <w:rFonts w:ascii="Courier New" w:hAnsi="Courier New"/>
          <w:sz w:val="15"/>
        </w:rPr>
        <w:t>hiddenSize</w:t>
      </w:r>
      <w:proofErr w:type="spellEnd"/>
      <w:r>
        <w:rPr>
          <w:rFonts w:ascii="Courier New" w:hAnsi="Courier New"/>
          <w:sz w:val="15"/>
        </w:rPr>
        <w:t xml:space="preserve">: 12, </w:t>
      </w:r>
      <w:proofErr w:type="spellStart"/>
      <w:r>
        <w:rPr>
          <w:rFonts w:ascii="Courier New" w:hAnsi="Courier New"/>
          <w:sz w:val="15"/>
        </w:rPr>
        <w:t>numHeads</w:t>
      </w:r>
      <w:proofErr w:type="spellEnd"/>
      <w:r>
        <w:rPr>
          <w:rFonts w:ascii="Courier New" w:hAnsi="Courier New"/>
          <w:sz w:val="15"/>
        </w:rPr>
        <w:t>: 2,</w:t>
      </w:r>
      <w:r>
        <w:rPr>
          <w:rFonts w:ascii="Courier New" w:hAnsi="Courier New"/>
          <w:sz w:val="15"/>
        </w:rPr>
        <w:br/>
        <w:t xml:space="preserve">    </w:t>
      </w:r>
      <w:proofErr w:type="spellStart"/>
      <w:r>
        <w:rPr>
          <w:rFonts w:ascii="Courier New" w:hAnsi="Courier New"/>
          <w:sz w:val="15"/>
        </w:rPr>
        <w:t>headSize</w:t>
      </w:r>
      <w:proofErr w:type="spellEnd"/>
      <w:r>
        <w:rPr>
          <w:rFonts w:ascii="Courier New" w:hAnsi="Courier New"/>
          <w:sz w:val="15"/>
        </w:rPr>
        <w:t xml:space="preserve">: 6, </w:t>
      </w:r>
      <w:proofErr w:type="spellStart"/>
      <w:r>
        <w:rPr>
          <w:rFonts w:ascii="Courier New" w:hAnsi="Courier New"/>
          <w:sz w:val="15"/>
        </w:rPr>
        <w:t>numExperts</w:t>
      </w:r>
      <w:proofErr w:type="spellEnd"/>
      <w:r>
        <w:rPr>
          <w:rFonts w:ascii="Courier New" w:hAnsi="Courier New"/>
          <w:sz w:val="15"/>
        </w:rPr>
        <w:t>: 2</w:t>
      </w:r>
      <w:r>
        <w:rPr>
          <w:rFonts w:ascii="Courier New" w:hAnsi="Courier New"/>
          <w:sz w:val="15"/>
        </w:rPr>
        <w:br/>
        <w:t>);</w:t>
      </w:r>
      <w:r>
        <w:rPr>
          <w:rFonts w:ascii="Courier New" w:hAnsi="Courier New"/>
          <w:sz w:val="15"/>
        </w:rPr>
        <w:br/>
      </w:r>
      <w:r>
        <w:rPr>
          <w:rFonts w:ascii="Courier New" w:hAnsi="Courier New"/>
          <w:sz w:val="15"/>
        </w:rPr>
        <w:br/>
        <w:t>~</w:t>
      </w:r>
      <w:proofErr w:type="spellStart"/>
      <w:r>
        <w:rPr>
          <w:rFonts w:ascii="Courier New" w:hAnsi="Courier New"/>
          <w:sz w:val="15"/>
        </w:rPr>
        <w:t>transformer.disableMetaLearning</w:t>
      </w:r>
      <w:proofErr w:type="spellEnd"/>
      <w:r>
        <w:rPr>
          <w:rFonts w:ascii="Courier New" w:hAnsi="Courier New"/>
          <w:sz w:val="15"/>
        </w:rPr>
        <w:t>;</w:t>
      </w:r>
      <w:r>
        <w:rPr>
          <w:rFonts w:ascii="Courier New" w:hAnsi="Courier New"/>
          <w:sz w:val="15"/>
        </w:rPr>
        <w:br/>
        <w:t>~</w:t>
      </w:r>
      <w:proofErr w:type="spellStart"/>
      <w:r>
        <w:rPr>
          <w:rFonts w:ascii="Courier New" w:hAnsi="Courier New"/>
          <w:sz w:val="15"/>
        </w:rPr>
        <w:t>transformer.disableAutoTune</w:t>
      </w:r>
      <w:proofErr w:type="spellEnd"/>
      <w:r>
        <w:rPr>
          <w:rFonts w:ascii="Courier New" w:hAnsi="Courier New"/>
          <w:sz w:val="15"/>
        </w:rPr>
        <w:t>;</w:t>
      </w:r>
      <w:r>
        <w:rPr>
          <w:rFonts w:ascii="Courier New" w:hAnsi="Courier New"/>
          <w:sz w:val="15"/>
        </w:rPr>
        <w:br/>
        <w:t>~</w:t>
      </w:r>
      <w:proofErr w:type="spellStart"/>
      <w:r>
        <w:rPr>
          <w:rFonts w:ascii="Courier New" w:hAnsi="Courier New"/>
          <w:sz w:val="15"/>
        </w:rPr>
        <w:t>transformer.setParameters</w:t>
      </w:r>
      <w:proofErr w:type="spellEnd"/>
      <w:r>
        <w:rPr>
          <w:rFonts w:ascii="Courier New" w:hAnsi="Courier New"/>
          <w:sz w:val="15"/>
        </w:rPr>
        <w:t>((</w:t>
      </w:r>
      <w:r>
        <w:rPr>
          <w:rFonts w:ascii="Courier New" w:hAnsi="Courier New"/>
          <w:sz w:val="15"/>
        </w:rPr>
        <w:br/>
        <w:t xml:space="preserve">    </w:t>
      </w:r>
      <w:proofErr w:type="spellStart"/>
      <w:r>
        <w:rPr>
          <w:rFonts w:ascii="Courier New" w:hAnsi="Courier New"/>
          <w:sz w:val="15"/>
        </w:rPr>
        <w:t>replayRate</w:t>
      </w:r>
      <w:proofErr w:type="spellEnd"/>
      <w:r>
        <w:rPr>
          <w:rFonts w:ascii="Courier New" w:hAnsi="Courier New"/>
          <w:sz w:val="15"/>
        </w:rPr>
        <w:t>: 0.06,</w:t>
      </w:r>
      <w:r>
        <w:rPr>
          <w:rFonts w:ascii="Courier New" w:hAnsi="Courier New"/>
          <w:sz w:val="15"/>
        </w:rPr>
        <w:br/>
        <w:t xml:space="preserve">    </w:t>
      </w:r>
      <w:proofErr w:type="spellStart"/>
      <w:r>
        <w:rPr>
          <w:rFonts w:ascii="Courier New" w:hAnsi="Courier New"/>
          <w:sz w:val="15"/>
        </w:rPr>
        <w:t>replayBatchSize</w:t>
      </w:r>
      <w:proofErr w:type="spellEnd"/>
      <w:r>
        <w:rPr>
          <w:rFonts w:ascii="Courier New" w:hAnsi="Courier New"/>
          <w:sz w:val="15"/>
        </w:rPr>
        <w:t>: 1,</w:t>
      </w:r>
      <w:r>
        <w:rPr>
          <w:rFonts w:ascii="Courier New" w:hAnsi="Courier New"/>
          <w:sz w:val="15"/>
        </w:rPr>
        <w:br/>
        <w:t xml:space="preserve">    </w:t>
      </w:r>
      <w:proofErr w:type="spellStart"/>
      <w:r>
        <w:rPr>
          <w:rFonts w:ascii="Courier New" w:hAnsi="Courier New"/>
          <w:sz w:val="15"/>
        </w:rPr>
        <w:t>memoryRetrievalGain</w:t>
      </w:r>
      <w:proofErr w:type="spellEnd"/>
      <w:r>
        <w:rPr>
          <w:rFonts w:ascii="Courier New" w:hAnsi="Courier New"/>
          <w:sz w:val="15"/>
        </w:rPr>
        <w:t>: 0.06,</w:t>
      </w:r>
      <w:r>
        <w:rPr>
          <w:rFonts w:ascii="Courier New" w:hAnsi="Courier New"/>
          <w:sz w:val="15"/>
        </w:rPr>
        <w:br/>
        <w:t xml:space="preserve">    </w:t>
      </w:r>
      <w:proofErr w:type="spellStart"/>
      <w:r>
        <w:rPr>
          <w:rFonts w:ascii="Courier New" w:hAnsi="Courier New"/>
          <w:sz w:val="15"/>
        </w:rPr>
        <w:t>memoryRecallSize</w:t>
      </w:r>
      <w:proofErr w:type="spellEnd"/>
      <w:r>
        <w:rPr>
          <w:rFonts w:ascii="Courier New" w:hAnsi="Courier New"/>
          <w:sz w:val="15"/>
        </w:rPr>
        <w:t>: 1,</w:t>
      </w:r>
      <w:r>
        <w:rPr>
          <w:rFonts w:ascii="Courier New" w:hAnsi="Courier New"/>
          <w:sz w:val="15"/>
        </w:rPr>
        <w:br/>
        <w:t xml:space="preserve">    </w:t>
      </w:r>
      <w:proofErr w:type="spellStart"/>
      <w:r>
        <w:rPr>
          <w:rFonts w:ascii="Courier New" w:hAnsi="Courier New"/>
          <w:sz w:val="15"/>
        </w:rPr>
        <w:t>trajectoryRetrievalGain</w:t>
      </w:r>
      <w:proofErr w:type="spellEnd"/>
      <w:r>
        <w:rPr>
          <w:rFonts w:ascii="Courier New" w:hAnsi="Courier New"/>
          <w:sz w:val="15"/>
        </w:rPr>
        <w:t>: 0.04,</w:t>
      </w:r>
      <w:r>
        <w:rPr>
          <w:rFonts w:ascii="Courier New" w:hAnsi="Courier New"/>
          <w:sz w:val="15"/>
        </w:rPr>
        <w:br/>
        <w:t xml:space="preserve">    </w:t>
      </w:r>
      <w:proofErr w:type="spellStart"/>
      <w:r>
        <w:rPr>
          <w:rFonts w:ascii="Courier New" w:hAnsi="Courier New"/>
          <w:sz w:val="15"/>
        </w:rPr>
        <w:t>trajectoryRecallSize</w:t>
      </w:r>
      <w:proofErr w:type="spellEnd"/>
      <w:r>
        <w:rPr>
          <w:rFonts w:ascii="Courier New" w:hAnsi="Courier New"/>
          <w:sz w:val="15"/>
        </w:rPr>
        <w:t>: 1,</w:t>
      </w:r>
      <w:r>
        <w:rPr>
          <w:rFonts w:ascii="Courier New" w:hAnsi="Courier New"/>
          <w:sz w:val="15"/>
        </w:rPr>
        <w:br/>
        <w:t xml:space="preserve">    </w:t>
      </w:r>
      <w:proofErr w:type="spellStart"/>
      <w:r>
        <w:rPr>
          <w:rFonts w:ascii="Courier New" w:hAnsi="Courier New"/>
          <w:sz w:val="15"/>
        </w:rPr>
        <w:t>generationWindowSize</w:t>
      </w:r>
      <w:proofErr w:type="spellEnd"/>
      <w:r>
        <w:rPr>
          <w:rFonts w:ascii="Courier New" w:hAnsi="Courier New"/>
          <w:sz w:val="15"/>
        </w:rPr>
        <w:t>: 3,</w:t>
      </w:r>
      <w:r>
        <w:rPr>
          <w:rFonts w:ascii="Courier New" w:hAnsi="Courier New"/>
          <w:sz w:val="15"/>
        </w:rPr>
        <w:br/>
        <w:t xml:space="preserve">    </w:t>
      </w:r>
      <w:proofErr w:type="spellStart"/>
      <w:r>
        <w:rPr>
          <w:rFonts w:ascii="Courier New" w:hAnsi="Courier New"/>
          <w:sz w:val="15"/>
        </w:rPr>
        <w:t>protectionStrength</w:t>
      </w:r>
      <w:proofErr w:type="spellEnd"/>
      <w:r>
        <w:rPr>
          <w:rFonts w:ascii="Courier New" w:hAnsi="Courier New"/>
          <w:sz w:val="15"/>
        </w:rPr>
        <w:t>: 0.12,</w:t>
      </w:r>
      <w:r>
        <w:rPr>
          <w:rFonts w:ascii="Courier New" w:hAnsi="Courier New"/>
          <w:sz w:val="15"/>
        </w:rPr>
        <w:br/>
        <w:t xml:space="preserve">    </w:t>
      </w:r>
      <w:proofErr w:type="spellStart"/>
      <w:r>
        <w:rPr>
          <w:rFonts w:ascii="Courier New" w:hAnsi="Courier New"/>
          <w:sz w:val="15"/>
        </w:rPr>
        <w:t>adaptiveInterferenceEnabled</w:t>
      </w:r>
      <w:proofErr w:type="spellEnd"/>
      <w:r>
        <w:rPr>
          <w:rFonts w:ascii="Courier New" w:hAnsi="Courier New"/>
          <w:sz w:val="15"/>
        </w:rPr>
        <w:t>: false,</w:t>
      </w:r>
      <w:r>
        <w:rPr>
          <w:rFonts w:ascii="Courier New" w:hAnsi="Courier New"/>
          <w:sz w:val="15"/>
        </w:rPr>
        <w:br/>
        <w:t xml:space="preserve">    </w:t>
      </w:r>
      <w:proofErr w:type="spellStart"/>
      <w:r>
        <w:rPr>
          <w:rFonts w:ascii="Courier New" w:hAnsi="Courier New"/>
          <w:sz w:val="15"/>
        </w:rPr>
        <w:t>trajectoryExplorationGain</w:t>
      </w:r>
      <w:proofErr w:type="spellEnd"/>
      <w:r>
        <w:rPr>
          <w:rFonts w:ascii="Courier New" w:hAnsi="Courier New"/>
          <w:sz w:val="15"/>
        </w:rPr>
        <w:t>: 0.0,</w:t>
      </w:r>
      <w:r>
        <w:rPr>
          <w:rFonts w:ascii="Courier New" w:hAnsi="Courier New"/>
          <w:sz w:val="15"/>
        </w:rPr>
        <w:br/>
        <w:t xml:space="preserve">    </w:t>
      </w:r>
      <w:proofErr w:type="spellStart"/>
      <w:r>
        <w:rPr>
          <w:rFonts w:ascii="Courier New" w:hAnsi="Courier New"/>
          <w:sz w:val="15"/>
        </w:rPr>
        <w:t>diversityNoiseGain</w:t>
      </w:r>
      <w:proofErr w:type="spellEnd"/>
      <w:r>
        <w:rPr>
          <w:rFonts w:ascii="Courier New" w:hAnsi="Courier New"/>
          <w:sz w:val="15"/>
        </w:rPr>
        <w:t>: 0.0,</w:t>
      </w:r>
      <w:r>
        <w:rPr>
          <w:rFonts w:ascii="Courier New" w:hAnsi="Courier New"/>
          <w:sz w:val="15"/>
        </w:rPr>
        <w:br/>
        <w:t xml:space="preserve">    </w:t>
      </w:r>
      <w:proofErr w:type="spellStart"/>
      <w:r>
        <w:rPr>
          <w:rFonts w:ascii="Courier New" w:hAnsi="Courier New"/>
          <w:sz w:val="15"/>
        </w:rPr>
        <w:t>diversityRepulsionGain</w:t>
      </w:r>
      <w:proofErr w:type="spellEnd"/>
      <w:r>
        <w:rPr>
          <w:rFonts w:ascii="Courier New" w:hAnsi="Courier New"/>
          <w:sz w:val="15"/>
        </w:rPr>
        <w:t>: 0.0</w:t>
      </w:r>
      <w:r>
        <w:rPr>
          <w:rFonts w:ascii="Courier New" w:hAnsi="Courier New"/>
          <w:sz w:val="15"/>
        </w:rPr>
        <w:br/>
        <w:t>), false);</w:t>
      </w:r>
    </w:p>
    <w:p w:rsidR="00345844" w:rsidRDefault="00000000">
      <w:pPr>
        <w:pStyle w:val="Listepuces"/>
      </w:pPr>
      <w:proofErr w:type="gramStart"/>
      <w:r>
        <w:t>Studio :</w:t>
      </w:r>
      <w:proofErr w:type="gramEnd"/>
      <w:r>
        <w:t xml:space="preserve"> </w:t>
      </w:r>
      <w:proofErr w:type="spellStart"/>
      <w:r>
        <w:t>Traitement</w:t>
      </w:r>
      <w:proofErr w:type="spellEnd"/>
      <w:r>
        <w:t xml:space="preserve"> Hz = 15 à 20.</w:t>
      </w:r>
    </w:p>
    <w:p w:rsidR="00345844" w:rsidRDefault="00000000">
      <w:pPr>
        <w:pStyle w:val="Listepuces"/>
      </w:pPr>
      <w:r>
        <w:t xml:space="preserve">Learn / N = 8 </w:t>
      </w:r>
      <w:proofErr w:type="spellStart"/>
      <w:r>
        <w:t>si</w:t>
      </w:r>
      <w:proofErr w:type="spellEnd"/>
      <w:r>
        <w:t xml:space="preserve"> Learning </w:t>
      </w:r>
      <w:proofErr w:type="spellStart"/>
      <w:r>
        <w:t>est</w:t>
      </w:r>
      <w:proofErr w:type="spellEnd"/>
      <w:r>
        <w:t xml:space="preserve"> </w:t>
      </w:r>
      <w:proofErr w:type="spellStart"/>
      <w:r>
        <w:t>actif</w:t>
      </w:r>
      <w:proofErr w:type="spellEnd"/>
      <w:r>
        <w:t>.</w:t>
      </w:r>
    </w:p>
    <w:p w:rsidR="00345844" w:rsidRDefault="00000000">
      <w:pPr>
        <w:pStyle w:val="Listepuces"/>
      </w:pPr>
      <w:r>
        <w:t>Details = OFF.</w:t>
      </w:r>
    </w:p>
    <w:p w:rsidR="00345844" w:rsidRDefault="00000000">
      <w:pPr>
        <w:pStyle w:val="Listepuces"/>
      </w:pPr>
      <w:proofErr w:type="spellStart"/>
      <w:r>
        <w:t>Préférer</w:t>
      </w:r>
      <w:proofErr w:type="spellEnd"/>
      <w:r>
        <w:t xml:space="preserve"> Predict only </w:t>
      </w:r>
      <w:proofErr w:type="spellStart"/>
      <w:r>
        <w:t>ou</w:t>
      </w:r>
      <w:proofErr w:type="spellEnd"/>
      <w:r>
        <w:t xml:space="preserve"> Generate only pendant </w:t>
      </w:r>
      <w:proofErr w:type="spellStart"/>
      <w:r>
        <w:t>une</w:t>
      </w:r>
      <w:proofErr w:type="spellEnd"/>
      <w:r>
        <w:t xml:space="preserve"> performance </w:t>
      </w:r>
      <w:proofErr w:type="spellStart"/>
      <w:r>
        <w:t>chargée</w:t>
      </w:r>
      <w:proofErr w:type="spellEnd"/>
      <w:r>
        <w:t>.</w:t>
      </w:r>
    </w:p>
    <w:p w:rsidR="00345844" w:rsidRDefault="00000000">
      <w:pPr>
        <w:pStyle w:val="Titre2"/>
      </w:pPr>
      <w:bookmarkStart w:id="124" w:name="sec103"/>
      <w:r>
        <w:t xml:space="preserve">Preset Intel 2012 · Temps </w:t>
      </w:r>
      <w:proofErr w:type="spellStart"/>
      <w:r>
        <w:t>réel</w:t>
      </w:r>
      <w:proofErr w:type="spellEnd"/>
      <w:r>
        <w:t xml:space="preserve"> </w:t>
      </w:r>
      <w:proofErr w:type="spellStart"/>
      <w:r>
        <w:t>équilibré</w:t>
      </w:r>
      <w:bookmarkEnd w:id="124"/>
      <w:proofErr w:type="spellEnd"/>
      <w:r>
        <w:t xml:space="preserve"> </w:t>
      </w:r>
      <w:hyperlink w:anchor="TOC">
        <w:r w:rsidR="00345844">
          <w:t>Back to TOC</w:t>
        </w:r>
      </w:hyperlink>
    </w:p>
    <w:p w:rsidR="00345844" w:rsidRPr="003D3103" w:rsidRDefault="00000000">
      <w:pPr>
        <w:rPr>
          <w:lang w:val="fr-CH"/>
        </w:rPr>
      </w:pPr>
      <w:r w:rsidRPr="003D3103">
        <w:rPr>
          <w:lang w:val="fr-CH"/>
        </w:rPr>
        <w:t>Profil recommandé pour commencer avec apprentissage et génération simultanés.</w:t>
      </w:r>
    </w:p>
    <w:p w:rsidR="00345844" w:rsidRDefault="00000000">
      <w:pPr>
        <w:shd w:val="clear" w:color="auto" w:fill="EEF3F6"/>
        <w:spacing w:after="160"/>
        <w:ind w:left="360" w:right="360"/>
      </w:pPr>
      <w:r>
        <w:rPr>
          <w:rFonts w:ascii="Courier New" w:hAnsi="Courier New"/>
          <w:sz w:val="15"/>
        </w:rPr>
        <w:t xml:space="preserve">~transformer = </w:t>
      </w:r>
      <w:proofErr w:type="spellStart"/>
      <w:r>
        <w:rPr>
          <w:rFonts w:ascii="Courier New" w:hAnsi="Courier New"/>
          <w:sz w:val="15"/>
        </w:rPr>
        <w:t>HPtransformerRT.new</w:t>
      </w:r>
      <w:proofErr w:type="spellEnd"/>
      <w:r>
        <w:rPr>
          <w:rFonts w:ascii="Courier New" w:hAnsi="Courier New"/>
          <w:sz w:val="15"/>
        </w:rPr>
        <w:t>(</w:t>
      </w:r>
      <w:r>
        <w:rPr>
          <w:rFonts w:ascii="Courier New" w:hAnsi="Courier New"/>
          <w:sz w:val="15"/>
        </w:rPr>
        <w:br/>
        <w:t xml:space="preserve">    </w:t>
      </w:r>
      <w:proofErr w:type="spellStart"/>
      <w:r>
        <w:rPr>
          <w:rFonts w:ascii="Courier New" w:hAnsi="Courier New"/>
          <w:sz w:val="15"/>
        </w:rPr>
        <w:t>inputSize</w:t>
      </w:r>
      <w:proofErr w:type="spellEnd"/>
      <w:r>
        <w:rPr>
          <w:rFonts w:ascii="Courier New" w:hAnsi="Courier New"/>
          <w:sz w:val="15"/>
        </w:rPr>
        <w:t xml:space="preserve">: 8, </w:t>
      </w:r>
      <w:proofErr w:type="spellStart"/>
      <w:r>
        <w:rPr>
          <w:rFonts w:ascii="Courier New" w:hAnsi="Courier New"/>
          <w:sz w:val="15"/>
        </w:rPr>
        <w:t>outputSize</w:t>
      </w:r>
      <w:proofErr w:type="spellEnd"/>
      <w:r>
        <w:rPr>
          <w:rFonts w:ascii="Courier New" w:hAnsi="Courier New"/>
          <w:sz w:val="15"/>
        </w:rPr>
        <w:t>: 3,</w:t>
      </w:r>
      <w:r>
        <w:rPr>
          <w:rFonts w:ascii="Courier New" w:hAnsi="Courier New"/>
          <w:sz w:val="15"/>
        </w:rPr>
        <w:br/>
        <w:t xml:space="preserve">    </w:t>
      </w:r>
      <w:proofErr w:type="spellStart"/>
      <w:r>
        <w:rPr>
          <w:rFonts w:ascii="Courier New" w:hAnsi="Courier New"/>
          <w:sz w:val="15"/>
        </w:rPr>
        <w:t>windowSize</w:t>
      </w:r>
      <w:proofErr w:type="spellEnd"/>
      <w:r>
        <w:rPr>
          <w:rFonts w:ascii="Courier New" w:hAnsi="Courier New"/>
          <w:sz w:val="15"/>
        </w:rPr>
        <w:t xml:space="preserve">: 5, </w:t>
      </w:r>
      <w:proofErr w:type="spellStart"/>
      <w:r>
        <w:rPr>
          <w:rFonts w:ascii="Courier New" w:hAnsi="Courier New"/>
          <w:sz w:val="15"/>
        </w:rPr>
        <w:t>longMemorySize</w:t>
      </w:r>
      <w:proofErr w:type="spellEnd"/>
      <w:r>
        <w:rPr>
          <w:rFonts w:ascii="Courier New" w:hAnsi="Courier New"/>
          <w:sz w:val="15"/>
        </w:rPr>
        <w:t>: 10,</w:t>
      </w:r>
      <w:r>
        <w:rPr>
          <w:rFonts w:ascii="Courier New" w:hAnsi="Courier New"/>
          <w:sz w:val="15"/>
        </w:rPr>
        <w:br/>
        <w:t xml:space="preserve">    </w:t>
      </w:r>
      <w:proofErr w:type="spellStart"/>
      <w:r>
        <w:rPr>
          <w:rFonts w:ascii="Courier New" w:hAnsi="Courier New"/>
          <w:sz w:val="15"/>
        </w:rPr>
        <w:t>hiddenSize</w:t>
      </w:r>
      <w:proofErr w:type="spellEnd"/>
      <w:r>
        <w:rPr>
          <w:rFonts w:ascii="Courier New" w:hAnsi="Courier New"/>
          <w:sz w:val="15"/>
        </w:rPr>
        <w:t xml:space="preserve">: 16, </w:t>
      </w:r>
      <w:proofErr w:type="spellStart"/>
      <w:r>
        <w:rPr>
          <w:rFonts w:ascii="Courier New" w:hAnsi="Courier New"/>
          <w:sz w:val="15"/>
        </w:rPr>
        <w:t>numHeads</w:t>
      </w:r>
      <w:proofErr w:type="spellEnd"/>
      <w:r>
        <w:rPr>
          <w:rFonts w:ascii="Courier New" w:hAnsi="Courier New"/>
          <w:sz w:val="15"/>
        </w:rPr>
        <w:t>: 2,</w:t>
      </w:r>
      <w:r>
        <w:rPr>
          <w:rFonts w:ascii="Courier New" w:hAnsi="Courier New"/>
          <w:sz w:val="15"/>
        </w:rPr>
        <w:br/>
        <w:t xml:space="preserve">    </w:t>
      </w:r>
      <w:proofErr w:type="spellStart"/>
      <w:r>
        <w:rPr>
          <w:rFonts w:ascii="Courier New" w:hAnsi="Courier New"/>
          <w:sz w:val="15"/>
        </w:rPr>
        <w:t>headSize</w:t>
      </w:r>
      <w:proofErr w:type="spellEnd"/>
      <w:r>
        <w:rPr>
          <w:rFonts w:ascii="Courier New" w:hAnsi="Courier New"/>
          <w:sz w:val="15"/>
        </w:rPr>
        <w:t xml:space="preserve">: 8, </w:t>
      </w:r>
      <w:proofErr w:type="spellStart"/>
      <w:r>
        <w:rPr>
          <w:rFonts w:ascii="Courier New" w:hAnsi="Courier New"/>
          <w:sz w:val="15"/>
        </w:rPr>
        <w:t>numExperts</w:t>
      </w:r>
      <w:proofErr w:type="spellEnd"/>
      <w:r>
        <w:rPr>
          <w:rFonts w:ascii="Courier New" w:hAnsi="Courier New"/>
          <w:sz w:val="15"/>
        </w:rPr>
        <w:t>: 2</w:t>
      </w:r>
      <w:r>
        <w:rPr>
          <w:rFonts w:ascii="Courier New" w:hAnsi="Courier New"/>
          <w:sz w:val="15"/>
        </w:rPr>
        <w:br/>
        <w:t>);</w:t>
      </w:r>
      <w:r>
        <w:rPr>
          <w:rFonts w:ascii="Courier New" w:hAnsi="Courier New"/>
          <w:sz w:val="15"/>
        </w:rPr>
        <w:br/>
      </w:r>
      <w:r>
        <w:rPr>
          <w:rFonts w:ascii="Courier New" w:hAnsi="Courier New"/>
          <w:sz w:val="15"/>
        </w:rPr>
        <w:br/>
        <w:t>~</w:t>
      </w:r>
      <w:proofErr w:type="spellStart"/>
      <w:r>
        <w:rPr>
          <w:rFonts w:ascii="Courier New" w:hAnsi="Courier New"/>
          <w:sz w:val="15"/>
        </w:rPr>
        <w:t>transformer.enableLearning</w:t>
      </w:r>
      <w:proofErr w:type="spellEnd"/>
      <w:r>
        <w:rPr>
          <w:rFonts w:ascii="Courier New" w:hAnsi="Courier New"/>
          <w:sz w:val="15"/>
        </w:rPr>
        <w:t>;</w:t>
      </w:r>
      <w:r>
        <w:rPr>
          <w:rFonts w:ascii="Courier New" w:hAnsi="Courier New"/>
          <w:sz w:val="15"/>
        </w:rPr>
        <w:br/>
        <w:t>~</w:t>
      </w:r>
      <w:proofErr w:type="spellStart"/>
      <w:r>
        <w:rPr>
          <w:rFonts w:ascii="Courier New" w:hAnsi="Courier New"/>
          <w:sz w:val="15"/>
        </w:rPr>
        <w:t>transformer.enableGeneration</w:t>
      </w:r>
      <w:proofErr w:type="spellEnd"/>
      <w:r>
        <w:rPr>
          <w:rFonts w:ascii="Courier New" w:hAnsi="Courier New"/>
          <w:sz w:val="15"/>
        </w:rPr>
        <w:t>;</w:t>
      </w:r>
      <w:r>
        <w:rPr>
          <w:rFonts w:ascii="Courier New" w:hAnsi="Courier New"/>
          <w:sz w:val="15"/>
        </w:rPr>
        <w:br/>
        <w:t>~</w:t>
      </w:r>
      <w:proofErr w:type="spellStart"/>
      <w:r>
        <w:rPr>
          <w:rFonts w:ascii="Courier New" w:hAnsi="Courier New"/>
          <w:sz w:val="15"/>
        </w:rPr>
        <w:t>transformer.disableMetaLearning</w:t>
      </w:r>
      <w:proofErr w:type="spellEnd"/>
      <w:r>
        <w:rPr>
          <w:rFonts w:ascii="Courier New" w:hAnsi="Courier New"/>
          <w:sz w:val="15"/>
        </w:rPr>
        <w:t>;</w:t>
      </w:r>
      <w:r>
        <w:rPr>
          <w:rFonts w:ascii="Courier New" w:hAnsi="Courier New"/>
          <w:sz w:val="15"/>
        </w:rPr>
        <w:br/>
        <w:t>~</w:t>
      </w:r>
      <w:proofErr w:type="spellStart"/>
      <w:r>
        <w:rPr>
          <w:rFonts w:ascii="Courier New" w:hAnsi="Courier New"/>
          <w:sz w:val="15"/>
        </w:rPr>
        <w:t>transformer.disableAutoTune</w:t>
      </w:r>
      <w:proofErr w:type="spellEnd"/>
      <w:r>
        <w:rPr>
          <w:rFonts w:ascii="Courier New" w:hAnsi="Courier New"/>
          <w:sz w:val="15"/>
        </w:rPr>
        <w:t>;</w:t>
      </w:r>
      <w:r>
        <w:rPr>
          <w:rFonts w:ascii="Courier New" w:hAnsi="Courier New"/>
          <w:sz w:val="15"/>
        </w:rPr>
        <w:br/>
      </w:r>
      <w:r>
        <w:rPr>
          <w:rFonts w:ascii="Courier New" w:hAnsi="Courier New"/>
          <w:sz w:val="15"/>
        </w:rPr>
        <w:br/>
        <w:t>~</w:t>
      </w:r>
      <w:proofErr w:type="spellStart"/>
      <w:r>
        <w:rPr>
          <w:rFonts w:ascii="Courier New" w:hAnsi="Courier New"/>
          <w:sz w:val="15"/>
        </w:rPr>
        <w:t>transformer.setParameters</w:t>
      </w:r>
      <w:proofErr w:type="spellEnd"/>
      <w:r>
        <w:rPr>
          <w:rFonts w:ascii="Courier New" w:hAnsi="Courier New"/>
          <w:sz w:val="15"/>
        </w:rPr>
        <w:t>((</w:t>
      </w:r>
      <w:r>
        <w:rPr>
          <w:rFonts w:ascii="Courier New" w:hAnsi="Courier New"/>
          <w:sz w:val="15"/>
        </w:rPr>
        <w:br/>
        <w:t xml:space="preserve">    </w:t>
      </w:r>
      <w:proofErr w:type="spellStart"/>
      <w:r>
        <w:rPr>
          <w:rFonts w:ascii="Courier New" w:hAnsi="Courier New"/>
          <w:sz w:val="15"/>
        </w:rPr>
        <w:t>replayRate</w:t>
      </w:r>
      <w:proofErr w:type="spellEnd"/>
      <w:r>
        <w:rPr>
          <w:rFonts w:ascii="Courier New" w:hAnsi="Courier New"/>
          <w:sz w:val="15"/>
        </w:rPr>
        <w:t>: 0.10,</w:t>
      </w:r>
      <w:r>
        <w:rPr>
          <w:rFonts w:ascii="Courier New" w:hAnsi="Courier New"/>
          <w:sz w:val="15"/>
        </w:rPr>
        <w:br/>
        <w:t xml:space="preserve">    </w:t>
      </w:r>
      <w:proofErr w:type="spellStart"/>
      <w:r>
        <w:rPr>
          <w:rFonts w:ascii="Courier New" w:hAnsi="Courier New"/>
          <w:sz w:val="15"/>
        </w:rPr>
        <w:t>replayBatchSize</w:t>
      </w:r>
      <w:proofErr w:type="spellEnd"/>
      <w:r>
        <w:rPr>
          <w:rFonts w:ascii="Courier New" w:hAnsi="Courier New"/>
          <w:sz w:val="15"/>
        </w:rPr>
        <w:t>: 1,</w:t>
      </w:r>
      <w:r>
        <w:rPr>
          <w:rFonts w:ascii="Courier New" w:hAnsi="Courier New"/>
          <w:sz w:val="15"/>
        </w:rPr>
        <w:br/>
        <w:t xml:space="preserve">    </w:t>
      </w:r>
      <w:proofErr w:type="spellStart"/>
      <w:r>
        <w:rPr>
          <w:rFonts w:ascii="Courier New" w:hAnsi="Courier New"/>
          <w:sz w:val="15"/>
        </w:rPr>
        <w:t>memoryRetrievalGain</w:t>
      </w:r>
      <w:proofErr w:type="spellEnd"/>
      <w:r>
        <w:rPr>
          <w:rFonts w:ascii="Courier New" w:hAnsi="Courier New"/>
          <w:sz w:val="15"/>
        </w:rPr>
        <w:t>: 0.10,</w:t>
      </w:r>
      <w:r>
        <w:rPr>
          <w:rFonts w:ascii="Courier New" w:hAnsi="Courier New"/>
          <w:sz w:val="15"/>
        </w:rPr>
        <w:br/>
        <w:t xml:space="preserve">    </w:t>
      </w:r>
      <w:proofErr w:type="spellStart"/>
      <w:r>
        <w:rPr>
          <w:rFonts w:ascii="Courier New" w:hAnsi="Courier New"/>
          <w:sz w:val="15"/>
        </w:rPr>
        <w:t>memoryRecallSize</w:t>
      </w:r>
      <w:proofErr w:type="spellEnd"/>
      <w:r>
        <w:rPr>
          <w:rFonts w:ascii="Courier New" w:hAnsi="Courier New"/>
          <w:sz w:val="15"/>
        </w:rPr>
        <w:t>: 2,</w:t>
      </w:r>
      <w:r>
        <w:rPr>
          <w:rFonts w:ascii="Courier New" w:hAnsi="Courier New"/>
          <w:sz w:val="15"/>
        </w:rPr>
        <w:br/>
        <w:t xml:space="preserve">    </w:t>
      </w:r>
      <w:proofErr w:type="spellStart"/>
      <w:r>
        <w:rPr>
          <w:rFonts w:ascii="Courier New" w:hAnsi="Courier New"/>
          <w:sz w:val="15"/>
        </w:rPr>
        <w:t>trajectoryRetrievalGain</w:t>
      </w:r>
      <w:proofErr w:type="spellEnd"/>
      <w:r>
        <w:rPr>
          <w:rFonts w:ascii="Courier New" w:hAnsi="Courier New"/>
          <w:sz w:val="15"/>
        </w:rPr>
        <w:t>: 0.07,</w:t>
      </w:r>
      <w:r>
        <w:rPr>
          <w:rFonts w:ascii="Courier New" w:hAnsi="Courier New"/>
          <w:sz w:val="15"/>
        </w:rPr>
        <w:br/>
        <w:t xml:space="preserve">    </w:t>
      </w:r>
      <w:proofErr w:type="spellStart"/>
      <w:r>
        <w:rPr>
          <w:rFonts w:ascii="Courier New" w:hAnsi="Courier New"/>
          <w:sz w:val="15"/>
        </w:rPr>
        <w:t>trajectoryRecallSize</w:t>
      </w:r>
      <w:proofErr w:type="spellEnd"/>
      <w:r>
        <w:rPr>
          <w:rFonts w:ascii="Courier New" w:hAnsi="Courier New"/>
          <w:sz w:val="15"/>
        </w:rPr>
        <w:t>: 1,</w:t>
      </w:r>
      <w:r>
        <w:rPr>
          <w:rFonts w:ascii="Courier New" w:hAnsi="Courier New"/>
          <w:sz w:val="15"/>
        </w:rPr>
        <w:br/>
        <w:t xml:space="preserve">    </w:t>
      </w:r>
      <w:proofErr w:type="spellStart"/>
      <w:r>
        <w:rPr>
          <w:rFonts w:ascii="Courier New" w:hAnsi="Courier New"/>
          <w:sz w:val="15"/>
        </w:rPr>
        <w:t>generationWindowSize</w:t>
      </w:r>
      <w:proofErr w:type="spellEnd"/>
      <w:r>
        <w:rPr>
          <w:rFonts w:ascii="Courier New" w:hAnsi="Courier New"/>
          <w:sz w:val="15"/>
        </w:rPr>
        <w:t>: 4,</w:t>
      </w:r>
      <w:r>
        <w:rPr>
          <w:rFonts w:ascii="Courier New" w:hAnsi="Courier New"/>
          <w:sz w:val="15"/>
        </w:rPr>
        <w:br/>
        <w:t xml:space="preserve">    </w:t>
      </w:r>
      <w:proofErr w:type="spellStart"/>
      <w:r>
        <w:rPr>
          <w:rFonts w:ascii="Courier New" w:hAnsi="Courier New"/>
          <w:sz w:val="15"/>
        </w:rPr>
        <w:t>protectionStrength</w:t>
      </w:r>
      <w:proofErr w:type="spellEnd"/>
      <w:r>
        <w:rPr>
          <w:rFonts w:ascii="Courier New" w:hAnsi="Courier New"/>
          <w:sz w:val="15"/>
        </w:rPr>
        <w:t>: 0.18,</w:t>
      </w:r>
      <w:r>
        <w:rPr>
          <w:rFonts w:ascii="Courier New" w:hAnsi="Courier New"/>
          <w:sz w:val="15"/>
        </w:rPr>
        <w:br/>
        <w:t xml:space="preserve">    </w:t>
      </w:r>
      <w:proofErr w:type="spellStart"/>
      <w:r>
        <w:rPr>
          <w:rFonts w:ascii="Courier New" w:hAnsi="Courier New"/>
          <w:sz w:val="15"/>
        </w:rPr>
        <w:t>adaptiveInterferenceEnabled</w:t>
      </w:r>
      <w:proofErr w:type="spellEnd"/>
      <w:r>
        <w:rPr>
          <w:rFonts w:ascii="Courier New" w:hAnsi="Courier New"/>
          <w:sz w:val="15"/>
        </w:rPr>
        <w:t>: true,</w:t>
      </w:r>
      <w:r>
        <w:rPr>
          <w:rFonts w:ascii="Courier New" w:hAnsi="Courier New"/>
          <w:sz w:val="15"/>
        </w:rPr>
        <w:br/>
        <w:t xml:space="preserve">    </w:t>
      </w:r>
      <w:proofErr w:type="spellStart"/>
      <w:r>
        <w:rPr>
          <w:rFonts w:ascii="Courier New" w:hAnsi="Courier New"/>
          <w:sz w:val="15"/>
        </w:rPr>
        <w:t>adaptiveReplayMin</w:t>
      </w:r>
      <w:proofErr w:type="spellEnd"/>
      <w:r>
        <w:rPr>
          <w:rFonts w:ascii="Courier New" w:hAnsi="Courier New"/>
          <w:sz w:val="15"/>
        </w:rPr>
        <w:t>: 0.06,</w:t>
      </w:r>
      <w:r>
        <w:rPr>
          <w:rFonts w:ascii="Courier New" w:hAnsi="Courier New"/>
          <w:sz w:val="15"/>
        </w:rPr>
        <w:br/>
        <w:t xml:space="preserve">    </w:t>
      </w:r>
      <w:proofErr w:type="spellStart"/>
      <w:r>
        <w:rPr>
          <w:rFonts w:ascii="Courier New" w:hAnsi="Courier New"/>
          <w:sz w:val="15"/>
        </w:rPr>
        <w:t>adaptiveReplayMax</w:t>
      </w:r>
      <w:proofErr w:type="spellEnd"/>
      <w:r>
        <w:rPr>
          <w:rFonts w:ascii="Courier New" w:hAnsi="Courier New"/>
          <w:sz w:val="15"/>
        </w:rPr>
        <w:t>: 0.16,</w:t>
      </w:r>
      <w:r>
        <w:rPr>
          <w:rFonts w:ascii="Courier New" w:hAnsi="Courier New"/>
          <w:sz w:val="15"/>
        </w:rPr>
        <w:br/>
        <w:t xml:space="preserve">    </w:t>
      </w:r>
      <w:proofErr w:type="spellStart"/>
      <w:r>
        <w:rPr>
          <w:rFonts w:ascii="Courier New" w:hAnsi="Courier New"/>
          <w:sz w:val="15"/>
        </w:rPr>
        <w:t>adaptiveInterferenceThreshold</w:t>
      </w:r>
      <w:proofErr w:type="spellEnd"/>
      <w:r>
        <w:rPr>
          <w:rFonts w:ascii="Courier New" w:hAnsi="Courier New"/>
          <w:sz w:val="15"/>
        </w:rPr>
        <w:t>: 0.0022,</w:t>
      </w:r>
      <w:r>
        <w:rPr>
          <w:rFonts w:ascii="Courier New" w:hAnsi="Courier New"/>
          <w:sz w:val="15"/>
        </w:rPr>
        <w:br/>
        <w:t xml:space="preserve">    </w:t>
      </w:r>
      <w:proofErr w:type="spellStart"/>
      <w:r>
        <w:rPr>
          <w:rFonts w:ascii="Courier New" w:hAnsi="Courier New"/>
          <w:sz w:val="15"/>
        </w:rPr>
        <w:t>adaptiveInterferenceSmoothing</w:t>
      </w:r>
      <w:proofErr w:type="spellEnd"/>
      <w:r>
        <w:rPr>
          <w:rFonts w:ascii="Courier New" w:hAnsi="Courier New"/>
          <w:sz w:val="15"/>
        </w:rPr>
        <w:t>: 0.96,</w:t>
      </w:r>
      <w:r>
        <w:rPr>
          <w:rFonts w:ascii="Courier New" w:hAnsi="Courier New"/>
          <w:sz w:val="15"/>
        </w:rPr>
        <w:br/>
        <w:t xml:space="preserve">    </w:t>
      </w:r>
      <w:proofErr w:type="spellStart"/>
      <w:r>
        <w:rPr>
          <w:rFonts w:ascii="Courier New" w:hAnsi="Courier New"/>
          <w:sz w:val="15"/>
        </w:rPr>
        <w:t>adaptiveReplayBoost</w:t>
      </w:r>
      <w:proofErr w:type="spellEnd"/>
      <w:r>
        <w:rPr>
          <w:rFonts w:ascii="Courier New" w:hAnsi="Courier New"/>
          <w:sz w:val="15"/>
        </w:rPr>
        <w:t>: 0.04,</w:t>
      </w:r>
      <w:r>
        <w:rPr>
          <w:rFonts w:ascii="Courier New" w:hAnsi="Courier New"/>
          <w:sz w:val="15"/>
        </w:rPr>
        <w:br/>
        <w:t xml:space="preserve">    </w:t>
      </w:r>
      <w:proofErr w:type="spellStart"/>
      <w:r>
        <w:rPr>
          <w:rFonts w:ascii="Courier New" w:hAnsi="Courier New"/>
          <w:sz w:val="15"/>
        </w:rPr>
        <w:t>trajectoryExplorationGain</w:t>
      </w:r>
      <w:proofErr w:type="spellEnd"/>
      <w:r>
        <w:rPr>
          <w:rFonts w:ascii="Courier New" w:hAnsi="Courier New"/>
          <w:sz w:val="15"/>
        </w:rPr>
        <w:t>: 0.002,</w:t>
      </w:r>
      <w:r>
        <w:rPr>
          <w:rFonts w:ascii="Courier New" w:hAnsi="Courier New"/>
          <w:sz w:val="15"/>
        </w:rPr>
        <w:br/>
        <w:t xml:space="preserve">    </w:t>
      </w:r>
      <w:proofErr w:type="spellStart"/>
      <w:r>
        <w:rPr>
          <w:rFonts w:ascii="Courier New" w:hAnsi="Courier New"/>
          <w:sz w:val="15"/>
        </w:rPr>
        <w:t>diversityNoiseGain</w:t>
      </w:r>
      <w:proofErr w:type="spellEnd"/>
      <w:r>
        <w:rPr>
          <w:rFonts w:ascii="Courier New" w:hAnsi="Courier New"/>
          <w:sz w:val="15"/>
        </w:rPr>
        <w:t>: 0.0003,</w:t>
      </w:r>
      <w:r>
        <w:rPr>
          <w:rFonts w:ascii="Courier New" w:hAnsi="Courier New"/>
          <w:sz w:val="15"/>
        </w:rPr>
        <w:br/>
        <w:t xml:space="preserve">    </w:t>
      </w:r>
      <w:proofErr w:type="spellStart"/>
      <w:r>
        <w:rPr>
          <w:rFonts w:ascii="Courier New" w:hAnsi="Courier New"/>
          <w:sz w:val="15"/>
        </w:rPr>
        <w:t>diversityRepulsionGain</w:t>
      </w:r>
      <w:proofErr w:type="spellEnd"/>
      <w:r>
        <w:rPr>
          <w:rFonts w:ascii="Courier New" w:hAnsi="Courier New"/>
          <w:sz w:val="15"/>
        </w:rPr>
        <w:t>: 0.001</w:t>
      </w:r>
      <w:r>
        <w:rPr>
          <w:rFonts w:ascii="Courier New" w:hAnsi="Courier New"/>
          <w:sz w:val="15"/>
        </w:rPr>
        <w:br/>
        <w:t>), false);</w:t>
      </w:r>
    </w:p>
    <w:p w:rsidR="00345844" w:rsidRDefault="00000000">
      <w:pPr>
        <w:pStyle w:val="Listepuces"/>
      </w:pPr>
      <w:proofErr w:type="gramStart"/>
      <w:r>
        <w:t>Studio :</w:t>
      </w:r>
      <w:proofErr w:type="gramEnd"/>
      <w:r>
        <w:t xml:space="preserve"> </w:t>
      </w:r>
      <w:proofErr w:type="spellStart"/>
      <w:r>
        <w:t>Traitement</w:t>
      </w:r>
      <w:proofErr w:type="spellEnd"/>
      <w:r>
        <w:t xml:space="preserve"> Hz = 20 à 25.</w:t>
      </w:r>
    </w:p>
    <w:p w:rsidR="00345844" w:rsidRDefault="00000000">
      <w:pPr>
        <w:pStyle w:val="Listepuces"/>
      </w:pPr>
      <w:r>
        <w:lastRenderedPageBreak/>
        <w:t>Learn / N = 6.</w:t>
      </w:r>
    </w:p>
    <w:p w:rsidR="00345844" w:rsidRPr="003D3103" w:rsidRDefault="00000000">
      <w:pPr>
        <w:pStyle w:val="Listepuces"/>
        <w:rPr>
          <w:lang w:val="fr-CH"/>
        </w:rPr>
      </w:pPr>
      <w:r w:rsidRPr="003D3103">
        <w:rPr>
          <w:lang w:val="fr-CH"/>
        </w:rPr>
        <w:t xml:space="preserve">Si </w:t>
      </w:r>
      <w:proofErr w:type="spellStart"/>
      <w:r w:rsidRPr="003D3103">
        <w:rPr>
          <w:lang w:val="fr-CH"/>
        </w:rPr>
        <w:t>totalReplaced</w:t>
      </w:r>
      <w:proofErr w:type="spellEnd"/>
      <w:r w:rsidRPr="003D3103">
        <w:rPr>
          <w:lang w:val="fr-CH"/>
        </w:rPr>
        <w:t xml:space="preserve"> augmente durablement, passer à 20 Hz et </w:t>
      </w:r>
      <w:proofErr w:type="spellStart"/>
      <w:r w:rsidRPr="003D3103">
        <w:rPr>
          <w:lang w:val="fr-CH"/>
        </w:rPr>
        <w:t>Learn</w:t>
      </w:r>
      <w:proofErr w:type="spellEnd"/>
      <w:r w:rsidRPr="003D3103">
        <w:rPr>
          <w:lang w:val="fr-CH"/>
        </w:rPr>
        <w:t xml:space="preserve"> / N = 8.</w:t>
      </w:r>
    </w:p>
    <w:p w:rsidR="00345844" w:rsidRPr="003D3103" w:rsidRDefault="00000000">
      <w:pPr>
        <w:pStyle w:val="Listepuces"/>
        <w:rPr>
          <w:lang w:val="fr-CH"/>
        </w:rPr>
      </w:pPr>
      <w:r w:rsidRPr="003D3103">
        <w:rPr>
          <w:lang w:val="fr-CH"/>
        </w:rPr>
        <w:t xml:space="preserve">Si </w:t>
      </w:r>
      <w:proofErr w:type="spellStart"/>
      <w:r w:rsidRPr="003D3103">
        <w:rPr>
          <w:lang w:val="fr-CH"/>
        </w:rPr>
        <w:t>workerBusy</w:t>
      </w:r>
      <w:proofErr w:type="spellEnd"/>
      <w:r w:rsidRPr="003D3103">
        <w:rPr>
          <w:lang w:val="fr-CH"/>
        </w:rPr>
        <w:t xml:space="preserve"> reste faible et </w:t>
      </w:r>
      <w:proofErr w:type="spellStart"/>
      <w:r w:rsidRPr="003D3103">
        <w:rPr>
          <w:lang w:val="fr-CH"/>
        </w:rPr>
        <w:t>pending</w:t>
      </w:r>
      <w:proofErr w:type="spellEnd"/>
      <w:r w:rsidRPr="003D3103">
        <w:rPr>
          <w:lang w:val="fr-CH"/>
        </w:rPr>
        <w:t xml:space="preserve"> revient rapidement à false, essayer 25 à 30 Hz.</w:t>
      </w:r>
    </w:p>
    <w:p w:rsidR="00345844" w:rsidRPr="003D3103" w:rsidRDefault="00000000">
      <w:pPr>
        <w:pStyle w:val="Titre2"/>
        <w:rPr>
          <w:lang w:val="fr-CH"/>
        </w:rPr>
      </w:pPr>
      <w:bookmarkStart w:id="125" w:name="sec104"/>
      <w:proofErr w:type="spellStart"/>
      <w:r w:rsidRPr="003D3103">
        <w:rPr>
          <w:lang w:val="fr-CH"/>
        </w:rPr>
        <w:t>Preset</w:t>
      </w:r>
      <w:proofErr w:type="spellEnd"/>
      <w:r w:rsidRPr="003D3103">
        <w:rPr>
          <w:lang w:val="fr-CH"/>
        </w:rPr>
        <w:t xml:space="preserve"> Intel 2012 · Mémoire renforcée</w:t>
      </w:r>
      <w:bookmarkEnd w:id="125"/>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r w:rsidRPr="003D3103">
        <w:rPr>
          <w:lang w:val="fr-CH"/>
        </w:rPr>
        <w:t>Ce profil reprend le meilleur compromis du diagnostic pour limiter l'oubli, avec une cadence volontairement basse.</w:t>
      </w:r>
    </w:p>
    <w:p w:rsidR="00345844" w:rsidRDefault="00000000">
      <w:pPr>
        <w:shd w:val="clear" w:color="auto" w:fill="EEF3F6"/>
        <w:spacing w:after="160"/>
        <w:ind w:left="360" w:right="360"/>
      </w:pPr>
      <w:r>
        <w:rPr>
          <w:rFonts w:ascii="Courier New" w:hAnsi="Courier New"/>
          <w:sz w:val="15"/>
        </w:rPr>
        <w:t>~</w:t>
      </w:r>
      <w:proofErr w:type="spellStart"/>
      <w:r>
        <w:rPr>
          <w:rFonts w:ascii="Courier New" w:hAnsi="Courier New"/>
          <w:sz w:val="15"/>
        </w:rPr>
        <w:t>transformer.enableLearning</w:t>
      </w:r>
      <w:proofErr w:type="spellEnd"/>
      <w:r>
        <w:rPr>
          <w:rFonts w:ascii="Courier New" w:hAnsi="Courier New"/>
          <w:sz w:val="15"/>
        </w:rPr>
        <w:t>;</w:t>
      </w:r>
      <w:r>
        <w:rPr>
          <w:rFonts w:ascii="Courier New" w:hAnsi="Courier New"/>
          <w:sz w:val="15"/>
        </w:rPr>
        <w:br/>
        <w:t>~</w:t>
      </w:r>
      <w:proofErr w:type="spellStart"/>
      <w:r>
        <w:rPr>
          <w:rFonts w:ascii="Courier New" w:hAnsi="Courier New"/>
          <w:sz w:val="15"/>
        </w:rPr>
        <w:t>transformer.enableGeneration</w:t>
      </w:r>
      <w:proofErr w:type="spellEnd"/>
      <w:r>
        <w:rPr>
          <w:rFonts w:ascii="Courier New" w:hAnsi="Courier New"/>
          <w:sz w:val="15"/>
        </w:rPr>
        <w:t>;</w:t>
      </w:r>
      <w:r>
        <w:rPr>
          <w:rFonts w:ascii="Courier New" w:hAnsi="Courier New"/>
          <w:sz w:val="15"/>
        </w:rPr>
        <w:br/>
        <w:t>~</w:t>
      </w:r>
      <w:proofErr w:type="spellStart"/>
      <w:r>
        <w:rPr>
          <w:rFonts w:ascii="Courier New" w:hAnsi="Courier New"/>
          <w:sz w:val="15"/>
        </w:rPr>
        <w:t>transformer.disableMetaLearning</w:t>
      </w:r>
      <w:proofErr w:type="spellEnd"/>
      <w:r>
        <w:rPr>
          <w:rFonts w:ascii="Courier New" w:hAnsi="Courier New"/>
          <w:sz w:val="15"/>
        </w:rPr>
        <w:t>;</w:t>
      </w:r>
      <w:r>
        <w:rPr>
          <w:rFonts w:ascii="Courier New" w:hAnsi="Courier New"/>
          <w:sz w:val="15"/>
        </w:rPr>
        <w:br/>
        <w:t>~</w:t>
      </w:r>
      <w:proofErr w:type="spellStart"/>
      <w:r>
        <w:rPr>
          <w:rFonts w:ascii="Courier New" w:hAnsi="Courier New"/>
          <w:sz w:val="15"/>
        </w:rPr>
        <w:t>transformer.disableAutoTune</w:t>
      </w:r>
      <w:proofErr w:type="spellEnd"/>
      <w:r>
        <w:rPr>
          <w:rFonts w:ascii="Courier New" w:hAnsi="Courier New"/>
          <w:sz w:val="15"/>
        </w:rPr>
        <w:t>;</w:t>
      </w:r>
      <w:r>
        <w:rPr>
          <w:rFonts w:ascii="Courier New" w:hAnsi="Courier New"/>
          <w:sz w:val="15"/>
        </w:rPr>
        <w:br/>
      </w:r>
      <w:r>
        <w:rPr>
          <w:rFonts w:ascii="Courier New" w:hAnsi="Courier New"/>
          <w:sz w:val="15"/>
        </w:rPr>
        <w:br/>
        <w:t>~</w:t>
      </w:r>
      <w:proofErr w:type="spellStart"/>
      <w:r>
        <w:rPr>
          <w:rFonts w:ascii="Courier New" w:hAnsi="Courier New"/>
          <w:sz w:val="15"/>
        </w:rPr>
        <w:t>transformer.setParameters</w:t>
      </w:r>
      <w:proofErr w:type="spellEnd"/>
      <w:r>
        <w:rPr>
          <w:rFonts w:ascii="Courier New" w:hAnsi="Courier New"/>
          <w:sz w:val="15"/>
        </w:rPr>
        <w:t>((</w:t>
      </w:r>
      <w:r>
        <w:rPr>
          <w:rFonts w:ascii="Courier New" w:hAnsi="Courier New"/>
          <w:sz w:val="15"/>
        </w:rPr>
        <w:br/>
        <w:t xml:space="preserve">    </w:t>
      </w:r>
      <w:proofErr w:type="spellStart"/>
      <w:r>
        <w:rPr>
          <w:rFonts w:ascii="Courier New" w:hAnsi="Courier New"/>
          <w:sz w:val="15"/>
        </w:rPr>
        <w:t>replayRate</w:t>
      </w:r>
      <w:proofErr w:type="spellEnd"/>
      <w:r>
        <w:rPr>
          <w:rFonts w:ascii="Courier New" w:hAnsi="Courier New"/>
          <w:sz w:val="15"/>
        </w:rPr>
        <w:t>: 0.16,</w:t>
      </w:r>
      <w:r>
        <w:rPr>
          <w:rFonts w:ascii="Courier New" w:hAnsi="Courier New"/>
          <w:sz w:val="15"/>
        </w:rPr>
        <w:br/>
        <w:t xml:space="preserve">    </w:t>
      </w:r>
      <w:proofErr w:type="spellStart"/>
      <w:r>
        <w:rPr>
          <w:rFonts w:ascii="Courier New" w:hAnsi="Courier New"/>
          <w:sz w:val="15"/>
        </w:rPr>
        <w:t>replayBatchSize</w:t>
      </w:r>
      <w:proofErr w:type="spellEnd"/>
      <w:r>
        <w:rPr>
          <w:rFonts w:ascii="Courier New" w:hAnsi="Courier New"/>
          <w:sz w:val="15"/>
        </w:rPr>
        <w:t>: 1,</w:t>
      </w:r>
      <w:r>
        <w:rPr>
          <w:rFonts w:ascii="Courier New" w:hAnsi="Courier New"/>
          <w:sz w:val="15"/>
        </w:rPr>
        <w:br/>
        <w:t xml:space="preserve">    </w:t>
      </w:r>
      <w:proofErr w:type="spellStart"/>
      <w:r>
        <w:rPr>
          <w:rFonts w:ascii="Courier New" w:hAnsi="Courier New"/>
          <w:sz w:val="15"/>
        </w:rPr>
        <w:t>memoryRetrievalGain</w:t>
      </w:r>
      <w:proofErr w:type="spellEnd"/>
      <w:r>
        <w:rPr>
          <w:rFonts w:ascii="Courier New" w:hAnsi="Courier New"/>
          <w:sz w:val="15"/>
        </w:rPr>
        <w:t>: 0.12,</w:t>
      </w:r>
      <w:r>
        <w:rPr>
          <w:rFonts w:ascii="Courier New" w:hAnsi="Courier New"/>
          <w:sz w:val="15"/>
        </w:rPr>
        <w:br/>
        <w:t xml:space="preserve">    </w:t>
      </w:r>
      <w:proofErr w:type="spellStart"/>
      <w:r>
        <w:rPr>
          <w:rFonts w:ascii="Courier New" w:hAnsi="Courier New"/>
          <w:sz w:val="15"/>
        </w:rPr>
        <w:t>memoryRecallSize</w:t>
      </w:r>
      <w:proofErr w:type="spellEnd"/>
      <w:r>
        <w:rPr>
          <w:rFonts w:ascii="Courier New" w:hAnsi="Courier New"/>
          <w:sz w:val="15"/>
        </w:rPr>
        <w:t>: 2,</w:t>
      </w:r>
      <w:r>
        <w:rPr>
          <w:rFonts w:ascii="Courier New" w:hAnsi="Courier New"/>
          <w:sz w:val="15"/>
        </w:rPr>
        <w:br/>
        <w:t xml:space="preserve">    </w:t>
      </w:r>
      <w:proofErr w:type="spellStart"/>
      <w:r>
        <w:rPr>
          <w:rFonts w:ascii="Courier New" w:hAnsi="Courier New"/>
          <w:sz w:val="15"/>
        </w:rPr>
        <w:t>trajectoryRetrievalGain</w:t>
      </w:r>
      <w:proofErr w:type="spellEnd"/>
      <w:r>
        <w:rPr>
          <w:rFonts w:ascii="Courier New" w:hAnsi="Courier New"/>
          <w:sz w:val="15"/>
        </w:rPr>
        <w:t>: 0.08,</w:t>
      </w:r>
      <w:r>
        <w:rPr>
          <w:rFonts w:ascii="Courier New" w:hAnsi="Courier New"/>
          <w:sz w:val="15"/>
        </w:rPr>
        <w:br/>
        <w:t xml:space="preserve">    </w:t>
      </w:r>
      <w:proofErr w:type="spellStart"/>
      <w:r>
        <w:rPr>
          <w:rFonts w:ascii="Courier New" w:hAnsi="Courier New"/>
          <w:sz w:val="15"/>
        </w:rPr>
        <w:t>trajectoryRecallSize</w:t>
      </w:r>
      <w:proofErr w:type="spellEnd"/>
      <w:r>
        <w:rPr>
          <w:rFonts w:ascii="Courier New" w:hAnsi="Courier New"/>
          <w:sz w:val="15"/>
        </w:rPr>
        <w:t>: 1,</w:t>
      </w:r>
      <w:r>
        <w:rPr>
          <w:rFonts w:ascii="Courier New" w:hAnsi="Courier New"/>
          <w:sz w:val="15"/>
        </w:rPr>
        <w:br/>
        <w:t xml:space="preserve">    </w:t>
      </w:r>
      <w:proofErr w:type="spellStart"/>
      <w:r>
        <w:rPr>
          <w:rFonts w:ascii="Courier New" w:hAnsi="Courier New"/>
          <w:sz w:val="15"/>
        </w:rPr>
        <w:t>generationWindowSize</w:t>
      </w:r>
      <w:proofErr w:type="spellEnd"/>
      <w:r>
        <w:rPr>
          <w:rFonts w:ascii="Courier New" w:hAnsi="Courier New"/>
          <w:sz w:val="15"/>
        </w:rPr>
        <w:t>: 4,</w:t>
      </w:r>
      <w:r>
        <w:rPr>
          <w:rFonts w:ascii="Courier New" w:hAnsi="Courier New"/>
          <w:sz w:val="15"/>
        </w:rPr>
        <w:br/>
        <w:t xml:space="preserve">    </w:t>
      </w:r>
      <w:proofErr w:type="spellStart"/>
      <w:r>
        <w:rPr>
          <w:rFonts w:ascii="Courier New" w:hAnsi="Courier New"/>
          <w:sz w:val="15"/>
        </w:rPr>
        <w:t>protectionStrength</w:t>
      </w:r>
      <w:proofErr w:type="spellEnd"/>
      <w:r>
        <w:rPr>
          <w:rFonts w:ascii="Courier New" w:hAnsi="Courier New"/>
          <w:sz w:val="15"/>
        </w:rPr>
        <w:t>: 0.24,</w:t>
      </w:r>
      <w:r>
        <w:rPr>
          <w:rFonts w:ascii="Courier New" w:hAnsi="Courier New"/>
          <w:sz w:val="15"/>
        </w:rPr>
        <w:br/>
        <w:t xml:space="preserve">    </w:t>
      </w:r>
      <w:proofErr w:type="spellStart"/>
      <w:r>
        <w:rPr>
          <w:rFonts w:ascii="Courier New" w:hAnsi="Courier New"/>
          <w:sz w:val="15"/>
        </w:rPr>
        <w:t>adaptiveInterferenceEnabled</w:t>
      </w:r>
      <w:proofErr w:type="spellEnd"/>
      <w:r>
        <w:rPr>
          <w:rFonts w:ascii="Courier New" w:hAnsi="Courier New"/>
          <w:sz w:val="15"/>
        </w:rPr>
        <w:t>: false,</w:t>
      </w:r>
      <w:r>
        <w:rPr>
          <w:rFonts w:ascii="Courier New" w:hAnsi="Courier New"/>
          <w:sz w:val="15"/>
        </w:rPr>
        <w:br/>
        <w:t xml:space="preserve">    </w:t>
      </w:r>
      <w:proofErr w:type="spellStart"/>
      <w:r>
        <w:rPr>
          <w:rFonts w:ascii="Courier New" w:hAnsi="Courier New"/>
          <w:sz w:val="15"/>
        </w:rPr>
        <w:t>trajectoryExplorationGain</w:t>
      </w:r>
      <w:proofErr w:type="spellEnd"/>
      <w:r>
        <w:rPr>
          <w:rFonts w:ascii="Courier New" w:hAnsi="Courier New"/>
          <w:sz w:val="15"/>
        </w:rPr>
        <w:t>: 0.0,</w:t>
      </w:r>
      <w:r>
        <w:rPr>
          <w:rFonts w:ascii="Courier New" w:hAnsi="Courier New"/>
          <w:sz w:val="15"/>
        </w:rPr>
        <w:br/>
        <w:t xml:space="preserve">    </w:t>
      </w:r>
      <w:proofErr w:type="spellStart"/>
      <w:r>
        <w:rPr>
          <w:rFonts w:ascii="Courier New" w:hAnsi="Courier New"/>
          <w:sz w:val="15"/>
        </w:rPr>
        <w:t>diversityNoiseGain</w:t>
      </w:r>
      <w:proofErr w:type="spellEnd"/>
      <w:r>
        <w:rPr>
          <w:rFonts w:ascii="Courier New" w:hAnsi="Courier New"/>
          <w:sz w:val="15"/>
        </w:rPr>
        <w:t>: 0.0,</w:t>
      </w:r>
      <w:r>
        <w:rPr>
          <w:rFonts w:ascii="Courier New" w:hAnsi="Courier New"/>
          <w:sz w:val="15"/>
        </w:rPr>
        <w:br/>
        <w:t xml:space="preserve">    </w:t>
      </w:r>
      <w:proofErr w:type="spellStart"/>
      <w:r>
        <w:rPr>
          <w:rFonts w:ascii="Courier New" w:hAnsi="Courier New"/>
          <w:sz w:val="15"/>
        </w:rPr>
        <w:t>diversityRepulsionGain</w:t>
      </w:r>
      <w:proofErr w:type="spellEnd"/>
      <w:r>
        <w:rPr>
          <w:rFonts w:ascii="Courier New" w:hAnsi="Courier New"/>
          <w:sz w:val="15"/>
        </w:rPr>
        <w:t>: 0.0</w:t>
      </w:r>
      <w:r>
        <w:rPr>
          <w:rFonts w:ascii="Courier New" w:hAnsi="Courier New"/>
          <w:sz w:val="15"/>
        </w:rPr>
        <w:br/>
        <w:t>), false);</w:t>
      </w:r>
    </w:p>
    <w:p w:rsidR="00345844" w:rsidRDefault="00000000">
      <w:pPr>
        <w:pStyle w:val="Listepuces"/>
      </w:pPr>
      <w:proofErr w:type="gramStart"/>
      <w:r>
        <w:t>Studio :</w:t>
      </w:r>
      <w:proofErr w:type="gramEnd"/>
      <w:r>
        <w:t xml:space="preserve"> </w:t>
      </w:r>
      <w:proofErr w:type="spellStart"/>
      <w:r>
        <w:t>Traitement</w:t>
      </w:r>
      <w:proofErr w:type="spellEnd"/>
      <w:r>
        <w:t xml:space="preserve"> Hz = 15 à 20.</w:t>
      </w:r>
    </w:p>
    <w:p w:rsidR="00345844" w:rsidRDefault="00000000">
      <w:pPr>
        <w:pStyle w:val="Listepuces"/>
      </w:pPr>
      <w:r>
        <w:t>Learn / N = 8.</w:t>
      </w:r>
    </w:p>
    <w:p w:rsidR="00345844" w:rsidRPr="003D3103" w:rsidRDefault="00000000">
      <w:pPr>
        <w:pStyle w:val="Listepuces"/>
        <w:rPr>
          <w:lang w:val="fr-CH"/>
        </w:rPr>
      </w:pPr>
      <w:r w:rsidRPr="003D3103">
        <w:rPr>
          <w:lang w:val="fr-CH"/>
        </w:rPr>
        <w:t>Utiliser lorsque la conservation des connaissances est plus importante que la réactivité maximale.</w:t>
      </w:r>
    </w:p>
    <w:p w:rsidR="00345844" w:rsidRPr="003D3103" w:rsidRDefault="00000000">
      <w:pPr>
        <w:pStyle w:val="Listepuces"/>
        <w:rPr>
          <w:lang w:val="fr-CH"/>
        </w:rPr>
      </w:pPr>
      <w:r w:rsidRPr="003D3103">
        <w:rPr>
          <w:lang w:val="fr-CH"/>
        </w:rPr>
        <w:t xml:space="preserve">Éviter simultanément </w:t>
      </w:r>
      <w:proofErr w:type="spellStart"/>
      <w:r w:rsidRPr="003D3103">
        <w:rPr>
          <w:lang w:val="fr-CH"/>
        </w:rPr>
        <w:t>MetaLearn</w:t>
      </w:r>
      <w:proofErr w:type="spellEnd"/>
      <w:r w:rsidRPr="003D3103">
        <w:rPr>
          <w:lang w:val="fr-CH"/>
        </w:rPr>
        <w:t xml:space="preserve">, </w:t>
      </w:r>
      <w:proofErr w:type="spellStart"/>
      <w:r w:rsidRPr="003D3103">
        <w:rPr>
          <w:lang w:val="fr-CH"/>
        </w:rPr>
        <w:t>AutoTune</w:t>
      </w:r>
      <w:proofErr w:type="spellEnd"/>
      <w:r w:rsidRPr="003D3103">
        <w:rPr>
          <w:lang w:val="fr-CH"/>
        </w:rPr>
        <w:t xml:space="preserve"> et Details.</w:t>
      </w:r>
    </w:p>
    <w:p w:rsidR="00345844" w:rsidRDefault="00000000">
      <w:pPr>
        <w:pStyle w:val="Titre2"/>
      </w:pPr>
      <w:bookmarkStart w:id="126" w:name="sec105"/>
      <w:r>
        <w:t xml:space="preserve">Preset Intel 2012 · </w:t>
      </w:r>
      <w:proofErr w:type="spellStart"/>
      <w:r>
        <w:t>Génération</w:t>
      </w:r>
      <w:proofErr w:type="spellEnd"/>
      <w:r>
        <w:t xml:space="preserve"> </w:t>
      </w:r>
      <w:proofErr w:type="spellStart"/>
      <w:r>
        <w:t>seule</w:t>
      </w:r>
      <w:bookmarkEnd w:id="126"/>
      <w:proofErr w:type="spellEnd"/>
      <w:r>
        <w:t xml:space="preserve"> </w:t>
      </w:r>
      <w:hyperlink w:anchor="TOC">
        <w:r w:rsidR="00345844">
          <w:t>Back to TOC</w:t>
        </w:r>
      </w:hyperlink>
    </w:p>
    <w:p w:rsidR="00345844" w:rsidRPr="003D3103" w:rsidRDefault="00000000">
      <w:pPr>
        <w:rPr>
          <w:lang w:val="fr-CH"/>
        </w:rPr>
      </w:pPr>
      <w:r w:rsidRPr="003D3103">
        <w:rPr>
          <w:lang w:val="fr-CH"/>
        </w:rPr>
        <w:t>Pour jouer un modèle déjà entraîné avec une charge réduite.</w:t>
      </w:r>
    </w:p>
    <w:p w:rsidR="00345844" w:rsidRDefault="00000000">
      <w:pPr>
        <w:shd w:val="clear" w:color="auto" w:fill="EEF3F6"/>
        <w:spacing w:after="160"/>
        <w:ind w:left="360" w:right="360"/>
      </w:pPr>
      <w:r>
        <w:rPr>
          <w:rFonts w:ascii="Courier New" w:hAnsi="Courier New"/>
          <w:sz w:val="15"/>
        </w:rPr>
        <w:t>~</w:t>
      </w:r>
      <w:proofErr w:type="spellStart"/>
      <w:proofErr w:type="gramStart"/>
      <w:r>
        <w:rPr>
          <w:rFonts w:ascii="Courier New" w:hAnsi="Courier New"/>
          <w:sz w:val="15"/>
        </w:rPr>
        <w:t>transformer.disableLearning</w:t>
      </w:r>
      <w:proofErr w:type="spellEnd"/>
      <w:proofErr w:type="gramEnd"/>
      <w:r>
        <w:rPr>
          <w:rFonts w:ascii="Courier New" w:hAnsi="Courier New"/>
          <w:sz w:val="15"/>
        </w:rPr>
        <w:t>;</w:t>
      </w:r>
      <w:r>
        <w:rPr>
          <w:rFonts w:ascii="Courier New" w:hAnsi="Courier New"/>
          <w:sz w:val="15"/>
        </w:rPr>
        <w:br/>
        <w:t>~</w:t>
      </w:r>
      <w:proofErr w:type="spellStart"/>
      <w:proofErr w:type="gramStart"/>
      <w:r>
        <w:rPr>
          <w:rFonts w:ascii="Courier New" w:hAnsi="Courier New"/>
          <w:sz w:val="15"/>
        </w:rPr>
        <w:t>transformer.enableGeneration</w:t>
      </w:r>
      <w:proofErr w:type="spellEnd"/>
      <w:proofErr w:type="gramEnd"/>
      <w:r>
        <w:rPr>
          <w:rFonts w:ascii="Courier New" w:hAnsi="Courier New"/>
          <w:sz w:val="15"/>
        </w:rPr>
        <w:t>;</w:t>
      </w:r>
      <w:r>
        <w:rPr>
          <w:rFonts w:ascii="Courier New" w:hAnsi="Courier New"/>
          <w:sz w:val="15"/>
        </w:rPr>
        <w:br/>
        <w:t>~</w:t>
      </w:r>
      <w:proofErr w:type="spellStart"/>
      <w:proofErr w:type="gramStart"/>
      <w:r>
        <w:rPr>
          <w:rFonts w:ascii="Courier New" w:hAnsi="Courier New"/>
          <w:sz w:val="15"/>
        </w:rPr>
        <w:t>transformer.disableMetaLearning</w:t>
      </w:r>
      <w:proofErr w:type="spellEnd"/>
      <w:proofErr w:type="gramEnd"/>
      <w:r>
        <w:rPr>
          <w:rFonts w:ascii="Courier New" w:hAnsi="Courier New"/>
          <w:sz w:val="15"/>
        </w:rPr>
        <w:t>;</w:t>
      </w:r>
      <w:r>
        <w:rPr>
          <w:rFonts w:ascii="Courier New" w:hAnsi="Courier New"/>
          <w:sz w:val="15"/>
        </w:rPr>
        <w:br/>
        <w:t>~</w:t>
      </w:r>
      <w:proofErr w:type="spellStart"/>
      <w:proofErr w:type="gramStart"/>
      <w:r>
        <w:rPr>
          <w:rFonts w:ascii="Courier New" w:hAnsi="Courier New"/>
          <w:sz w:val="15"/>
        </w:rPr>
        <w:t>transformer.disableAutoTune</w:t>
      </w:r>
      <w:proofErr w:type="spellEnd"/>
      <w:proofErr w:type="gramEnd"/>
      <w:r>
        <w:rPr>
          <w:rFonts w:ascii="Courier New" w:hAnsi="Courier New"/>
          <w:sz w:val="15"/>
        </w:rPr>
        <w:t>;</w:t>
      </w:r>
      <w:r>
        <w:rPr>
          <w:rFonts w:ascii="Courier New" w:hAnsi="Courier New"/>
          <w:sz w:val="15"/>
        </w:rPr>
        <w:br/>
      </w:r>
      <w:r>
        <w:rPr>
          <w:rFonts w:ascii="Courier New" w:hAnsi="Courier New"/>
          <w:sz w:val="15"/>
        </w:rPr>
        <w:br/>
        <w:t>~</w:t>
      </w:r>
      <w:proofErr w:type="spellStart"/>
      <w:proofErr w:type="gramStart"/>
      <w:r>
        <w:rPr>
          <w:rFonts w:ascii="Courier New" w:hAnsi="Courier New"/>
          <w:sz w:val="15"/>
        </w:rPr>
        <w:t>transformer.setParameters</w:t>
      </w:r>
      <w:proofErr w:type="spellEnd"/>
      <w:proofErr w:type="gramEnd"/>
      <w:r>
        <w:rPr>
          <w:rFonts w:ascii="Courier New" w:hAnsi="Courier New"/>
          <w:sz w:val="15"/>
        </w:rPr>
        <w:t>((</w:t>
      </w:r>
      <w:r>
        <w:rPr>
          <w:rFonts w:ascii="Courier New" w:hAnsi="Courier New"/>
          <w:sz w:val="15"/>
        </w:rPr>
        <w:br/>
        <w:t xml:space="preserve">    </w:t>
      </w:r>
      <w:proofErr w:type="spellStart"/>
      <w:r>
        <w:rPr>
          <w:rFonts w:ascii="Courier New" w:hAnsi="Courier New"/>
          <w:sz w:val="15"/>
        </w:rPr>
        <w:t>replayRate</w:t>
      </w:r>
      <w:proofErr w:type="spellEnd"/>
      <w:r>
        <w:rPr>
          <w:rFonts w:ascii="Courier New" w:hAnsi="Courier New"/>
          <w:sz w:val="15"/>
        </w:rPr>
        <w:t>: 0.0,</w:t>
      </w:r>
      <w:r>
        <w:rPr>
          <w:rFonts w:ascii="Courier New" w:hAnsi="Courier New"/>
          <w:sz w:val="15"/>
        </w:rPr>
        <w:br/>
        <w:t xml:space="preserve">    </w:t>
      </w:r>
      <w:proofErr w:type="spellStart"/>
      <w:r>
        <w:rPr>
          <w:rFonts w:ascii="Courier New" w:hAnsi="Courier New"/>
          <w:sz w:val="15"/>
        </w:rPr>
        <w:t>adaptiveInterferenceEnabled</w:t>
      </w:r>
      <w:proofErr w:type="spellEnd"/>
      <w:r>
        <w:rPr>
          <w:rFonts w:ascii="Courier New" w:hAnsi="Courier New"/>
          <w:sz w:val="15"/>
        </w:rPr>
        <w:t>: false,</w:t>
      </w:r>
      <w:r>
        <w:rPr>
          <w:rFonts w:ascii="Courier New" w:hAnsi="Courier New"/>
          <w:sz w:val="15"/>
        </w:rPr>
        <w:br/>
        <w:t xml:space="preserve">    </w:t>
      </w:r>
      <w:proofErr w:type="spellStart"/>
      <w:r>
        <w:rPr>
          <w:rFonts w:ascii="Courier New" w:hAnsi="Courier New"/>
          <w:sz w:val="15"/>
        </w:rPr>
        <w:t>memoryRetrievalGain</w:t>
      </w:r>
      <w:proofErr w:type="spellEnd"/>
      <w:r>
        <w:rPr>
          <w:rFonts w:ascii="Courier New" w:hAnsi="Courier New"/>
          <w:sz w:val="15"/>
        </w:rPr>
        <w:t>: 0.10,</w:t>
      </w:r>
      <w:r>
        <w:rPr>
          <w:rFonts w:ascii="Courier New" w:hAnsi="Courier New"/>
          <w:sz w:val="15"/>
        </w:rPr>
        <w:br/>
        <w:t xml:space="preserve">    </w:t>
      </w:r>
      <w:proofErr w:type="spellStart"/>
      <w:r>
        <w:rPr>
          <w:rFonts w:ascii="Courier New" w:hAnsi="Courier New"/>
          <w:sz w:val="15"/>
        </w:rPr>
        <w:t>memoryRecallSize</w:t>
      </w:r>
      <w:proofErr w:type="spellEnd"/>
      <w:r>
        <w:rPr>
          <w:rFonts w:ascii="Courier New" w:hAnsi="Courier New"/>
          <w:sz w:val="15"/>
        </w:rPr>
        <w:t>: 2,</w:t>
      </w:r>
      <w:r>
        <w:rPr>
          <w:rFonts w:ascii="Courier New" w:hAnsi="Courier New"/>
          <w:sz w:val="15"/>
        </w:rPr>
        <w:br/>
        <w:t xml:space="preserve">    </w:t>
      </w:r>
      <w:proofErr w:type="spellStart"/>
      <w:r>
        <w:rPr>
          <w:rFonts w:ascii="Courier New" w:hAnsi="Courier New"/>
          <w:sz w:val="15"/>
        </w:rPr>
        <w:t>trajectoryRetrievalGain</w:t>
      </w:r>
      <w:proofErr w:type="spellEnd"/>
      <w:r>
        <w:rPr>
          <w:rFonts w:ascii="Courier New" w:hAnsi="Courier New"/>
          <w:sz w:val="15"/>
        </w:rPr>
        <w:t>: 0.06,</w:t>
      </w:r>
      <w:r>
        <w:rPr>
          <w:rFonts w:ascii="Courier New" w:hAnsi="Courier New"/>
          <w:sz w:val="15"/>
        </w:rPr>
        <w:br/>
        <w:t xml:space="preserve">    </w:t>
      </w:r>
      <w:proofErr w:type="spellStart"/>
      <w:r>
        <w:rPr>
          <w:rFonts w:ascii="Courier New" w:hAnsi="Courier New"/>
          <w:sz w:val="15"/>
        </w:rPr>
        <w:t>trajectoryRecallSize</w:t>
      </w:r>
      <w:proofErr w:type="spellEnd"/>
      <w:r>
        <w:rPr>
          <w:rFonts w:ascii="Courier New" w:hAnsi="Courier New"/>
          <w:sz w:val="15"/>
        </w:rPr>
        <w:t>: 1,</w:t>
      </w:r>
      <w:r>
        <w:rPr>
          <w:rFonts w:ascii="Courier New" w:hAnsi="Courier New"/>
          <w:sz w:val="15"/>
        </w:rPr>
        <w:br/>
        <w:t xml:space="preserve">    </w:t>
      </w:r>
      <w:proofErr w:type="spellStart"/>
      <w:r>
        <w:rPr>
          <w:rFonts w:ascii="Courier New" w:hAnsi="Courier New"/>
          <w:sz w:val="15"/>
        </w:rPr>
        <w:t>generationWindowSize</w:t>
      </w:r>
      <w:proofErr w:type="spellEnd"/>
      <w:r>
        <w:rPr>
          <w:rFonts w:ascii="Courier New" w:hAnsi="Courier New"/>
          <w:sz w:val="15"/>
        </w:rPr>
        <w:t>: 4,</w:t>
      </w:r>
      <w:r>
        <w:rPr>
          <w:rFonts w:ascii="Courier New" w:hAnsi="Courier New"/>
          <w:sz w:val="15"/>
        </w:rPr>
        <w:br/>
        <w:t xml:space="preserve">    </w:t>
      </w:r>
      <w:proofErr w:type="spellStart"/>
      <w:r>
        <w:rPr>
          <w:rFonts w:ascii="Courier New" w:hAnsi="Courier New"/>
          <w:sz w:val="15"/>
        </w:rPr>
        <w:t>trajectoryExplorationGain</w:t>
      </w:r>
      <w:proofErr w:type="spellEnd"/>
      <w:r>
        <w:rPr>
          <w:rFonts w:ascii="Courier New" w:hAnsi="Courier New"/>
          <w:sz w:val="15"/>
        </w:rPr>
        <w:t>: 0.003,</w:t>
      </w:r>
      <w:r>
        <w:rPr>
          <w:rFonts w:ascii="Courier New" w:hAnsi="Courier New"/>
          <w:sz w:val="15"/>
        </w:rPr>
        <w:br/>
        <w:t xml:space="preserve">    </w:t>
      </w:r>
      <w:proofErr w:type="spellStart"/>
      <w:r>
        <w:rPr>
          <w:rFonts w:ascii="Courier New" w:hAnsi="Courier New"/>
          <w:sz w:val="15"/>
        </w:rPr>
        <w:t>diversityNoiseGain</w:t>
      </w:r>
      <w:proofErr w:type="spellEnd"/>
      <w:r>
        <w:rPr>
          <w:rFonts w:ascii="Courier New" w:hAnsi="Courier New"/>
          <w:sz w:val="15"/>
        </w:rPr>
        <w:t>: 0.0005,</w:t>
      </w:r>
      <w:r>
        <w:rPr>
          <w:rFonts w:ascii="Courier New" w:hAnsi="Courier New"/>
          <w:sz w:val="15"/>
        </w:rPr>
        <w:br/>
        <w:t xml:space="preserve">    </w:t>
      </w:r>
      <w:proofErr w:type="spellStart"/>
      <w:r>
        <w:rPr>
          <w:rFonts w:ascii="Courier New" w:hAnsi="Courier New"/>
          <w:sz w:val="15"/>
        </w:rPr>
        <w:t>diversityRepulsionGain</w:t>
      </w:r>
      <w:proofErr w:type="spellEnd"/>
      <w:r>
        <w:rPr>
          <w:rFonts w:ascii="Courier New" w:hAnsi="Courier New"/>
          <w:sz w:val="15"/>
        </w:rPr>
        <w:t>: 0.0015</w:t>
      </w:r>
      <w:r>
        <w:rPr>
          <w:rFonts w:ascii="Courier New" w:hAnsi="Courier New"/>
          <w:sz w:val="15"/>
        </w:rPr>
        <w:br/>
        <w:t>), false);</w:t>
      </w:r>
    </w:p>
    <w:p w:rsidR="00345844" w:rsidRDefault="00000000">
      <w:pPr>
        <w:pStyle w:val="Listepuces"/>
      </w:pPr>
      <w:proofErr w:type="gramStart"/>
      <w:r>
        <w:t>Studio :</w:t>
      </w:r>
      <w:proofErr w:type="gramEnd"/>
      <w:r>
        <w:t xml:space="preserve"> </w:t>
      </w:r>
      <w:proofErr w:type="spellStart"/>
      <w:r>
        <w:t>Traitement</w:t>
      </w:r>
      <w:proofErr w:type="spellEnd"/>
      <w:r>
        <w:t xml:space="preserve"> Hz = 25 à 30.</w:t>
      </w:r>
    </w:p>
    <w:p w:rsidR="00345844" w:rsidRPr="003D3103" w:rsidRDefault="00000000">
      <w:pPr>
        <w:pStyle w:val="Listepuces"/>
        <w:rPr>
          <w:lang w:val="fr-CH"/>
        </w:rPr>
      </w:pPr>
      <w:proofErr w:type="spellStart"/>
      <w:r w:rsidRPr="003D3103">
        <w:rPr>
          <w:lang w:val="fr-CH"/>
        </w:rPr>
        <w:t>Learn</w:t>
      </w:r>
      <w:proofErr w:type="spellEnd"/>
      <w:r w:rsidRPr="003D3103">
        <w:rPr>
          <w:lang w:val="fr-CH"/>
        </w:rPr>
        <w:t xml:space="preserve"> / N n'a pas d'effet si Learning est désactivé.</w:t>
      </w:r>
    </w:p>
    <w:p w:rsidR="00345844" w:rsidRPr="003D3103" w:rsidRDefault="00000000">
      <w:pPr>
        <w:pStyle w:val="Listepuces"/>
        <w:rPr>
          <w:lang w:val="fr-CH"/>
        </w:rPr>
      </w:pPr>
      <w:r w:rsidRPr="003D3103">
        <w:rPr>
          <w:lang w:val="fr-CH"/>
        </w:rPr>
        <w:t xml:space="preserve">Commencer à 25 Hz, puis augmenter uniquement si </w:t>
      </w:r>
      <w:proofErr w:type="spellStart"/>
      <w:r w:rsidRPr="003D3103">
        <w:rPr>
          <w:lang w:val="fr-CH"/>
        </w:rPr>
        <w:t>totalReplaced</w:t>
      </w:r>
      <w:proofErr w:type="spellEnd"/>
      <w:r w:rsidRPr="003D3103">
        <w:rPr>
          <w:lang w:val="fr-CH"/>
        </w:rPr>
        <w:t xml:space="preserve"> reste nul ou très faible.</w:t>
      </w:r>
    </w:p>
    <w:p w:rsidR="00345844" w:rsidRPr="003D3103" w:rsidRDefault="00000000">
      <w:pPr>
        <w:pStyle w:val="Titre2"/>
        <w:rPr>
          <w:lang w:val="fr-CH"/>
        </w:rPr>
      </w:pPr>
      <w:bookmarkStart w:id="127" w:name="sec106"/>
      <w:r w:rsidRPr="003D3103">
        <w:rPr>
          <w:lang w:val="fr-CH"/>
        </w:rPr>
        <w:t>Procédure de sélection sur le Mac Intel</w:t>
      </w:r>
      <w:bookmarkEnd w:id="127"/>
      <w:r w:rsidRPr="003D3103">
        <w:rPr>
          <w:lang w:val="fr-CH"/>
        </w:rPr>
        <w:t xml:space="preserve"> </w:t>
      </w:r>
      <w:hyperlink w:anchor="TOC">
        <w:r w:rsidR="00345844" w:rsidRPr="003D3103">
          <w:rPr>
            <w:lang w:val="fr-CH"/>
          </w:rPr>
          <w:t>Back to TOC</w:t>
        </w:r>
      </w:hyperlink>
    </w:p>
    <w:p w:rsidR="00345844" w:rsidRPr="003D3103" w:rsidRDefault="00000000">
      <w:pPr>
        <w:pStyle w:val="Listepuces"/>
        <w:rPr>
          <w:lang w:val="fr-CH"/>
        </w:rPr>
      </w:pPr>
      <w:r w:rsidRPr="003D3103">
        <w:rPr>
          <w:lang w:val="fr-CH"/>
        </w:rPr>
        <w:t xml:space="preserve">Démarrer avec Intel 2012 · Temps réel équilibré à 20 Hz et </w:t>
      </w:r>
      <w:proofErr w:type="spellStart"/>
      <w:r w:rsidRPr="003D3103">
        <w:rPr>
          <w:lang w:val="fr-CH"/>
        </w:rPr>
        <w:t>Learn</w:t>
      </w:r>
      <w:proofErr w:type="spellEnd"/>
      <w:r w:rsidRPr="003D3103">
        <w:rPr>
          <w:lang w:val="fr-CH"/>
        </w:rPr>
        <w:t xml:space="preserve"> / N = 8.</w:t>
      </w:r>
    </w:p>
    <w:p w:rsidR="00345844" w:rsidRPr="003D3103" w:rsidRDefault="00000000">
      <w:pPr>
        <w:pStyle w:val="Listepuces"/>
        <w:rPr>
          <w:lang w:val="fr-CH"/>
        </w:rPr>
      </w:pPr>
      <w:r w:rsidRPr="003D3103">
        <w:rPr>
          <w:lang w:val="fr-CH"/>
        </w:rPr>
        <w:t>Tester pendant au moins 60 secondes avec la charge audio réelle.</w:t>
      </w:r>
    </w:p>
    <w:p w:rsidR="00345844" w:rsidRDefault="00000000">
      <w:pPr>
        <w:pStyle w:val="Listepuces"/>
      </w:pPr>
      <w:r>
        <w:t xml:space="preserve">Observer </w:t>
      </w:r>
      <w:proofErr w:type="spellStart"/>
      <w:r>
        <w:t>totalProcessed</w:t>
      </w:r>
      <w:proofErr w:type="spellEnd"/>
      <w:r>
        <w:t xml:space="preserve">, </w:t>
      </w:r>
      <w:proofErr w:type="spellStart"/>
      <w:r>
        <w:t>totalReplaced</w:t>
      </w:r>
      <w:proofErr w:type="spellEnd"/>
      <w:r>
        <w:t xml:space="preserve">, </w:t>
      </w:r>
      <w:proofErr w:type="spellStart"/>
      <w:r>
        <w:t>workerBusy</w:t>
      </w:r>
      <w:proofErr w:type="spellEnd"/>
      <w:r>
        <w:t xml:space="preserve">, pending, </w:t>
      </w:r>
      <w:proofErr w:type="spellStart"/>
      <w:r>
        <w:t>incomingPerSecond</w:t>
      </w:r>
      <w:proofErr w:type="spellEnd"/>
      <w:r>
        <w:t xml:space="preserve"> et </w:t>
      </w:r>
      <w:proofErr w:type="spellStart"/>
      <w:r>
        <w:t>outgoingPerSecond</w:t>
      </w:r>
      <w:proofErr w:type="spellEnd"/>
      <w:r>
        <w:t>.</w:t>
      </w:r>
    </w:p>
    <w:p w:rsidR="00345844" w:rsidRPr="003D3103" w:rsidRDefault="00000000">
      <w:pPr>
        <w:pStyle w:val="Listepuces"/>
        <w:rPr>
          <w:lang w:val="fr-CH"/>
        </w:rPr>
      </w:pPr>
      <w:r w:rsidRPr="003D3103">
        <w:rPr>
          <w:lang w:val="fr-CH"/>
        </w:rPr>
        <w:t xml:space="preserve">Si le ratio </w:t>
      </w:r>
      <w:proofErr w:type="spellStart"/>
      <w:r w:rsidRPr="003D3103">
        <w:rPr>
          <w:lang w:val="fr-CH"/>
        </w:rPr>
        <w:t>totalReplaced</w:t>
      </w:r>
      <w:proofErr w:type="spellEnd"/>
      <w:r w:rsidRPr="003D3103">
        <w:rPr>
          <w:lang w:val="fr-CH"/>
        </w:rPr>
        <w:t xml:space="preserve"> / (</w:t>
      </w:r>
      <w:proofErr w:type="spellStart"/>
      <w:r w:rsidRPr="003D3103">
        <w:rPr>
          <w:lang w:val="fr-CH"/>
        </w:rPr>
        <w:t>totalProcessed</w:t>
      </w:r>
      <w:proofErr w:type="spellEnd"/>
      <w:r w:rsidRPr="003D3103">
        <w:rPr>
          <w:lang w:val="fr-CH"/>
        </w:rPr>
        <w:t xml:space="preserve"> + </w:t>
      </w:r>
      <w:proofErr w:type="spellStart"/>
      <w:r w:rsidRPr="003D3103">
        <w:rPr>
          <w:lang w:val="fr-CH"/>
        </w:rPr>
        <w:t>totalReplaced</w:t>
      </w:r>
      <w:proofErr w:type="spellEnd"/>
      <w:r w:rsidRPr="003D3103">
        <w:rPr>
          <w:lang w:val="fr-CH"/>
        </w:rPr>
        <w:t>) dépasse durablement 5 %, réduire Traitement Hz.</w:t>
      </w:r>
    </w:p>
    <w:p w:rsidR="00345844" w:rsidRPr="003D3103" w:rsidRDefault="00000000">
      <w:pPr>
        <w:pStyle w:val="Listepuces"/>
        <w:rPr>
          <w:lang w:val="fr-CH"/>
        </w:rPr>
      </w:pPr>
      <w:r w:rsidRPr="003D3103">
        <w:rPr>
          <w:lang w:val="fr-CH"/>
        </w:rPr>
        <w:t xml:space="preserve">Si </w:t>
      </w:r>
      <w:proofErr w:type="spellStart"/>
      <w:r w:rsidRPr="003D3103">
        <w:rPr>
          <w:lang w:val="fr-CH"/>
        </w:rPr>
        <w:t>workerBusy</w:t>
      </w:r>
      <w:proofErr w:type="spellEnd"/>
      <w:r w:rsidRPr="003D3103">
        <w:rPr>
          <w:lang w:val="fr-CH"/>
        </w:rPr>
        <w:t xml:space="preserve"> reste presque toujours actif, augmenter </w:t>
      </w:r>
      <w:proofErr w:type="spellStart"/>
      <w:r w:rsidRPr="003D3103">
        <w:rPr>
          <w:lang w:val="fr-CH"/>
        </w:rPr>
        <w:t>Learn</w:t>
      </w:r>
      <w:proofErr w:type="spellEnd"/>
      <w:r w:rsidRPr="003D3103">
        <w:rPr>
          <w:lang w:val="fr-CH"/>
        </w:rPr>
        <w:t xml:space="preserve"> / N avant de diminuer la qualité du modèle.</w:t>
      </w:r>
    </w:p>
    <w:p w:rsidR="00345844" w:rsidRPr="003D3103" w:rsidRDefault="00000000">
      <w:pPr>
        <w:pStyle w:val="Listepuces"/>
        <w:rPr>
          <w:lang w:val="fr-CH"/>
        </w:rPr>
      </w:pPr>
      <w:r w:rsidRPr="003D3103">
        <w:rPr>
          <w:lang w:val="fr-CH"/>
        </w:rPr>
        <w:lastRenderedPageBreak/>
        <w:t>Si la charge reste stable, essayer 25 Hz, puis 30 Hz par paliers.</w:t>
      </w:r>
    </w:p>
    <w:p w:rsidR="00345844" w:rsidRPr="003D3103" w:rsidRDefault="00000000">
      <w:pPr>
        <w:pStyle w:val="Listepuces"/>
        <w:rPr>
          <w:lang w:val="fr-CH"/>
        </w:rPr>
      </w:pPr>
      <w:r w:rsidRPr="003D3103">
        <w:rPr>
          <w:lang w:val="fr-CH"/>
        </w:rPr>
        <w:t xml:space="preserve">Conserver Details = OFF pendant la mesure et surveiller séparément le CPU de </w:t>
      </w:r>
      <w:proofErr w:type="spellStart"/>
      <w:r w:rsidRPr="003D3103">
        <w:rPr>
          <w:lang w:val="fr-CH"/>
        </w:rPr>
        <w:t>scsynth</w:t>
      </w:r>
      <w:proofErr w:type="spellEnd"/>
      <w:r w:rsidRPr="003D3103">
        <w:rPr>
          <w:lang w:val="fr-CH"/>
        </w:rPr>
        <w:t>.</w:t>
      </w:r>
    </w:p>
    <w:p w:rsidR="00345844" w:rsidRPr="003D3103" w:rsidRDefault="00000000">
      <w:pPr>
        <w:pStyle w:val="Listepuces"/>
        <w:rPr>
          <w:lang w:val="fr-CH"/>
        </w:rPr>
      </w:pPr>
      <w:r w:rsidRPr="003D3103">
        <w:rPr>
          <w:lang w:val="fr-CH"/>
        </w:rPr>
        <w:t xml:space="preserve">Sauvegarder le </w:t>
      </w:r>
      <w:proofErr w:type="spellStart"/>
      <w:r w:rsidRPr="003D3103">
        <w:rPr>
          <w:lang w:val="fr-CH"/>
        </w:rPr>
        <w:t>preset</w:t>
      </w:r>
      <w:proofErr w:type="spellEnd"/>
      <w:r w:rsidRPr="003D3103">
        <w:rPr>
          <w:lang w:val="fr-CH"/>
        </w:rPr>
        <w:t xml:space="preserve"> stable avec le nombre de voix audio, la taille de bloc et la fréquence d'échantillonnage utilisés.</w:t>
      </w:r>
    </w:p>
    <w:p w:rsidR="00345844" w:rsidRPr="003D3103" w:rsidRDefault="00000000">
      <w:pPr>
        <w:pStyle w:val="Titre2"/>
        <w:rPr>
          <w:lang w:val="fr-CH"/>
        </w:rPr>
      </w:pPr>
      <w:bookmarkStart w:id="128" w:name="sec107"/>
      <w:r w:rsidRPr="003D3103">
        <w:rPr>
          <w:lang w:val="fr-CH"/>
        </w:rPr>
        <w:t>Réglage recommandé en première intention</w:t>
      </w:r>
      <w:bookmarkEnd w:id="128"/>
      <w:r w:rsidRPr="003D3103">
        <w:rPr>
          <w:lang w:val="fr-CH"/>
        </w:rPr>
        <w:t xml:space="preserve"> </w:t>
      </w:r>
      <w:hyperlink w:anchor="TOC">
        <w:r w:rsidR="00345844" w:rsidRPr="003D3103">
          <w:rPr>
            <w:lang w:val="fr-CH"/>
          </w:rPr>
          <w:t>Back to TOC</w:t>
        </w:r>
      </w:hyperlink>
    </w:p>
    <w:p w:rsidR="00345844" w:rsidRPr="003D3103" w:rsidRDefault="00000000">
      <w:pPr>
        <w:rPr>
          <w:lang w:val="fr-CH"/>
        </w:rPr>
      </w:pPr>
      <w:bookmarkStart w:id="129" w:name="Bottom"/>
      <w:r w:rsidRPr="003D3103">
        <w:rPr>
          <w:lang w:val="fr-CH"/>
        </w:rPr>
        <w:t xml:space="preserve">Pour ce Mac i7 2012, le meilleur point de départ est le </w:t>
      </w:r>
      <w:proofErr w:type="spellStart"/>
      <w:r w:rsidRPr="003D3103">
        <w:rPr>
          <w:lang w:val="fr-CH"/>
        </w:rPr>
        <w:t>preset</w:t>
      </w:r>
      <w:proofErr w:type="spellEnd"/>
      <w:r w:rsidRPr="003D3103">
        <w:rPr>
          <w:lang w:val="fr-CH"/>
        </w:rPr>
        <w:t xml:space="preserve"> Intel 2012 · Temps réel équilibré avec Traitement Hz = 20, </w:t>
      </w:r>
      <w:proofErr w:type="spellStart"/>
      <w:r w:rsidRPr="003D3103">
        <w:rPr>
          <w:lang w:val="fr-CH"/>
        </w:rPr>
        <w:t>Learn</w:t>
      </w:r>
      <w:proofErr w:type="spellEnd"/>
      <w:r w:rsidRPr="003D3103">
        <w:rPr>
          <w:lang w:val="fr-CH"/>
        </w:rPr>
        <w:t xml:space="preserve"> / N = 8, Details = OFF, </w:t>
      </w:r>
      <w:proofErr w:type="spellStart"/>
      <w:r w:rsidRPr="003D3103">
        <w:rPr>
          <w:lang w:val="fr-CH"/>
        </w:rPr>
        <w:t>MetaLearn</w:t>
      </w:r>
      <w:proofErr w:type="spellEnd"/>
      <w:r w:rsidRPr="003D3103">
        <w:rPr>
          <w:lang w:val="fr-CH"/>
        </w:rPr>
        <w:t xml:space="preserve"> = OFF et </w:t>
      </w:r>
      <w:proofErr w:type="spellStart"/>
      <w:r w:rsidRPr="003D3103">
        <w:rPr>
          <w:lang w:val="fr-CH"/>
        </w:rPr>
        <w:t>AutoTune</w:t>
      </w:r>
      <w:proofErr w:type="spellEnd"/>
      <w:r w:rsidRPr="003D3103">
        <w:rPr>
          <w:lang w:val="fr-CH"/>
        </w:rPr>
        <w:t xml:space="preserve"> = OFF. Le </w:t>
      </w:r>
      <w:proofErr w:type="spellStart"/>
      <w:r w:rsidRPr="003D3103">
        <w:rPr>
          <w:lang w:val="fr-CH"/>
        </w:rPr>
        <w:t>preset</w:t>
      </w:r>
      <w:proofErr w:type="spellEnd"/>
      <w:r w:rsidRPr="003D3103">
        <w:rPr>
          <w:lang w:val="fr-CH"/>
        </w:rPr>
        <w:t xml:space="preserve"> Mémoire renforcée est conseillé seulement lorsque la conservation est prioritaire et que 15 à 20 Hz suffisent.</w:t>
      </w:r>
      <w:bookmarkEnd w:id="129"/>
    </w:p>
    <w:p w:rsidR="00345844" w:rsidRPr="003D3103" w:rsidRDefault="00345844">
      <w:pPr>
        <w:rPr>
          <w:lang w:val="fr-CH"/>
        </w:rPr>
      </w:pPr>
    </w:p>
    <w:p w:rsidR="00345844" w:rsidRPr="003D3103" w:rsidRDefault="00000000">
      <w:pPr>
        <w:pStyle w:val="Titre"/>
        <w:rPr>
          <w:lang w:val="fr-CH"/>
        </w:rPr>
      </w:pPr>
      <w:r w:rsidRPr="003D3103">
        <w:rPr>
          <w:lang w:val="fr-CH"/>
        </w:rPr>
        <w:t>Mise à jour cumulative V30.1.7 / V8.4.9</w:t>
      </w:r>
    </w:p>
    <w:p w:rsidR="00345844" w:rsidRPr="003D3103" w:rsidRDefault="00000000">
      <w:pPr>
        <w:pStyle w:val="Sous-titre"/>
        <w:rPr>
          <w:lang w:val="fr-CH"/>
        </w:rPr>
      </w:pPr>
      <w:r w:rsidRPr="003D3103">
        <w:rPr>
          <w:lang w:val="fr-CH"/>
        </w:rPr>
        <w:t xml:space="preserve">Sessions V2, synchronisation intégrale de l’interface, voyants d’état et clarification du </w:t>
      </w:r>
      <w:proofErr w:type="spellStart"/>
      <w:r w:rsidRPr="003D3103">
        <w:rPr>
          <w:lang w:val="fr-CH"/>
        </w:rPr>
        <w:t>ControlBus</w:t>
      </w:r>
      <w:proofErr w:type="spellEnd"/>
    </w:p>
    <w:p w:rsidR="00345844" w:rsidRPr="003D3103" w:rsidRDefault="00000000">
      <w:pPr>
        <w:rPr>
          <w:lang w:val="fr-CH"/>
        </w:rPr>
      </w:pPr>
      <w:r w:rsidRPr="003D3103">
        <w:rPr>
          <w:lang w:val="fr-CH"/>
        </w:rPr>
        <w:t xml:space="preserve">Cette mise à jour complète le manuel unifié avec les modifications introduites dans </w:t>
      </w:r>
      <w:proofErr w:type="spellStart"/>
      <w:r w:rsidRPr="003D3103">
        <w:rPr>
          <w:lang w:val="fr-CH"/>
        </w:rPr>
        <w:t>HPtransformerRT</w:t>
      </w:r>
      <w:proofErr w:type="spellEnd"/>
      <w:r w:rsidRPr="003D3103">
        <w:rPr>
          <w:lang w:val="fr-CH"/>
        </w:rPr>
        <w:t xml:space="preserve"> V30.1.7 et </w:t>
      </w:r>
      <w:proofErr w:type="spellStart"/>
      <w:r w:rsidRPr="003D3103">
        <w:rPr>
          <w:lang w:val="fr-CH"/>
        </w:rPr>
        <w:t>HPTransformerStudio</w:t>
      </w:r>
      <w:proofErr w:type="spellEnd"/>
      <w:r w:rsidRPr="003D3103">
        <w:rPr>
          <w:lang w:val="fr-CH"/>
        </w:rPr>
        <w:t xml:space="preserve"> V8.4.9. Elle décrit le chargement robuste des sessions, la restauration des paramètres et de l’interface, la synchronisation des contrôles répétés, les voyants d’état et la distinction entre bus attaché et sortie </w:t>
      </w:r>
      <w:proofErr w:type="gramStart"/>
      <w:r w:rsidRPr="003D3103">
        <w:rPr>
          <w:lang w:val="fr-CH"/>
        </w:rPr>
        <w:t>bus autorisée</w:t>
      </w:r>
      <w:proofErr w:type="gramEnd"/>
      <w:r w:rsidRPr="003D3103">
        <w:rPr>
          <w:lang w:val="fr-CH"/>
        </w:rPr>
        <w:t>.</w:t>
      </w:r>
    </w:p>
    <w:p w:rsidR="00345844" w:rsidRDefault="00000000">
      <w:pPr>
        <w:pStyle w:val="Titre1"/>
      </w:pPr>
      <w:r>
        <w:t xml:space="preserve">1. Versions </w:t>
      </w:r>
      <w:proofErr w:type="spellStart"/>
      <w:r>
        <w:t>documentées</w:t>
      </w:r>
      <w:proofErr w:type="spellEnd"/>
    </w:p>
    <w:tbl>
      <w:tblPr>
        <w:tblStyle w:val="Grilledutableau"/>
        <w:tblW w:w="0" w:type="auto"/>
        <w:tblLook w:val="04A0" w:firstRow="1" w:lastRow="0" w:firstColumn="1" w:lastColumn="0" w:noHBand="0" w:noVBand="1"/>
      </w:tblPr>
      <w:tblGrid>
        <w:gridCol w:w="3473"/>
        <w:gridCol w:w="3471"/>
        <w:gridCol w:w="3472"/>
      </w:tblGrid>
      <w:tr w:rsidR="00345844">
        <w:tc>
          <w:tcPr>
            <w:tcW w:w="3475" w:type="dxa"/>
            <w:shd w:val="clear" w:color="auto" w:fill="123B55"/>
          </w:tcPr>
          <w:p w:rsidR="00345844" w:rsidRDefault="00000000">
            <w:proofErr w:type="spellStart"/>
            <w:r>
              <w:rPr>
                <w:b/>
                <w:color w:val="FFFFFF"/>
              </w:rPr>
              <w:t>Composant</w:t>
            </w:r>
            <w:proofErr w:type="spellEnd"/>
          </w:p>
        </w:tc>
        <w:tc>
          <w:tcPr>
            <w:tcW w:w="3475" w:type="dxa"/>
            <w:shd w:val="clear" w:color="auto" w:fill="123B55"/>
          </w:tcPr>
          <w:p w:rsidR="00345844" w:rsidRDefault="00000000">
            <w:r>
              <w:rPr>
                <w:b/>
                <w:color w:val="FFFFFF"/>
              </w:rPr>
              <w:t>Version</w:t>
            </w:r>
          </w:p>
        </w:tc>
        <w:tc>
          <w:tcPr>
            <w:tcW w:w="3475" w:type="dxa"/>
            <w:shd w:val="clear" w:color="auto" w:fill="123B55"/>
          </w:tcPr>
          <w:p w:rsidR="00345844" w:rsidRDefault="00000000">
            <w:proofErr w:type="spellStart"/>
            <w:r>
              <w:rPr>
                <w:b/>
                <w:color w:val="FFFFFF"/>
              </w:rPr>
              <w:t>Rôle</w:t>
            </w:r>
            <w:proofErr w:type="spellEnd"/>
          </w:p>
        </w:tc>
      </w:tr>
      <w:tr w:rsidR="00345844" w:rsidRPr="003D3103">
        <w:tc>
          <w:tcPr>
            <w:tcW w:w="3475" w:type="dxa"/>
          </w:tcPr>
          <w:p w:rsidR="00345844" w:rsidRDefault="00000000">
            <w:proofErr w:type="spellStart"/>
            <w:r>
              <w:t>HPtransformerRT</w:t>
            </w:r>
            <w:proofErr w:type="spellEnd"/>
          </w:p>
        </w:tc>
        <w:tc>
          <w:tcPr>
            <w:tcW w:w="3475" w:type="dxa"/>
          </w:tcPr>
          <w:p w:rsidR="00345844" w:rsidRDefault="00000000">
            <w:r>
              <w:t>V30.1.7</w:t>
            </w:r>
          </w:p>
        </w:tc>
        <w:tc>
          <w:tcPr>
            <w:tcW w:w="3475" w:type="dxa"/>
          </w:tcPr>
          <w:p w:rsidR="00345844" w:rsidRPr="003D3103" w:rsidRDefault="00000000">
            <w:pPr>
              <w:rPr>
                <w:lang w:val="fr-CH"/>
              </w:rPr>
            </w:pPr>
            <w:r w:rsidRPr="003D3103">
              <w:rPr>
                <w:lang w:val="fr-CH"/>
              </w:rPr>
              <w:t>Moteur, sessions V2, restauration des états et reconstruction RCU.</w:t>
            </w:r>
          </w:p>
        </w:tc>
      </w:tr>
      <w:tr w:rsidR="00345844" w:rsidRPr="003D3103">
        <w:tc>
          <w:tcPr>
            <w:tcW w:w="3475" w:type="dxa"/>
          </w:tcPr>
          <w:p w:rsidR="00345844" w:rsidRDefault="00000000">
            <w:proofErr w:type="spellStart"/>
            <w:r>
              <w:t>HPTransformerStudio</w:t>
            </w:r>
            <w:proofErr w:type="spellEnd"/>
          </w:p>
        </w:tc>
        <w:tc>
          <w:tcPr>
            <w:tcW w:w="3475" w:type="dxa"/>
          </w:tcPr>
          <w:p w:rsidR="00345844" w:rsidRDefault="00000000">
            <w:r>
              <w:t>V8.4.9</w:t>
            </w:r>
          </w:p>
        </w:tc>
        <w:tc>
          <w:tcPr>
            <w:tcW w:w="3475" w:type="dxa"/>
          </w:tcPr>
          <w:p w:rsidR="00345844" w:rsidRPr="003D3103" w:rsidRDefault="00000000">
            <w:pPr>
              <w:rPr>
                <w:lang w:val="fr-CH"/>
              </w:rPr>
            </w:pPr>
            <w:r w:rsidRPr="003D3103">
              <w:rPr>
                <w:lang w:val="fr-CH"/>
              </w:rPr>
              <w:t>Interface, synchronisation des contrôles, voyants et disposition corrigée.</w:t>
            </w:r>
          </w:p>
        </w:tc>
      </w:tr>
      <w:tr w:rsidR="00345844" w:rsidRPr="003D3103">
        <w:tc>
          <w:tcPr>
            <w:tcW w:w="3475" w:type="dxa"/>
          </w:tcPr>
          <w:p w:rsidR="00345844" w:rsidRDefault="00000000">
            <w:proofErr w:type="spellStart"/>
            <w:r>
              <w:t>SuperCollider</w:t>
            </w:r>
            <w:proofErr w:type="spellEnd"/>
          </w:p>
        </w:tc>
        <w:tc>
          <w:tcPr>
            <w:tcW w:w="3475" w:type="dxa"/>
          </w:tcPr>
          <w:p w:rsidR="00345844" w:rsidRDefault="00000000">
            <w:r>
              <w:t>3.14</w:t>
            </w:r>
          </w:p>
        </w:tc>
        <w:tc>
          <w:tcPr>
            <w:tcW w:w="3475" w:type="dxa"/>
          </w:tcPr>
          <w:p w:rsidR="00345844" w:rsidRPr="003D3103" w:rsidRDefault="00000000">
            <w:pPr>
              <w:rPr>
                <w:lang w:val="fr-CH"/>
              </w:rPr>
            </w:pPr>
            <w:r w:rsidRPr="003D3103">
              <w:rPr>
                <w:lang w:val="fr-CH"/>
              </w:rPr>
              <w:t>Environnement de compilation et d’exécution visé.</w:t>
            </w:r>
          </w:p>
        </w:tc>
      </w:tr>
    </w:tbl>
    <w:p w:rsidR="00345844" w:rsidRPr="003D3103" w:rsidRDefault="00000000">
      <w:pPr>
        <w:pStyle w:val="Titre1"/>
        <w:rPr>
          <w:lang w:val="fr-CH"/>
        </w:rPr>
      </w:pPr>
      <w:r w:rsidRPr="003D3103">
        <w:rPr>
          <w:lang w:val="fr-CH"/>
        </w:rPr>
        <w:t>2. Session V2 et ordre de restauration</w:t>
      </w:r>
    </w:p>
    <w:p w:rsidR="00345844" w:rsidRPr="003D3103" w:rsidRDefault="00000000">
      <w:pPr>
        <w:rPr>
          <w:lang w:val="fr-CH"/>
        </w:rPr>
      </w:pPr>
      <w:r w:rsidRPr="003D3103">
        <w:rPr>
          <w:lang w:val="fr-CH"/>
        </w:rPr>
        <w:t xml:space="preserve">Le chargement d’une session restaure d’abord le moteur, répare les états qui ne doivent pas être réutilisés tels quels, reconstruit le couple RCU si nécessaire, puis resynchronise l’interface. Les objets graphiques Qt, </w:t>
      </w:r>
      <w:proofErr w:type="spellStart"/>
      <w:r w:rsidRPr="003D3103">
        <w:rPr>
          <w:lang w:val="fr-CH"/>
        </w:rPr>
        <w:t>OSCdef</w:t>
      </w:r>
      <w:proofErr w:type="spellEnd"/>
      <w:r w:rsidRPr="003D3103">
        <w:rPr>
          <w:lang w:val="fr-CH"/>
        </w:rPr>
        <w:t xml:space="preserve">, </w:t>
      </w:r>
      <w:proofErr w:type="spellStart"/>
      <w:r w:rsidRPr="003D3103">
        <w:rPr>
          <w:lang w:val="fr-CH"/>
        </w:rPr>
        <w:t>NetAddr</w:t>
      </w:r>
      <w:proofErr w:type="spellEnd"/>
      <w:r w:rsidRPr="003D3103">
        <w:rPr>
          <w:lang w:val="fr-CH"/>
        </w:rPr>
        <w:t xml:space="preserve"> et Routine sont recréés et ne sont pas repris directement depuis l’archive.</w:t>
      </w:r>
    </w:p>
    <w:p w:rsidR="00345844" w:rsidRPr="003D3103" w:rsidRDefault="00000000">
      <w:pPr>
        <w:pStyle w:val="CodeSC"/>
        <w:rPr>
          <w:rFonts w:hint="eastAsia"/>
          <w:lang w:val="fr-CH"/>
        </w:rPr>
      </w:pPr>
      <w:proofErr w:type="gramStart"/>
      <w:r w:rsidRPr="003D3103">
        <w:rPr>
          <w:lang w:val="fr-CH"/>
        </w:rPr>
        <w:t>session</w:t>
      </w:r>
      <w:proofErr w:type="gramEnd"/>
      <w:r w:rsidRPr="003D3103">
        <w:rPr>
          <w:lang w:val="fr-CH"/>
        </w:rPr>
        <w:t xml:space="preserve"> chargée</w:t>
      </w:r>
      <w:r w:rsidRPr="003D3103">
        <w:rPr>
          <w:lang w:val="fr-CH"/>
        </w:rPr>
        <w:br/>
        <w:t xml:space="preserve">    -&gt; moteur restauré</w:t>
      </w:r>
      <w:r w:rsidRPr="003D3103">
        <w:rPr>
          <w:lang w:val="fr-CH"/>
        </w:rPr>
        <w:br/>
        <w:t xml:space="preserve">    -&gt; paramètres runtime réappliqués</w:t>
      </w:r>
      <w:r w:rsidRPr="003D3103">
        <w:rPr>
          <w:lang w:val="fr-CH"/>
        </w:rPr>
        <w:br/>
        <w:t xml:space="preserve">    -&gt; RCU reconstruit</w:t>
      </w:r>
      <w:r w:rsidRPr="003D3103">
        <w:rPr>
          <w:lang w:val="fr-CH"/>
        </w:rPr>
        <w:br/>
        <w:t xml:space="preserve">    -&gt; GUI restaurée</w:t>
      </w:r>
      <w:r w:rsidRPr="003D3103">
        <w:rPr>
          <w:lang w:val="fr-CH"/>
        </w:rPr>
        <w:br/>
        <w:t xml:space="preserve">    -&gt; </w:t>
      </w:r>
      <w:proofErr w:type="spellStart"/>
      <w:r w:rsidRPr="003D3103">
        <w:rPr>
          <w:lang w:val="fr-CH"/>
        </w:rPr>
        <w:t>sliders</w:t>
      </w:r>
      <w:proofErr w:type="spellEnd"/>
      <w:r w:rsidRPr="003D3103">
        <w:rPr>
          <w:lang w:val="fr-CH"/>
        </w:rPr>
        <w:t>, menus, boutons et voyants rafraîchis</w:t>
      </w:r>
    </w:p>
    <w:p w:rsidR="00345844" w:rsidRPr="003D3103" w:rsidRDefault="00000000">
      <w:pPr>
        <w:rPr>
          <w:lang w:val="fr-CH"/>
        </w:rPr>
      </w:pPr>
      <w:r w:rsidRPr="003D3103">
        <w:rPr>
          <w:lang w:val="fr-CH"/>
        </w:rPr>
        <w:t>Après restauration, si le programme utilisateur conserve une variable externe, la variable doit être réalignée sur l’instance détenue par le Studio.</w:t>
      </w:r>
    </w:p>
    <w:p w:rsidR="00345844" w:rsidRPr="003D3103" w:rsidRDefault="00000000">
      <w:pPr>
        <w:pStyle w:val="CodeSC"/>
        <w:rPr>
          <w:rFonts w:hint="eastAsia"/>
          <w:lang w:val="fr-CH"/>
        </w:rPr>
      </w:pPr>
      <w:r w:rsidRPr="003D3103">
        <w:rPr>
          <w:lang w:val="fr-CH"/>
        </w:rPr>
        <w:t>~transformer = ~</w:t>
      </w:r>
      <w:proofErr w:type="spellStart"/>
      <w:proofErr w:type="gramStart"/>
      <w:r w:rsidRPr="003D3103">
        <w:rPr>
          <w:lang w:val="fr-CH"/>
        </w:rPr>
        <w:t>studio.transformer</w:t>
      </w:r>
      <w:proofErr w:type="spellEnd"/>
      <w:proofErr w:type="gramEnd"/>
      <w:r w:rsidRPr="003D3103">
        <w:rPr>
          <w:lang w:val="fr-CH"/>
        </w:rPr>
        <w:t>;</w:t>
      </w:r>
      <w:r w:rsidRPr="003D3103">
        <w:rPr>
          <w:lang w:val="fr-CH"/>
        </w:rPr>
        <w:br/>
        <w:t>[\</w:t>
      </w:r>
      <w:proofErr w:type="spellStart"/>
      <w:r w:rsidRPr="003D3103">
        <w:rPr>
          <w:lang w:val="fr-CH"/>
        </w:rPr>
        <w:t>sameObject</w:t>
      </w:r>
      <w:proofErr w:type="spellEnd"/>
      <w:r w:rsidRPr="003D3103">
        <w:rPr>
          <w:lang w:val="fr-CH"/>
        </w:rPr>
        <w:t>, ~transformer === ~</w:t>
      </w:r>
      <w:proofErr w:type="spellStart"/>
      <w:proofErr w:type="gramStart"/>
      <w:r w:rsidRPr="003D3103">
        <w:rPr>
          <w:lang w:val="fr-CH"/>
        </w:rPr>
        <w:t>studio.transformer</w:t>
      </w:r>
      <w:proofErr w:type="spellEnd"/>
      <w:r w:rsidRPr="003D3103">
        <w:rPr>
          <w:lang w:val="fr-CH"/>
        </w:rPr>
        <w:t>].</w:t>
      </w:r>
      <w:proofErr w:type="spellStart"/>
      <w:r w:rsidRPr="003D3103">
        <w:rPr>
          <w:lang w:val="fr-CH"/>
        </w:rPr>
        <w:t>postln</w:t>
      </w:r>
      <w:proofErr w:type="spellEnd"/>
      <w:proofErr w:type="gramEnd"/>
      <w:r w:rsidRPr="003D3103">
        <w:rPr>
          <w:lang w:val="fr-CH"/>
        </w:rPr>
        <w:t>;</w:t>
      </w:r>
    </w:p>
    <w:p w:rsidR="00345844" w:rsidRPr="003D3103" w:rsidRDefault="00000000">
      <w:pPr>
        <w:pStyle w:val="Titre1"/>
        <w:rPr>
          <w:lang w:val="fr-CH"/>
        </w:rPr>
      </w:pPr>
      <w:r w:rsidRPr="003D3103">
        <w:rPr>
          <w:lang w:val="fr-CH"/>
        </w:rPr>
        <w:lastRenderedPageBreak/>
        <w:t xml:space="preserve">3. </w:t>
      </w:r>
      <w:proofErr w:type="spellStart"/>
      <w:r w:rsidRPr="003D3103">
        <w:rPr>
          <w:lang w:val="fr-CH"/>
        </w:rPr>
        <w:t>Sliders</w:t>
      </w:r>
      <w:proofErr w:type="spellEnd"/>
      <w:r w:rsidRPr="003D3103">
        <w:rPr>
          <w:lang w:val="fr-CH"/>
        </w:rPr>
        <w:t xml:space="preserve"> présents dans plusieurs onglets</w:t>
      </w:r>
    </w:p>
    <w:p w:rsidR="00345844" w:rsidRPr="003D3103" w:rsidRDefault="00000000">
      <w:pPr>
        <w:rPr>
          <w:lang w:val="fr-CH"/>
        </w:rPr>
      </w:pPr>
      <w:r w:rsidRPr="003D3103">
        <w:rPr>
          <w:lang w:val="fr-CH"/>
        </w:rPr>
        <w:t xml:space="preserve">Un même paramètre peut être représenté par plusieurs </w:t>
      </w:r>
      <w:proofErr w:type="spellStart"/>
      <w:r w:rsidRPr="003D3103">
        <w:rPr>
          <w:lang w:val="fr-CH"/>
        </w:rPr>
        <w:t>sliders</w:t>
      </w:r>
      <w:proofErr w:type="spellEnd"/>
      <w:r w:rsidRPr="003D3103">
        <w:rPr>
          <w:lang w:val="fr-CH"/>
        </w:rPr>
        <w:t xml:space="preserve">. Le Studio conserve désormais une liste de widgets pour chaque paramètre, au lieu d’écraser la référence précédente. Le chargement de session, les </w:t>
      </w:r>
      <w:proofErr w:type="spellStart"/>
      <w:r w:rsidRPr="003D3103">
        <w:rPr>
          <w:lang w:val="fr-CH"/>
        </w:rPr>
        <w:t>presets</w:t>
      </w:r>
      <w:proofErr w:type="spellEnd"/>
      <w:r w:rsidRPr="003D3103">
        <w:rPr>
          <w:lang w:val="fr-CH"/>
        </w:rPr>
        <w:t xml:space="preserve"> et l’éditeur manuel actualisent toutes les occurrences visuelles avec la valeur réelle du moteur.</w:t>
      </w:r>
    </w:p>
    <w:p w:rsidR="00345844" w:rsidRDefault="00000000">
      <w:pPr>
        <w:pStyle w:val="CodeSC"/>
        <w:rPr>
          <w:rFonts w:hint="eastAsia"/>
        </w:rPr>
      </w:pPr>
      <w:r>
        <w:t>widgets[\</w:t>
      </w:r>
      <w:proofErr w:type="spellStart"/>
      <w:r>
        <w:t>deltaScale</w:t>
      </w:r>
      <w:proofErr w:type="spellEnd"/>
      <w:r>
        <w:t xml:space="preserve">] = </w:t>
      </w:r>
      <w:proofErr w:type="gramStart"/>
      <w:r>
        <w:t>List[</w:t>
      </w:r>
      <w:proofErr w:type="spellStart"/>
      <w:proofErr w:type="gramEnd"/>
      <w:r>
        <w:t>sliderControls</w:t>
      </w:r>
      <w:proofErr w:type="spellEnd"/>
      <w:r>
        <w:t xml:space="preserve">, </w:t>
      </w:r>
      <w:proofErr w:type="spellStart"/>
      <w:r>
        <w:t>sliderGeneration</w:t>
      </w:r>
      <w:proofErr w:type="spellEnd"/>
      <w:r>
        <w:t xml:space="preserve">, </w:t>
      </w:r>
      <w:proofErr w:type="spellStart"/>
      <w:r>
        <w:t>sliderPreset</w:t>
      </w:r>
      <w:proofErr w:type="spellEnd"/>
      <w:r>
        <w:t>];</w:t>
      </w:r>
    </w:p>
    <w:p w:rsidR="00345844" w:rsidRPr="003D3103" w:rsidRDefault="00000000">
      <w:pPr>
        <w:pStyle w:val="Titre1"/>
        <w:rPr>
          <w:lang w:val="fr-CH"/>
        </w:rPr>
      </w:pPr>
      <w:r w:rsidRPr="003D3103">
        <w:rPr>
          <w:lang w:val="fr-CH"/>
        </w:rPr>
        <w:t>4. Boutons et menus liés</w:t>
      </w:r>
    </w:p>
    <w:p w:rsidR="00345844" w:rsidRPr="003D3103" w:rsidRDefault="00000000">
      <w:pPr>
        <w:rPr>
          <w:lang w:val="fr-CH"/>
        </w:rPr>
      </w:pPr>
      <w:r w:rsidRPr="003D3103">
        <w:rPr>
          <w:lang w:val="fr-CH"/>
        </w:rPr>
        <w:t xml:space="preserve">Les menus de </w:t>
      </w:r>
      <w:proofErr w:type="spellStart"/>
      <w:r w:rsidRPr="003D3103">
        <w:rPr>
          <w:lang w:val="fr-CH"/>
        </w:rPr>
        <w:t>presets</w:t>
      </w:r>
      <w:proofErr w:type="spellEnd"/>
      <w:r w:rsidRPr="003D3103">
        <w:rPr>
          <w:lang w:val="fr-CH"/>
        </w:rPr>
        <w:t xml:space="preserve"> généraux, sets, génération, mémoire, surprise, </w:t>
      </w:r>
      <w:proofErr w:type="spellStart"/>
      <w:r w:rsidRPr="003D3103">
        <w:rPr>
          <w:lang w:val="fr-CH"/>
        </w:rPr>
        <w:t>AutoTune</w:t>
      </w:r>
      <w:proofErr w:type="spellEnd"/>
      <w:r w:rsidRPr="003D3103">
        <w:rPr>
          <w:lang w:val="fr-CH"/>
        </w:rPr>
        <w:t xml:space="preserve"> et </w:t>
      </w:r>
      <w:proofErr w:type="spellStart"/>
      <w:r w:rsidRPr="003D3103">
        <w:rPr>
          <w:lang w:val="fr-CH"/>
        </w:rPr>
        <w:t>MetaLearn</w:t>
      </w:r>
      <w:proofErr w:type="spellEnd"/>
      <w:r w:rsidRPr="003D3103">
        <w:rPr>
          <w:lang w:val="fr-CH"/>
        </w:rPr>
        <w:t xml:space="preserve"> sont restaurés sans déclencher automatiquement leur action. La portée et le paramètre du morphing, les échelles des graphes et le mode OSC sont également restaurés. Le paramètre de morphing est mémorisé par symbole plutôt que par indice.</w:t>
      </w:r>
    </w:p>
    <w:p w:rsidR="00345844" w:rsidRPr="003D3103" w:rsidRDefault="00000000">
      <w:pPr>
        <w:rPr>
          <w:lang w:val="fr-CH"/>
        </w:rPr>
      </w:pPr>
      <w:r w:rsidRPr="003D3103">
        <w:rPr>
          <w:lang w:val="fr-CH"/>
        </w:rPr>
        <w:t xml:space="preserve">Les boutons Learning, </w:t>
      </w:r>
      <w:proofErr w:type="spellStart"/>
      <w:r w:rsidRPr="003D3103">
        <w:rPr>
          <w:lang w:val="fr-CH"/>
        </w:rPr>
        <w:t>Generation</w:t>
      </w:r>
      <w:proofErr w:type="spellEnd"/>
      <w:r w:rsidRPr="003D3103">
        <w:rPr>
          <w:lang w:val="fr-CH"/>
        </w:rPr>
        <w:t xml:space="preserve">, </w:t>
      </w:r>
      <w:proofErr w:type="spellStart"/>
      <w:r w:rsidRPr="003D3103">
        <w:rPr>
          <w:lang w:val="fr-CH"/>
        </w:rPr>
        <w:t>AutoTune</w:t>
      </w:r>
      <w:proofErr w:type="spellEnd"/>
      <w:r w:rsidRPr="003D3103">
        <w:rPr>
          <w:lang w:val="fr-CH"/>
        </w:rPr>
        <w:t xml:space="preserve">, </w:t>
      </w:r>
      <w:proofErr w:type="spellStart"/>
      <w:r w:rsidRPr="003D3103">
        <w:rPr>
          <w:lang w:val="fr-CH"/>
        </w:rPr>
        <w:t>MetaLearn</w:t>
      </w:r>
      <w:proofErr w:type="spellEnd"/>
      <w:r w:rsidRPr="003D3103">
        <w:rPr>
          <w:lang w:val="fr-CH"/>
        </w:rPr>
        <w:t>, RCU et les bascules OSC sont recalculés à partir de l’état opérationnel courant. Ils ne dépendent donc pas uniquement de la valeur graphique enregistrée.</w:t>
      </w:r>
    </w:p>
    <w:p w:rsidR="00345844" w:rsidRDefault="00000000">
      <w:pPr>
        <w:pStyle w:val="Titre1"/>
      </w:pPr>
      <w:r>
        <w:t xml:space="preserve">5. </w:t>
      </w:r>
      <w:proofErr w:type="spellStart"/>
      <w:r>
        <w:t>Voyants</w:t>
      </w:r>
      <w:proofErr w:type="spellEnd"/>
      <w:r>
        <w:t xml:space="preserve"> d’état du Dashboard</w:t>
      </w:r>
    </w:p>
    <w:tbl>
      <w:tblPr>
        <w:tblStyle w:val="Grilledutableau"/>
        <w:tblW w:w="0" w:type="auto"/>
        <w:tblLook w:val="04A0" w:firstRow="1" w:lastRow="0" w:firstColumn="1" w:lastColumn="0" w:noHBand="0" w:noVBand="1"/>
      </w:tblPr>
      <w:tblGrid>
        <w:gridCol w:w="3470"/>
        <w:gridCol w:w="3475"/>
        <w:gridCol w:w="3471"/>
      </w:tblGrid>
      <w:tr w:rsidR="00345844">
        <w:tc>
          <w:tcPr>
            <w:tcW w:w="3475" w:type="dxa"/>
            <w:shd w:val="clear" w:color="auto" w:fill="176B87"/>
          </w:tcPr>
          <w:p w:rsidR="00345844" w:rsidRDefault="00000000">
            <w:r>
              <w:rPr>
                <w:b/>
                <w:color w:val="FFFFFF"/>
              </w:rPr>
              <w:t>Voyant</w:t>
            </w:r>
          </w:p>
        </w:tc>
        <w:tc>
          <w:tcPr>
            <w:tcW w:w="3475" w:type="dxa"/>
            <w:shd w:val="clear" w:color="auto" w:fill="176B87"/>
          </w:tcPr>
          <w:p w:rsidR="00345844" w:rsidRDefault="00000000">
            <w:r>
              <w:rPr>
                <w:b/>
                <w:color w:val="FFFFFF"/>
              </w:rPr>
              <w:t xml:space="preserve">Source </w:t>
            </w:r>
            <w:proofErr w:type="spellStart"/>
            <w:r>
              <w:rPr>
                <w:b/>
                <w:color w:val="FFFFFF"/>
              </w:rPr>
              <w:t>réelle</w:t>
            </w:r>
            <w:proofErr w:type="spellEnd"/>
          </w:p>
        </w:tc>
        <w:tc>
          <w:tcPr>
            <w:tcW w:w="3475" w:type="dxa"/>
            <w:shd w:val="clear" w:color="auto" w:fill="176B87"/>
          </w:tcPr>
          <w:p w:rsidR="00345844" w:rsidRDefault="00000000">
            <w:proofErr w:type="spellStart"/>
            <w:r>
              <w:rPr>
                <w:b/>
                <w:color w:val="FFFFFF"/>
              </w:rPr>
              <w:t>Interprétation</w:t>
            </w:r>
            <w:proofErr w:type="spellEnd"/>
          </w:p>
        </w:tc>
      </w:tr>
      <w:tr w:rsidR="00345844" w:rsidRPr="003D3103">
        <w:tc>
          <w:tcPr>
            <w:tcW w:w="3475" w:type="dxa"/>
          </w:tcPr>
          <w:p w:rsidR="00345844" w:rsidRDefault="00000000">
            <w:r>
              <w:t>Learning</w:t>
            </w:r>
          </w:p>
        </w:tc>
        <w:tc>
          <w:tcPr>
            <w:tcW w:w="3475" w:type="dxa"/>
          </w:tcPr>
          <w:p w:rsidR="00345844" w:rsidRDefault="00000000">
            <w:proofErr w:type="spellStart"/>
            <w:r>
              <w:t>unifiedRCUStatus</w:t>
            </w:r>
            <w:proofErr w:type="spellEnd"/>
            <w:r>
              <w:t>[\</w:t>
            </w:r>
            <w:proofErr w:type="spellStart"/>
            <w:r>
              <w:t>learningEnabled</w:t>
            </w:r>
            <w:proofErr w:type="spellEnd"/>
            <w:r>
              <w:t>]</w:t>
            </w:r>
          </w:p>
        </w:tc>
        <w:tc>
          <w:tcPr>
            <w:tcW w:w="3475" w:type="dxa"/>
          </w:tcPr>
          <w:p w:rsidR="00345844" w:rsidRPr="003D3103" w:rsidRDefault="00000000">
            <w:pPr>
              <w:rPr>
                <w:lang w:val="fr-CH"/>
              </w:rPr>
            </w:pPr>
            <w:r w:rsidRPr="003D3103">
              <w:rPr>
                <w:lang w:val="fr-CH"/>
              </w:rPr>
              <w:t>ON si l’apprentissage est autorisé.</w:t>
            </w:r>
          </w:p>
        </w:tc>
      </w:tr>
      <w:tr w:rsidR="00345844" w:rsidRPr="003D3103">
        <w:tc>
          <w:tcPr>
            <w:tcW w:w="3475" w:type="dxa"/>
          </w:tcPr>
          <w:p w:rsidR="00345844" w:rsidRDefault="00000000">
            <w:r>
              <w:t>Generation</w:t>
            </w:r>
          </w:p>
        </w:tc>
        <w:tc>
          <w:tcPr>
            <w:tcW w:w="3475" w:type="dxa"/>
          </w:tcPr>
          <w:p w:rsidR="00345844" w:rsidRDefault="00000000">
            <w:proofErr w:type="spellStart"/>
            <w:r>
              <w:t>unifiedRCUStatus</w:t>
            </w:r>
            <w:proofErr w:type="spellEnd"/>
            <w:r>
              <w:t>[\</w:t>
            </w:r>
            <w:proofErr w:type="spellStart"/>
            <w:r>
              <w:t>generationEnabled</w:t>
            </w:r>
            <w:proofErr w:type="spellEnd"/>
            <w:r>
              <w:t>]</w:t>
            </w:r>
          </w:p>
        </w:tc>
        <w:tc>
          <w:tcPr>
            <w:tcW w:w="3475" w:type="dxa"/>
          </w:tcPr>
          <w:p w:rsidR="00345844" w:rsidRPr="003D3103" w:rsidRDefault="00000000">
            <w:pPr>
              <w:rPr>
                <w:lang w:val="fr-CH"/>
              </w:rPr>
            </w:pPr>
            <w:r w:rsidRPr="003D3103">
              <w:rPr>
                <w:lang w:val="fr-CH"/>
              </w:rPr>
              <w:t>ON si la génération est autorisée.</w:t>
            </w:r>
          </w:p>
        </w:tc>
      </w:tr>
      <w:tr w:rsidR="00345844" w:rsidRPr="003D3103">
        <w:tc>
          <w:tcPr>
            <w:tcW w:w="3475" w:type="dxa"/>
          </w:tcPr>
          <w:p w:rsidR="00345844" w:rsidRDefault="00000000">
            <w:proofErr w:type="spellStart"/>
            <w:r>
              <w:t>AutoTune</w:t>
            </w:r>
            <w:proofErr w:type="spellEnd"/>
          </w:p>
        </w:tc>
        <w:tc>
          <w:tcPr>
            <w:tcW w:w="3475" w:type="dxa"/>
          </w:tcPr>
          <w:p w:rsidR="00345844" w:rsidRDefault="00000000">
            <w:proofErr w:type="spellStart"/>
            <w:r>
              <w:t>autoTuneStatus</w:t>
            </w:r>
            <w:proofErr w:type="spellEnd"/>
            <w:r>
              <w:t>[\enabled]</w:t>
            </w:r>
          </w:p>
        </w:tc>
        <w:tc>
          <w:tcPr>
            <w:tcW w:w="3475" w:type="dxa"/>
          </w:tcPr>
          <w:p w:rsidR="00345844" w:rsidRPr="003D3103" w:rsidRDefault="00000000">
            <w:pPr>
              <w:rPr>
                <w:lang w:val="fr-CH"/>
              </w:rPr>
            </w:pPr>
            <w:r w:rsidRPr="003D3103">
              <w:rPr>
                <w:lang w:val="fr-CH"/>
              </w:rPr>
              <w:t xml:space="preserve">État réel du contrôleur </w:t>
            </w:r>
            <w:proofErr w:type="spellStart"/>
            <w:r w:rsidRPr="003D3103">
              <w:rPr>
                <w:lang w:val="fr-CH"/>
              </w:rPr>
              <w:t>AutoTune</w:t>
            </w:r>
            <w:proofErr w:type="spellEnd"/>
            <w:r w:rsidRPr="003D3103">
              <w:rPr>
                <w:lang w:val="fr-CH"/>
              </w:rPr>
              <w:t>.</w:t>
            </w:r>
          </w:p>
        </w:tc>
      </w:tr>
      <w:tr w:rsidR="00345844" w:rsidRPr="003D3103">
        <w:tc>
          <w:tcPr>
            <w:tcW w:w="3475" w:type="dxa"/>
          </w:tcPr>
          <w:p w:rsidR="00345844" w:rsidRDefault="00000000">
            <w:proofErr w:type="spellStart"/>
            <w:r>
              <w:t>MetaLearn</w:t>
            </w:r>
            <w:proofErr w:type="spellEnd"/>
          </w:p>
        </w:tc>
        <w:tc>
          <w:tcPr>
            <w:tcW w:w="3475" w:type="dxa"/>
          </w:tcPr>
          <w:p w:rsidR="00345844" w:rsidRDefault="00000000">
            <w:proofErr w:type="spellStart"/>
            <w:r>
              <w:t>metaLearnStatus</w:t>
            </w:r>
            <w:proofErr w:type="spellEnd"/>
            <w:r>
              <w:t>[\enabled]</w:t>
            </w:r>
          </w:p>
        </w:tc>
        <w:tc>
          <w:tcPr>
            <w:tcW w:w="3475" w:type="dxa"/>
          </w:tcPr>
          <w:p w:rsidR="00345844" w:rsidRPr="003D3103" w:rsidRDefault="00000000">
            <w:pPr>
              <w:rPr>
                <w:lang w:val="fr-CH"/>
              </w:rPr>
            </w:pPr>
            <w:r w:rsidRPr="003D3103">
              <w:rPr>
                <w:lang w:val="fr-CH"/>
              </w:rPr>
              <w:t xml:space="preserve">État réel du contrôleur </w:t>
            </w:r>
            <w:proofErr w:type="spellStart"/>
            <w:r w:rsidRPr="003D3103">
              <w:rPr>
                <w:lang w:val="fr-CH"/>
              </w:rPr>
              <w:t>MetaLearn</w:t>
            </w:r>
            <w:proofErr w:type="spellEnd"/>
            <w:r w:rsidRPr="003D3103">
              <w:rPr>
                <w:lang w:val="fr-CH"/>
              </w:rPr>
              <w:t>.</w:t>
            </w:r>
          </w:p>
        </w:tc>
      </w:tr>
      <w:tr w:rsidR="00345844" w:rsidRPr="003D3103">
        <w:tc>
          <w:tcPr>
            <w:tcW w:w="3475" w:type="dxa"/>
          </w:tcPr>
          <w:p w:rsidR="00345844" w:rsidRDefault="00000000">
            <w:r>
              <w:t>RCU</w:t>
            </w:r>
          </w:p>
        </w:tc>
        <w:tc>
          <w:tcPr>
            <w:tcW w:w="3475" w:type="dxa"/>
          </w:tcPr>
          <w:p w:rsidR="00345844" w:rsidRDefault="00000000">
            <w:proofErr w:type="spellStart"/>
            <w:r>
              <w:t>unifiedRCUStatus</w:t>
            </w:r>
            <w:proofErr w:type="spellEnd"/>
          </w:p>
        </w:tc>
        <w:tc>
          <w:tcPr>
            <w:tcW w:w="3475" w:type="dxa"/>
          </w:tcPr>
          <w:p w:rsidR="00345844" w:rsidRPr="003D3103" w:rsidRDefault="00000000">
            <w:pPr>
              <w:rPr>
                <w:lang w:val="fr-CH"/>
              </w:rPr>
            </w:pPr>
            <w:r w:rsidRPr="003D3103">
              <w:rPr>
                <w:lang w:val="fr-CH"/>
              </w:rPr>
              <w:t>Vert actif, jaune si un snapshot est en attente.</w:t>
            </w:r>
          </w:p>
        </w:tc>
      </w:tr>
      <w:tr w:rsidR="00345844" w:rsidRPr="003D3103">
        <w:tc>
          <w:tcPr>
            <w:tcW w:w="3475" w:type="dxa"/>
          </w:tcPr>
          <w:p w:rsidR="00345844" w:rsidRDefault="00000000">
            <w:r>
              <w:t>OSC</w:t>
            </w:r>
          </w:p>
        </w:tc>
        <w:tc>
          <w:tcPr>
            <w:tcW w:w="3475" w:type="dxa"/>
          </w:tcPr>
          <w:p w:rsidR="00345844" w:rsidRDefault="00000000">
            <w:proofErr w:type="spellStart"/>
            <w:r>
              <w:t>oscRunning</w:t>
            </w:r>
            <w:proofErr w:type="spellEnd"/>
          </w:p>
        </w:tc>
        <w:tc>
          <w:tcPr>
            <w:tcW w:w="3475" w:type="dxa"/>
          </w:tcPr>
          <w:p w:rsidR="00345844" w:rsidRPr="003D3103" w:rsidRDefault="00000000">
            <w:pPr>
              <w:rPr>
                <w:lang w:val="fr-CH"/>
              </w:rPr>
            </w:pPr>
            <w:r w:rsidRPr="003D3103">
              <w:rPr>
                <w:lang w:val="fr-CH"/>
              </w:rPr>
              <w:t xml:space="preserve">Récepteur et </w:t>
            </w:r>
            <w:proofErr w:type="spellStart"/>
            <w:r w:rsidRPr="003D3103">
              <w:rPr>
                <w:lang w:val="fr-CH"/>
              </w:rPr>
              <w:t>worker</w:t>
            </w:r>
            <w:proofErr w:type="spellEnd"/>
            <w:r w:rsidRPr="003D3103">
              <w:rPr>
                <w:lang w:val="fr-CH"/>
              </w:rPr>
              <w:t xml:space="preserve"> OSC démarrés.</w:t>
            </w:r>
          </w:p>
        </w:tc>
      </w:tr>
      <w:tr w:rsidR="00345844" w:rsidRPr="003D3103">
        <w:tc>
          <w:tcPr>
            <w:tcW w:w="3475" w:type="dxa"/>
          </w:tcPr>
          <w:p w:rsidR="00345844" w:rsidRDefault="00000000">
            <w:r>
              <w:t>Worker</w:t>
            </w:r>
          </w:p>
        </w:tc>
        <w:tc>
          <w:tcPr>
            <w:tcW w:w="3475" w:type="dxa"/>
          </w:tcPr>
          <w:p w:rsidR="00345844" w:rsidRDefault="00000000">
            <w:proofErr w:type="spellStart"/>
            <w:r>
              <w:t>oscBusy</w:t>
            </w:r>
            <w:proofErr w:type="spellEnd"/>
            <w:r>
              <w:t xml:space="preserve"> / </w:t>
            </w:r>
            <w:proofErr w:type="spellStart"/>
            <w:r>
              <w:t>oscPendingInput</w:t>
            </w:r>
            <w:proofErr w:type="spellEnd"/>
          </w:p>
        </w:tc>
        <w:tc>
          <w:tcPr>
            <w:tcW w:w="3475" w:type="dxa"/>
          </w:tcPr>
          <w:p w:rsidR="00345844" w:rsidRPr="003D3103" w:rsidRDefault="00000000">
            <w:pPr>
              <w:rPr>
                <w:lang w:val="fr-CH"/>
              </w:rPr>
            </w:pPr>
            <w:r w:rsidRPr="003D3103">
              <w:rPr>
                <w:lang w:val="fr-CH"/>
              </w:rPr>
              <w:t>Actif ou en attente d’une entrée récente.</w:t>
            </w:r>
          </w:p>
        </w:tc>
      </w:tr>
      <w:tr w:rsidR="00345844" w:rsidRPr="003D3103">
        <w:tc>
          <w:tcPr>
            <w:tcW w:w="3475" w:type="dxa"/>
          </w:tcPr>
          <w:p w:rsidR="00345844" w:rsidRDefault="00000000">
            <w:proofErr w:type="spellStart"/>
            <w:r>
              <w:t>ControlBus</w:t>
            </w:r>
            <w:proofErr w:type="spellEnd"/>
          </w:p>
        </w:tc>
        <w:tc>
          <w:tcPr>
            <w:tcW w:w="3475" w:type="dxa"/>
          </w:tcPr>
          <w:p w:rsidR="00345844" w:rsidRDefault="00000000">
            <w:proofErr w:type="spellStart"/>
            <w:r>
              <w:t>controlBus.notNil</w:t>
            </w:r>
            <w:proofErr w:type="spellEnd"/>
          </w:p>
        </w:tc>
        <w:tc>
          <w:tcPr>
            <w:tcW w:w="3475" w:type="dxa"/>
          </w:tcPr>
          <w:p w:rsidR="00345844" w:rsidRPr="003D3103" w:rsidRDefault="00000000">
            <w:pPr>
              <w:rPr>
                <w:lang w:val="fr-CH"/>
              </w:rPr>
            </w:pPr>
            <w:r w:rsidRPr="003D3103">
              <w:rPr>
                <w:lang w:val="fr-CH"/>
              </w:rPr>
              <w:t>Un objet Bus est attaché au Studio.</w:t>
            </w:r>
          </w:p>
        </w:tc>
      </w:tr>
    </w:tbl>
    <w:p w:rsidR="00345844" w:rsidRPr="003D3103" w:rsidRDefault="00000000">
      <w:pPr>
        <w:pStyle w:val="Notetechnique"/>
        <w:rPr>
          <w:lang w:val="fr-CH"/>
        </w:rPr>
      </w:pPr>
      <w:r w:rsidRPr="003D3103">
        <w:rPr>
          <w:lang w:val="fr-CH"/>
        </w:rPr>
        <w:t>Code couleur : vert = actif, rouge = inactif, jaune = attente, gris = état initial avant lecture.</w:t>
      </w:r>
    </w:p>
    <w:p w:rsidR="00345844" w:rsidRPr="003D3103" w:rsidRDefault="00000000">
      <w:pPr>
        <w:pStyle w:val="Titre1"/>
        <w:rPr>
          <w:lang w:val="fr-CH"/>
        </w:rPr>
      </w:pPr>
      <w:r w:rsidRPr="003D3103">
        <w:rPr>
          <w:lang w:val="fr-CH"/>
        </w:rPr>
        <w:t xml:space="preserve">6. Memory Live et Memory </w:t>
      </w:r>
      <w:proofErr w:type="spellStart"/>
      <w:r w:rsidRPr="003D3103">
        <w:rPr>
          <w:lang w:val="fr-CH"/>
        </w:rPr>
        <w:t>Presets</w:t>
      </w:r>
      <w:proofErr w:type="spellEnd"/>
    </w:p>
    <w:p w:rsidR="00345844" w:rsidRPr="003D3103" w:rsidRDefault="00000000">
      <w:pPr>
        <w:rPr>
          <w:lang w:val="fr-CH"/>
        </w:rPr>
      </w:pPr>
      <w:r w:rsidRPr="003D3103">
        <w:rPr>
          <w:lang w:val="fr-CH"/>
        </w:rPr>
        <w:t xml:space="preserve">Memory Live est une page de surveillance. Elle affiche le contenu et les métriques dynamiques de la mémoire courante, par exemple </w:t>
      </w:r>
      <w:proofErr w:type="spellStart"/>
      <w:r w:rsidRPr="003D3103">
        <w:rPr>
          <w:lang w:val="fr-CH"/>
        </w:rPr>
        <w:t>memoryCount</w:t>
      </w:r>
      <w:proofErr w:type="spellEnd"/>
      <w:r w:rsidRPr="003D3103">
        <w:rPr>
          <w:lang w:val="fr-CH"/>
        </w:rPr>
        <w:t xml:space="preserve">, </w:t>
      </w:r>
      <w:proofErr w:type="spellStart"/>
      <w:r w:rsidRPr="003D3103">
        <w:rPr>
          <w:lang w:val="fr-CH"/>
        </w:rPr>
        <w:t>replayCount</w:t>
      </w:r>
      <w:proofErr w:type="spellEnd"/>
      <w:r w:rsidRPr="003D3103">
        <w:rPr>
          <w:lang w:val="fr-CH"/>
        </w:rPr>
        <w:t xml:space="preserve">, </w:t>
      </w:r>
      <w:proofErr w:type="spellStart"/>
      <w:r w:rsidRPr="003D3103">
        <w:rPr>
          <w:lang w:val="fr-CH"/>
        </w:rPr>
        <w:t>memoryRecall</w:t>
      </w:r>
      <w:proofErr w:type="spellEnd"/>
      <w:r w:rsidRPr="003D3103">
        <w:rPr>
          <w:lang w:val="fr-CH"/>
        </w:rPr>
        <w:t xml:space="preserve">, </w:t>
      </w:r>
      <w:proofErr w:type="spellStart"/>
      <w:r w:rsidRPr="003D3103">
        <w:rPr>
          <w:lang w:val="fr-CH"/>
        </w:rPr>
        <w:t>memoryNovelty</w:t>
      </w:r>
      <w:proofErr w:type="spellEnd"/>
      <w:r w:rsidRPr="003D3103">
        <w:rPr>
          <w:lang w:val="fr-CH"/>
        </w:rPr>
        <w:t xml:space="preserve">, </w:t>
      </w:r>
      <w:proofErr w:type="spellStart"/>
      <w:r w:rsidRPr="003D3103">
        <w:rPr>
          <w:lang w:val="fr-CH"/>
        </w:rPr>
        <w:t>memoryWriteScore</w:t>
      </w:r>
      <w:proofErr w:type="spellEnd"/>
      <w:r w:rsidRPr="003D3103">
        <w:rPr>
          <w:lang w:val="fr-CH"/>
        </w:rPr>
        <w:t xml:space="preserve">, </w:t>
      </w:r>
      <w:proofErr w:type="spellStart"/>
      <w:r w:rsidRPr="003D3103">
        <w:rPr>
          <w:lang w:val="fr-CH"/>
        </w:rPr>
        <w:t>replayLoss</w:t>
      </w:r>
      <w:proofErr w:type="spellEnd"/>
      <w:r w:rsidRPr="003D3103">
        <w:rPr>
          <w:lang w:val="fr-CH"/>
        </w:rPr>
        <w:t xml:space="preserve">, </w:t>
      </w:r>
      <w:proofErr w:type="spellStart"/>
      <w:r w:rsidRPr="003D3103">
        <w:rPr>
          <w:lang w:val="fr-CH"/>
        </w:rPr>
        <w:t>memoryImportance</w:t>
      </w:r>
      <w:proofErr w:type="spellEnd"/>
      <w:r w:rsidRPr="003D3103">
        <w:rPr>
          <w:lang w:val="fr-CH"/>
        </w:rPr>
        <w:t xml:space="preserve">, </w:t>
      </w:r>
      <w:proofErr w:type="spellStart"/>
      <w:r w:rsidRPr="003D3103">
        <w:rPr>
          <w:lang w:val="fr-CH"/>
        </w:rPr>
        <w:t>memoryAge</w:t>
      </w:r>
      <w:proofErr w:type="spellEnd"/>
      <w:r w:rsidRPr="003D3103">
        <w:rPr>
          <w:lang w:val="fr-CH"/>
        </w:rPr>
        <w:t xml:space="preserve"> et </w:t>
      </w:r>
      <w:proofErr w:type="spellStart"/>
      <w:r w:rsidRPr="003D3103">
        <w:rPr>
          <w:lang w:val="fr-CH"/>
        </w:rPr>
        <w:t>memoryUsage</w:t>
      </w:r>
      <w:proofErr w:type="spellEnd"/>
      <w:r w:rsidRPr="003D3103">
        <w:rPr>
          <w:lang w:val="fr-CH"/>
        </w:rPr>
        <w:t>.</w:t>
      </w:r>
    </w:p>
    <w:p w:rsidR="00345844" w:rsidRPr="003D3103" w:rsidRDefault="00000000">
      <w:pPr>
        <w:rPr>
          <w:lang w:val="fr-CH"/>
        </w:rPr>
      </w:pPr>
      <w:r w:rsidRPr="003D3103">
        <w:rPr>
          <w:lang w:val="fr-CH"/>
        </w:rPr>
        <w:t xml:space="preserve">Memory </w:t>
      </w:r>
      <w:proofErr w:type="spellStart"/>
      <w:r w:rsidRPr="003D3103">
        <w:rPr>
          <w:lang w:val="fr-CH"/>
        </w:rPr>
        <w:t>Presets</w:t>
      </w:r>
      <w:proofErr w:type="spellEnd"/>
      <w:r w:rsidRPr="003D3103">
        <w:rPr>
          <w:lang w:val="fr-CH"/>
        </w:rPr>
        <w:t xml:space="preserve"> est une page de configuration. Elle applique des ensembles de paramètres tels que </w:t>
      </w:r>
      <w:proofErr w:type="spellStart"/>
      <w:r w:rsidRPr="003D3103">
        <w:rPr>
          <w:lang w:val="fr-CH"/>
        </w:rPr>
        <w:t>memoryRetrievalGain</w:t>
      </w:r>
      <w:proofErr w:type="spellEnd"/>
      <w:r w:rsidRPr="003D3103">
        <w:rPr>
          <w:lang w:val="fr-CH"/>
        </w:rPr>
        <w:t xml:space="preserve">, </w:t>
      </w:r>
      <w:proofErr w:type="spellStart"/>
      <w:r w:rsidRPr="003D3103">
        <w:rPr>
          <w:lang w:val="fr-CH"/>
        </w:rPr>
        <w:t>memoryWriteThreshold</w:t>
      </w:r>
      <w:proofErr w:type="spellEnd"/>
      <w:r w:rsidRPr="003D3103">
        <w:rPr>
          <w:lang w:val="fr-CH"/>
        </w:rPr>
        <w:t xml:space="preserve">, </w:t>
      </w:r>
      <w:proofErr w:type="spellStart"/>
      <w:r w:rsidRPr="003D3103">
        <w:rPr>
          <w:lang w:val="fr-CH"/>
        </w:rPr>
        <w:t>memoryDecay</w:t>
      </w:r>
      <w:proofErr w:type="spellEnd"/>
      <w:r w:rsidRPr="003D3103">
        <w:rPr>
          <w:lang w:val="fr-CH"/>
        </w:rPr>
        <w:t xml:space="preserve">, </w:t>
      </w:r>
      <w:proofErr w:type="spellStart"/>
      <w:r w:rsidRPr="003D3103">
        <w:rPr>
          <w:lang w:val="fr-CH"/>
        </w:rPr>
        <w:t>memoryRecallSize</w:t>
      </w:r>
      <w:proofErr w:type="spellEnd"/>
      <w:r w:rsidRPr="003D3103">
        <w:rPr>
          <w:lang w:val="fr-CH"/>
        </w:rPr>
        <w:t xml:space="preserve">, </w:t>
      </w:r>
      <w:proofErr w:type="spellStart"/>
      <w:r w:rsidRPr="003D3103">
        <w:rPr>
          <w:lang w:val="fr-CH"/>
        </w:rPr>
        <w:t>replayRate</w:t>
      </w:r>
      <w:proofErr w:type="spellEnd"/>
      <w:r w:rsidRPr="003D3103">
        <w:rPr>
          <w:lang w:val="fr-CH"/>
        </w:rPr>
        <w:t xml:space="preserve">, </w:t>
      </w:r>
      <w:proofErr w:type="spellStart"/>
      <w:r w:rsidRPr="003D3103">
        <w:rPr>
          <w:lang w:val="fr-CH"/>
        </w:rPr>
        <w:t>replayBatchSize</w:t>
      </w:r>
      <w:proofErr w:type="spellEnd"/>
      <w:r w:rsidRPr="003D3103">
        <w:rPr>
          <w:lang w:val="fr-CH"/>
        </w:rPr>
        <w:t xml:space="preserve"> et </w:t>
      </w:r>
      <w:proofErr w:type="spellStart"/>
      <w:r w:rsidRPr="003D3103">
        <w:rPr>
          <w:lang w:val="fr-CH"/>
        </w:rPr>
        <w:t>protectionStrength</w:t>
      </w:r>
      <w:proofErr w:type="spellEnd"/>
      <w:r w:rsidRPr="003D3103">
        <w:rPr>
          <w:lang w:val="fr-CH"/>
        </w:rPr>
        <w:t xml:space="preserve">. Un </w:t>
      </w:r>
      <w:proofErr w:type="spellStart"/>
      <w:r w:rsidRPr="003D3103">
        <w:rPr>
          <w:lang w:val="fr-CH"/>
        </w:rPr>
        <w:t>preset</w:t>
      </w:r>
      <w:proofErr w:type="spellEnd"/>
      <w:r w:rsidRPr="003D3103">
        <w:rPr>
          <w:lang w:val="fr-CH"/>
        </w:rPr>
        <w:t xml:space="preserve"> ne contient pas les souvenirs eux-mêmes.</w:t>
      </w:r>
    </w:p>
    <w:p w:rsidR="00345844" w:rsidRPr="003D3103" w:rsidRDefault="00000000">
      <w:pPr>
        <w:pStyle w:val="CodeSC"/>
        <w:rPr>
          <w:rFonts w:hint="eastAsia"/>
          <w:lang w:val="fr-CH"/>
        </w:rPr>
      </w:pPr>
      <w:r w:rsidRPr="003D3103">
        <w:rPr>
          <w:lang w:val="fr-CH"/>
        </w:rPr>
        <w:t xml:space="preserve">Memory </w:t>
      </w:r>
      <w:proofErr w:type="spellStart"/>
      <w:r w:rsidRPr="003D3103">
        <w:rPr>
          <w:lang w:val="fr-CH"/>
        </w:rPr>
        <w:t>Presets</w:t>
      </w:r>
      <w:proofErr w:type="spellEnd"/>
      <w:r w:rsidRPr="003D3103">
        <w:rPr>
          <w:lang w:val="fr-CH"/>
        </w:rPr>
        <w:t xml:space="preserve"> -&gt; règle la stratégie mémoire</w:t>
      </w:r>
      <w:r w:rsidRPr="003D3103">
        <w:rPr>
          <w:lang w:val="fr-CH"/>
        </w:rPr>
        <w:br/>
        <w:t>Memory Live    -&gt; observe les résultats et l’état courant</w:t>
      </w:r>
    </w:p>
    <w:p w:rsidR="00345844" w:rsidRPr="003D3103" w:rsidRDefault="00000000">
      <w:pPr>
        <w:pStyle w:val="Titre1"/>
        <w:rPr>
          <w:lang w:val="fr-CH"/>
        </w:rPr>
      </w:pPr>
      <w:r w:rsidRPr="003D3103">
        <w:rPr>
          <w:lang w:val="fr-CH"/>
        </w:rPr>
        <w:t xml:space="preserve">7. </w:t>
      </w:r>
      <w:proofErr w:type="spellStart"/>
      <w:r w:rsidRPr="003D3103">
        <w:rPr>
          <w:lang w:val="fr-CH"/>
        </w:rPr>
        <w:t>ControlBus</w:t>
      </w:r>
      <w:proofErr w:type="spellEnd"/>
      <w:r w:rsidRPr="003D3103">
        <w:rPr>
          <w:lang w:val="fr-CH"/>
        </w:rPr>
        <w:t xml:space="preserve"> et bouton Bus direct</w:t>
      </w:r>
    </w:p>
    <w:p w:rsidR="00345844" w:rsidRPr="003D3103" w:rsidRDefault="00000000">
      <w:pPr>
        <w:rPr>
          <w:lang w:val="fr-CH"/>
        </w:rPr>
      </w:pPr>
      <w:r w:rsidRPr="003D3103">
        <w:rPr>
          <w:lang w:val="fr-CH"/>
        </w:rPr>
        <w:t xml:space="preserve">Le voyant </w:t>
      </w:r>
      <w:proofErr w:type="spellStart"/>
      <w:r w:rsidRPr="003D3103">
        <w:rPr>
          <w:lang w:val="fr-CH"/>
        </w:rPr>
        <w:t>ControlBus</w:t>
      </w:r>
      <w:proofErr w:type="spellEnd"/>
      <w:r w:rsidRPr="003D3103">
        <w:rPr>
          <w:lang w:val="fr-CH"/>
        </w:rPr>
        <w:t xml:space="preserve"> et le bouton Bus direct décrivent deux conditions distinctes. Le voyant </w:t>
      </w:r>
      <w:proofErr w:type="spellStart"/>
      <w:r w:rsidRPr="003D3103">
        <w:rPr>
          <w:lang w:val="fr-CH"/>
        </w:rPr>
        <w:t>ControlBus</w:t>
      </w:r>
      <w:proofErr w:type="spellEnd"/>
      <w:r w:rsidRPr="003D3103">
        <w:rPr>
          <w:lang w:val="fr-CH"/>
        </w:rPr>
        <w:t xml:space="preserve"> indique seulement qu’un bus est attaché au Studio. Le bouton Bus direct contrôle l’autorisation d’écrire les sorties dans ce bus.</w:t>
      </w:r>
    </w:p>
    <w:p w:rsidR="00345844" w:rsidRDefault="00000000">
      <w:pPr>
        <w:pStyle w:val="CodeSC"/>
        <w:rPr>
          <w:rFonts w:hint="eastAsia"/>
        </w:rPr>
      </w:pPr>
      <w:proofErr w:type="gramStart"/>
      <w:r>
        <w:t>if(</w:t>
      </w:r>
      <w:proofErr w:type="spellStart"/>
      <w:proofErr w:type="gramEnd"/>
      <w:r>
        <w:t>oscBusOutput</w:t>
      </w:r>
      <w:proofErr w:type="spellEnd"/>
      <w:r>
        <w:t xml:space="preserve"> and: </w:t>
      </w:r>
      <w:proofErr w:type="gramStart"/>
      <w:r>
        <w:t xml:space="preserve">{ </w:t>
      </w:r>
      <w:proofErr w:type="spellStart"/>
      <w:r>
        <w:t>controlBus.notNil</w:t>
      </w:r>
      <w:proofErr w:type="spellEnd"/>
      <w:proofErr w:type="gramEnd"/>
      <w:r>
        <w:t xml:space="preserve"> }, {</w:t>
      </w:r>
      <w:r>
        <w:br/>
        <w:t xml:space="preserve">    </w:t>
      </w:r>
      <w:proofErr w:type="spellStart"/>
      <w:r>
        <w:t>controlBus.setn</w:t>
      </w:r>
      <w:proofErr w:type="spellEnd"/>
      <w:r>
        <w:t>(output);</w:t>
      </w:r>
      <w:r>
        <w:br/>
        <w:t>});</w:t>
      </w:r>
    </w:p>
    <w:tbl>
      <w:tblPr>
        <w:tblStyle w:val="Grilledutableau"/>
        <w:tblW w:w="0" w:type="auto"/>
        <w:tblLook w:val="04A0" w:firstRow="1" w:lastRow="0" w:firstColumn="1" w:lastColumn="0" w:noHBand="0" w:noVBand="1"/>
      </w:tblPr>
      <w:tblGrid>
        <w:gridCol w:w="3472"/>
        <w:gridCol w:w="3472"/>
        <w:gridCol w:w="3472"/>
      </w:tblGrid>
      <w:tr w:rsidR="00345844">
        <w:tc>
          <w:tcPr>
            <w:tcW w:w="3475" w:type="dxa"/>
            <w:shd w:val="clear" w:color="auto" w:fill="123B55"/>
          </w:tcPr>
          <w:p w:rsidR="00345844" w:rsidRDefault="00000000">
            <w:r>
              <w:rPr>
                <w:b/>
                <w:color w:val="FFFFFF"/>
              </w:rPr>
              <w:lastRenderedPageBreak/>
              <w:t>Bus attaché</w:t>
            </w:r>
          </w:p>
        </w:tc>
        <w:tc>
          <w:tcPr>
            <w:tcW w:w="3475" w:type="dxa"/>
            <w:shd w:val="clear" w:color="auto" w:fill="123B55"/>
          </w:tcPr>
          <w:p w:rsidR="00345844" w:rsidRDefault="00000000">
            <w:r>
              <w:rPr>
                <w:b/>
                <w:color w:val="FFFFFF"/>
              </w:rPr>
              <w:t>Bus direct</w:t>
            </w:r>
          </w:p>
        </w:tc>
        <w:tc>
          <w:tcPr>
            <w:tcW w:w="3475" w:type="dxa"/>
            <w:shd w:val="clear" w:color="auto" w:fill="123B55"/>
          </w:tcPr>
          <w:p w:rsidR="00345844" w:rsidRDefault="00000000">
            <w:proofErr w:type="spellStart"/>
            <w:r>
              <w:rPr>
                <w:b/>
                <w:color w:val="FFFFFF"/>
              </w:rPr>
              <w:t>Résultat</w:t>
            </w:r>
            <w:proofErr w:type="spellEnd"/>
          </w:p>
        </w:tc>
      </w:tr>
      <w:tr w:rsidR="00345844">
        <w:tc>
          <w:tcPr>
            <w:tcW w:w="3475" w:type="dxa"/>
          </w:tcPr>
          <w:p w:rsidR="00345844" w:rsidRDefault="00000000">
            <w:r>
              <w:t>Non</w:t>
            </w:r>
          </w:p>
        </w:tc>
        <w:tc>
          <w:tcPr>
            <w:tcW w:w="3475" w:type="dxa"/>
          </w:tcPr>
          <w:p w:rsidR="00345844" w:rsidRDefault="00000000">
            <w:r>
              <w:t>OFF</w:t>
            </w:r>
          </w:p>
        </w:tc>
        <w:tc>
          <w:tcPr>
            <w:tcW w:w="3475" w:type="dxa"/>
          </w:tcPr>
          <w:p w:rsidR="00345844" w:rsidRDefault="00000000">
            <w:proofErr w:type="spellStart"/>
            <w:r>
              <w:t>Aucune</w:t>
            </w:r>
            <w:proofErr w:type="spellEnd"/>
            <w:r>
              <w:t xml:space="preserve"> </w:t>
            </w:r>
            <w:proofErr w:type="spellStart"/>
            <w:r>
              <w:t>écriture</w:t>
            </w:r>
            <w:proofErr w:type="spellEnd"/>
            <w:r>
              <w:t>.</w:t>
            </w:r>
          </w:p>
        </w:tc>
      </w:tr>
      <w:tr w:rsidR="00345844" w:rsidRPr="003D3103">
        <w:tc>
          <w:tcPr>
            <w:tcW w:w="3475" w:type="dxa"/>
          </w:tcPr>
          <w:p w:rsidR="00345844" w:rsidRDefault="00000000">
            <w:r>
              <w:t>Non</w:t>
            </w:r>
          </w:p>
        </w:tc>
        <w:tc>
          <w:tcPr>
            <w:tcW w:w="3475" w:type="dxa"/>
          </w:tcPr>
          <w:p w:rsidR="00345844" w:rsidRDefault="00000000">
            <w:r>
              <w:t>ON</w:t>
            </w:r>
          </w:p>
        </w:tc>
        <w:tc>
          <w:tcPr>
            <w:tcW w:w="3475" w:type="dxa"/>
          </w:tcPr>
          <w:p w:rsidR="00345844" w:rsidRPr="003D3103" w:rsidRDefault="00000000">
            <w:pPr>
              <w:rPr>
                <w:lang w:val="fr-CH"/>
              </w:rPr>
            </w:pPr>
            <w:r w:rsidRPr="003D3103">
              <w:rPr>
                <w:lang w:val="fr-CH"/>
              </w:rPr>
              <w:t>Aucune écriture, car aucun bus n’est attaché.</w:t>
            </w:r>
          </w:p>
        </w:tc>
      </w:tr>
      <w:tr w:rsidR="00345844">
        <w:tc>
          <w:tcPr>
            <w:tcW w:w="3475" w:type="dxa"/>
          </w:tcPr>
          <w:p w:rsidR="00345844" w:rsidRDefault="00000000">
            <w:r>
              <w:t>Oui</w:t>
            </w:r>
          </w:p>
        </w:tc>
        <w:tc>
          <w:tcPr>
            <w:tcW w:w="3475" w:type="dxa"/>
          </w:tcPr>
          <w:p w:rsidR="00345844" w:rsidRDefault="00000000">
            <w:r>
              <w:t>OFF</w:t>
            </w:r>
          </w:p>
        </w:tc>
        <w:tc>
          <w:tcPr>
            <w:tcW w:w="3475" w:type="dxa"/>
          </w:tcPr>
          <w:p w:rsidR="00345844" w:rsidRDefault="00000000">
            <w:r>
              <w:t xml:space="preserve">Bus disponible, </w:t>
            </w:r>
            <w:proofErr w:type="spellStart"/>
            <w:r>
              <w:t>écriture</w:t>
            </w:r>
            <w:proofErr w:type="spellEnd"/>
            <w:r>
              <w:t xml:space="preserve"> </w:t>
            </w:r>
            <w:proofErr w:type="spellStart"/>
            <w:r>
              <w:t>bloquée</w:t>
            </w:r>
            <w:proofErr w:type="spellEnd"/>
            <w:r>
              <w:t>.</w:t>
            </w:r>
          </w:p>
        </w:tc>
      </w:tr>
      <w:tr w:rsidR="00345844">
        <w:tc>
          <w:tcPr>
            <w:tcW w:w="3475" w:type="dxa"/>
          </w:tcPr>
          <w:p w:rsidR="00345844" w:rsidRDefault="00000000">
            <w:r>
              <w:t>Oui</w:t>
            </w:r>
          </w:p>
        </w:tc>
        <w:tc>
          <w:tcPr>
            <w:tcW w:w="3475" w:type="dxa"/>
          </w:tcPr>
          <w:p w:rsidR="00345844" w:rsidRDefault="00000000">
            <w:r>
              <w:t>ON</w:t>
            </w:r>
          </w:p>
        </w:tc>
        <w:tc>
          <w:tcPr>
            <w:tcW w:w="3475" w:type="dxa"/>
          </w:tcPr>
          <w:p w:rsidR="00345844" w:rsidRDefault="00000000">
            <w:r>
              <w:t xml:space="preserve">Sorties </w:t>
            </w:r>
            <w:proofErr w:type="spellStart"/>
            <w:r>
              <w:t>écrites</w:t>
            </w:r>
            <w:proofErr w:type="spellEnd"/>
            <w:r>
              <w:t xml:space="preserve"> avec </w:t>
            </w:r>
            <w:proofErr w:type="spellStart"/>
            <w:r>
              <w:t>setn</w:t>
            </w:r>
            <w:proofErr w:type="spellEnd"/>
            <w:r>
              <w:t>.</w:t>
            </w:r>
          </w:p>
        </w:tc>
      </w:tr>
    </w:tbl>
    <w:p w:rsidR="00345844" w:rsidRDefault="00000000">
      <w:pPr>
        <w:pStyle w:val="CodeSC"/>
        <w:rPr>
          <w:rFonts w:hint="eastAsia"/>
        </w:rPr>
      </w:pPr>
      <w:r>
        <w:t>~</w:t>
      </w:r>
      <w:proofErr w:type="spellStart"/>
      <w:r>
        <w:t>controlBus</w:t>
      </w:r>
      <w:proofErr w:type="spellEnd"/>
      <w:r>
        <w:t xml:space="preserve"> = </w:t>
      </w:r>
      <w:proofErr w:type="spellStart"/>
      <w:r>
        <w:t>Bus.control</w:t>
      </w:r>
      <w:proofErr w:type="spellEnd"/>
      <w:r>
        <w:t>(s, ~</w:t>
      </w:r>
      <w:proofErr w:type="spellStart"/>
      <w:r>
        <w:t>transformer.config</w:t>
      </w:r>
      <w:proofErr w:type="spellEnd"/>
      <w:r>
        <w:t>[\</w:t>
      </w:r>
      <w:proofErr w:type="spellStart"/>
      <w:r>
        <w:t>outputSize</w:t>
      </w:r>
      <w:proofErr w:type="spellEnd"/>
      <w:r>
        <w:t>]);</w:t>
      </w:r>
      <w:r>
        <w:br/>
        <w:t>~</w:t>
      </w:r>
      <w:proofErr w:type="spellStart"/>
      <w:proofErr w:type="gramStart"/>
      <w:r>
        <w:t>studio.attachControlBus</w:t>
      </w:r>
      <w:proofErr w:type="spellEnd"/>
      <w:proofErr w:type="gramEnd"/>
      <w:r>
        <w:t>(~</w:t>
      </w:r>
      <w:proofErr w:type="spellStart"/>
      <w:r>
        <w:t>controlBus</w:t>
      </w:r>
      <w:proofErr w:type="spellEnd"/>
      <w:r>
        <w:t>);</w:t>
      </w:r>
      <w:r>
        <w:br/>
        <w:t xml:space="preserve">// </w:t>
      </w:r>
      <w:proofErr w:type="spellStart"/>
      <w:r>
        <w:t>Activer</w:t>
      </w:r>
      <w:proofErr w:type="spellEnd"/>
      <w:r>
        <w:t xml:space="preserve"> ensuite 'Bus direct ON' dans la page OSC.</w:t>
      </w:r>
    </w:p>
    <w:p w:rsidR="00345844" w:rsidRPr="003D3103" w:rsidRDefault="00000000">
      <w:pPr>
        <w:pStyle w:val="Titre1"/>
        <w:rPr>
          <w:lang w:val="fr-CH"/>
        </w:rPr>
      </w:pPr>
      <w:r w:rsidRPr="003D3103">
        <w:rPr>
          <w:lang w:val="fr-CH"/>
        </w:rPr>
        <w:t>8. Sauvegarde de session et interface restaurée</w:t>
      </w:r>
    </w:p>
    <w:p w:rsidR="00345844" w:rsidRPr="003D3103" w:rsidRDefault="00000000">
      <w:pPr>
        <w:rPr>
          <w:lang w:val="fr-CH"/>
        </w:rPr>
      </w:pPr>
      <w:r w:rsidRPr="003D3103">
        <w:rPr>
          <w:lang w:val="fr-CH"/>
        </w:rPr>
        <w:t xml:space="preserve">La session conserve les paramètres du moteur, les états Learning et </w:t>
      </w:r>
      <w:proofErr w:type="spellStart"/>
      <w:r w:rsidRPr="003D3103">
        <w:rPr>
          <w:lang w:val="fr-CH"/>
        </w:rPr>
        <w:t>Generation</w:t>
      </w:r>
      <w:proofErr w:type="spellEnd"/>
      <w:r w:rsidRPr="003D3103">
        <w:rPr>
          <w:lang w:val="fr-CH"/>
        </w:rPr>
        <w:t>, l’état RCU, les principales options OSC, les sélections de menus, les réglages des graphes, la page active et les journaux. Lors du chargement, la valeur réelle du moteur reste prioritaire sur une ancienne représentation graphique.</w:t>
      </w:r>
    </w:p>
    <w:p w:rsidR="00345844" w:rsidRPr="003D3103" w:rsidRDefault="00000000">
      <w:pPr>
        <w:pStyle w:val="Titre1"/>
        <w:rPr>
          <w:lang w:val="fr-CH"/>
        </w:rPr>
      </w:pPr>
      <w:r w:rsidRPr="003D3103">
        <w:rPr>
          <w:lang w:val="fr-CH"/>
        </w:rPr>
        <w:t>9. Disposition du Dashboard V8.4.9</w:t>
      </w:r>
    </w:p>
    <w:p w:rsidR="00345844" w:rsidRPr="003D3103" w:rsidRDefault="00000000">
      <w:pPr>
        <w:rPr>
          <w:lang w:val="fr-CH"/>
        </w:rPr>
      </w:pPr>
      <w:r w:rsidRPr="003D3103">
        <w:rPr>
          <w:lang w:val="fr-CH"/>
        </w:rPr>
        <w:t>Le panneau des voyants occupe une zone dédiée. Le texte d’information sur les profils généraux est placé sous les voyants afin d’éviter tout chevauchement, y compris lorsque l’interface est mise à l’échelle.</w:t>
      </w:r>
    </w:p>
    <w:p w:rsidR="00345844" w:rsidRDefault="00000000">
      <w:pPr>
        <w:pStyle w:val="Titre1"/>
      </w:pPr>
      <w:r>
        <w:t xml:space="preserve">10. Checklist après </w:t>
      </w:r>
      <w:proofErr w:type="spellStart"/>
      <w:r>
        <w:t>chargement</w:t>
      </w:r>
      <w:proofErr w:type="spellEnd"/>
    </w:p>
    <w:p w:rsidR="00345844" w:rsidRPr="003D3103" w:rsidRDefault="00000000">
      <w:pPr>
        <w:pStyle w:val="Listepuces"/>
        <w:rPr>
          <w:lang w:val="fr-CH"/>
        </w:rPr>
      </w:pPr>
      <w:r w:rsidRPr="003D3103">
        <w:rPr>
          <w:lang w:val="fr-CH"/>
        </w:rPr>
        <w:t>Vérifier que ~transformer et ~</w:t>
      </w:r>
      <w:proofErr w:type="spellStart"/>
      <w:proofErr w:type="gramStart"/>
      <w:r w:rsidRPr="003D3103">
        <w:rPr>
          <w:lang w:val="fr-CH"/>
        </w:rPr>
        <w:t>studio.transformer</w:t>
      </w:r>
      <w:proofErr w:type="spellEnd"/>
      <w:proofErr w:type="gramEnd"/>
      <w:r w:rsidRPr="003D3103">
        <w:rPr>
          <w:lang w:val="fr-CH"/>
        </w:rPr>
        <w:t xml:space="preserve"> désignent la même instance.</w:t>
      </w:r>
    </w:p>
    <w:p w:rsidR="00345844" w:rsidRPr="003D3103" w:rsidRDefault="00000000">
      <w:pPr>
        <w:pStyle w:val="Listepuces"/>
        <w:rPr>
          <w:lang w:val="fr-CH"/>
        </w:rPr>
      </w:pPr>
      <w:r w:rsidRPr="003D3103">
        <w:rPr>
          <w:lang w:val="fr-CH"/>
        </w:rPr>
        <w:t>Comparer un paramètre affiché dans plusieurs onglets.</w:t>
      </w:r>
    </w:p>
    <w:p w:rsidR="00345844" w:rsidRDefault="00000000">
      <w:pPr>
        <w:pStyle w:val="Listepuces"/>
      </w:pPr>
      <w:proofErr w:type="spellStart"/>
      <w:r>
        <w:t>Contrôler</w:t>
      </w:r>
      <w:proofErr w:type="spellEnd"/>
      <w:r>
        <w:t xml:space="preserve"> les boutons Learning, Generation, </w:t>
      </w:r>
      <w:proofErr w:type="spellStart"/>
      <w:r>
        <w:t>AutoTune</w:t>
      </w:r>
      <w:proofErr w:type="spellEnd"/>
      <w:r>
        <w:t xml:space="preserve">, </w:t>
      </w:r>
      <w:proofErr w:type="spellStart"/>
      <w:r>
        <w:t>MetaLearn</w:t>
      </w:r>
      <w:proofErr w:type="spellEnd"/>
      <w:r>
        <w:t xml:space="preserve"> et RCU.</w:t>
      </w:r>
    </w:p>
    <w:p w:rsidR="00345844" w:rsidRPr="003D3103" w:rsidRDefault="00000000">
      <w:pPr>
        <w:pStyle w:val="Listepuces"/>
        <w:rPr>
          <w:lang w:val="fr-CH"/>
        </w:rPr>
      </w:pPr>
      <w:r w:rsidRPr="003D3103">
        <w:rPr>
          <w:lang w:val="fr-CH"/>
        </w:rPr>
        <w:t xml:space="preserve">Contrôler les menus de </w:t>
      </w:r>
      <w:proofErr w:type="spellStart"/>
      <w:r w:rsidRPr="003D3103">
        <w:rPr>
          <w:lang w:val="fr-CH"/>
        </w:rPr>
        <w:t>presets</w:t>
      </w:r>
      <w:proofErr w:type="spellEnd"/>
      <w:r w:rsidRPr="003D3103">
        <w:rPr>
          <w:lang w:val="fr-CH"/>
        </w:rPr>
        <w:t>, le morphing et les échelles des graphes.</w:t>
      </w:r>
    </w:p>
    <w:p w:rsidR="00345844" w:rsidRPr="003D3103" w:rsidRDefault="00000000">
      <w:pPr>
        <w:pStyle w:val="Listepuces"/>
        <w:rPr>
          <w:lang w:val="fr-CH"/>
        </w:rPr>
      </w:pPr>
      <w:r w:rsidRPr="003D3103">
        <w:rPr>
          <w:lang w:val="fr-CH"/>
        </w:rPr>
        <w:t xml:space="preserve">Vérifier les voyants OSC, </w:t>
      </w:r>
      <w:proofErr w:type="spellStart"/>
      <w:r w:rsidRPr="003D3103">
        <w:rPr>
          <w:lang w:val="fr-CH"/>
        </w:rPr>
        <w:t>Worker</w:t>
      </w:r>
      <w:proofErr w:type="spellEnd"/>
      <w:r w:rsidRPr="003D3103">
        <w:rPr>
          <w:lang w:val="fr-CH"/>
        </w:rPr>
        <w:t xml:space="preserve"> et </w:t>
      </w:r>
      <w:proofErr w:type="spellStart"/>
      <w:r w:rsidRPr="003D3103">
        <w:rPr>
          <w:lang w:val="fr-CH"/>
        </w:rPr>
        <w:t>ControlBus</w:t>
      </w:r>
      <w:proofErr w:type="spellEnd"/>
      <w:r w:rsidRPr="003D3103">
        <w:rPr>
          <w:lang w:val="fr-CH"/>
        </w:rPr>
        <w:t>.</w:t>
      </w:r>
    </w:p>
    <w:p w:rsidR="00345844" w:rsidRPr="003D3103" w:rsidRDefault="00000000">
      <w:pPr>
        <w:pStyle w:val="Listepuces"/>
        <w:rPr>
          <w:lang w:val="fr-CH"/>
        </w:rPr>
      </w:pPr>
      <w:r w:rsidRPr="003D3103">
        <w:rPr>
          <w:lang w:val="fr-CH"/>
        </w:rPr>
        <w:t xml:space="preserve">Pour </w:t>
      </w:r>
      <w:proofErr w:type="gramStart"/>
      <w:r w:rsidRPr="003D3103">
        <w:rPr>
          <w:lang w:val="fr-CH"/>
        </w:rPr>
        <w:t>une sortie bus</w:t>
      </w:r>
      <w:proofErr w:type="gramEnd"/>
      <w:r w:rsidRPr="003D3103">
        <w:rPr>
          <w:lang w:val="fr-CH"/>
        </w:rPr>
        <w:t>, confirmer à la fois Bus attaché et Bus direct ON.</w:t>
      </w:r>
    </w:p>
    <w:p w:rsidR="00345844" w:rsidRDefault="00000000">
      <w:pPr>
        <w:pStyle w:val="Listepuces"/>
      </w:pPr>
      <w:r>
        <w:t xml:space="preserve">Observer Memory Live après </w:t>
      </w:r>
      <w:proofErr w:type="spellStart"/>
      <w:r>
        <w:t>l’application</w:t>
      </w:r>
      <w:proofErr w:type="spellEnd"/>
      <w:r>
        <w:t xml:space="preserve"> d’un Memory Preset.</w:t>
      </w:r>
    </w:p>
    <w:p w:rsidR="00345844" w:rsidRDefault="00000000">
      <w:r>
        <w:br w:type="page"/>
      </w:r>
    </w:p>
    <w:p w:rsidR="00345844" w:rsidRPr="003D3103" w:rsidRDefault="00000000">
      <w:pPr>
        <w:pStyle w:val="Titre"/>
        <w:rPr>
          <w:lang w:val="fr-CH"/>
        </w:rPr>
      </w:pPr>
      <w:r w:rsidRPr="003D3103">
        <w:rPr>
          <w:lang w:val="fr-CH"/>
        </w:rPr>
        <w:lastRenderedPageBreak/>
        <w:t>MISE À JOUR V8.4.9</w:t>
      </w:r>
    </w:p>
    <w:p w:rsidR="00345844" w:rsidRPr="003D3103" w:rsidRDefault="00000000">
      <w:pPr>
        <w:jc w:val="center"/>
        <w:rPr>
          <w:lang w:val="fr-CH"/>
        </w:rPr>
      </w:pPr>
      <w:r w:rsidRPr="003D3103">
        <w:rPr>
          <w:b/>
          <w:color w:val="176B87"/>
          <w:sz w:val="30"/>
          <w:lang w:val="fr-CH"/>
        </w:rPr>
        <w:t>Création du Studio avec une variable externe configurable</w:t>
      </w:r>
    </w:p>
    <w:p w:rsidR="00345844" w:rsidRPr="003D3103" w:rsidRDefault="00000000">
      <w:pPr>
        <w:rPr>
          <w:lang w:val="fr-CH"/>
        </w:rPr>
      </w:pPr>
      <w:r w:rsidRPr="003D3103">
        <w:rPr>
          <w:lang w:val="fr-CH"/>
        </w:rPr>
        <w:t xml:space="preserve">Cette section remplace les exemples de création antérieurs pour </w:t>
      </w:r>
      <w:proofErr w:type="spellStart"/>
      <w:r w:rsidRPr="003D3103">
        <w:rPr>
          <w:lang w:val="fr-CH"/>
        </w:rPr>
        <w:t>HPTransformerStudio</w:t>
      </w:r>
      <w:proofErr w:type="spellEnd"/>
      <w:r w:rsidRPr="003D3103">
        <w:rPr>
          <w:lang w:val="fr-CH"/>
        </w:rPr>
        <w:t xml:space="preserve"> V8.4.9. Le Studio reçoit désormais le moteur et, facultativement, le symbole correspondant à la variable externe du logiciel hôte. Après un chargement de session, cette variable est automatiquement mise à jour avec le moteur restauré.</w:t>
      </w:r>
    </w:p>
    <w:p w:rsidR="00345844" w:rsidRPr="003D3103" w:rsidRDefault="00000000">
      <w:pPr>
        <w:pStyle w:val="Titre1"/>
        <w:rPr>
          <w:lang w:val="fr-CH"/>
        </w:rPr>
      </w:pPr>
      <w:r w:rsidRPr="003D3103">
        <w:rPr>
          <w:lang w:val="fr-CH"/>
        </w:rPr>
        <w:t>1. Signature complète du constructeur</w:t>
      </w:r>
    </w:p>
    <w:p w:rsidR="00345844" w:rsidRPr="003D3103" w:rsidRDefault="00000000">
      <w:pPr>
        <w:spacing w:after="0"/>
        <w:ind w:left="504"/>
        <w:rPr>
          <w:lang w:val="fr-CH"/>
        </w:rPr>
      </w:pPr>
      <w:proofErr w:type="spellStart"/>
      <w:proofErr w:type="gramStart"/>
      <w:r w:rsidRPr="003D3103">
        <w:rPr>
          <w:rFonts w:ascii="Courier New" w:hAnsi="Courier New"/>
          <w:color w:val="203440"/>
          <w:lang w:val="fr-CH"/>
        </w:rPr>
        <w:t>HPTransformerStudio.new</w:t>
      </w:r>
      <w:proofErr w:type="spellEnd"/>
      <w:r w:rsidRPr="003D3103">
        <w:rPr>
          <w:rFonts w:ascii="Courier New" w:hAnsi="Courier New"/>
          <w:color w:val="203440"/>
          <w:lang w:val="fr-CH"/>
        </w:rPr>
        <w:t>(</w:t>
      </w:r>
      <w:proofErr w:type="gramEnd"/>
      <w:r w:rsidRPr="003D3103">
        <w:rPr>
          <w:rFonts w:ascii="Courier New" w:hAnsi="Courier New"/>
          <w:color w:val="203440"/>
          <w:lang w:val="fr-CH"/>
        </w:rPr>
        <w:t xml:space="preserve">transformer, </w:t>
      </w:r>
      <w:proofErr w:type="spellStart"/>
      <w:r w:rsidRPr="003D3103">
        <w:rPr>
          <w:rFonts w:ascii="Courier New" w:hAnsi="Courier New"/>
          <w:color w:val="203440"/>
          <w:lang w:val="fr-CH"/>
        </w:rPr>
        <w:t>externalTransformerKey</w:t>
      </w:r>
      <w:proofErr w:type="spellEnd"/>
      <w:r w:rsidRPr="003D3103">
        <w:rPr>
          <w:rFonts w:ascii="Courier New" w:hAnsi="Courier New"/>
          <w:color w:val="203440"/>
          <w:lang w:val="fr-CH"/>
        </w:rPr>
        <w:t>)</w:t>
      </w:r>
    </w:p>
    <w:tbl>
      <w:tblPr>
        <w:tblStyle w:val="Grilledutableau"/>
        <w:tblW w:w="0" w:type="auto"/>
        <w:jc w:val="center"/>
        <w:tblLook w:val="04A0" w:firstRow="1" w:lastRow="0" w:firstColumn="1" w:lastColumn="0" w:noHBand="0" w:noVBand="1"/>
      </w:tblPr>
      <w:tblGrid>
        <w:gridCol w:w="3472"/>
        <w:gridCol w:w="3472"/>
        <w:gridCol w:w="3472"/>
      </w:tblGrid>
      <w:tr w:rsidR="00345844">
        <w:trPr>
          <w:jc w:val="center"/>
        </w:trPr>
        <w:tc>
          <w:tcPr>
            <w:tcW w:w="3475" w:type="dxa"/>
            <w:shd w:val="clear" w:color="auto" w:fill="176B87"/>
            <w:vAlign w:val="center"/>
          </w:tcPr>
          <w:p w:rsidR="00345844" w:rsidRDefault="00000000">
            <w:r>
              <w:rPr>
                <w:b/>
                <w:color w:val="FFFFFF"/>
              </w:rPr>
              <w:t>Argument</w:t>
            </w:r>
          </w:p>
        </w:tc>
        <w:tc>
          <w:tcPr>
            <w:tcW w:w="3475" w:type="dxa"/>
            <w:shd w:val="clear" w:color="auto" w:fill="176B87"/>
            <w:vAlign w:val="center"/>
          </w:tcPr>
          <w:p w:rsidR="00345844" w:rsidRDefault="00000000">
            <w:r>
              <w:rPr>
                <w:b/>
                <w:color w:val="FFFFFF"/>
              </w:rPr>
              <w:t>Valeur</w:t>
            </w:r>
          </w:p>
        </w:tc>
        <w:tc>
          <w:tcPr>
            <w:tcW w:w="3475" w:type="dxa"/>
            <w:shd w:val="clear" w:color="auto" w:fill="176B87"/>
            <w:vAlign w:val="center"/>
          </w:tcPr>
          <w:p w:rsidR="00345844" w:rsidRDefault="00000000">
            <w:proofErr w:type="spellStart"/>
            <w:r>
              <w:rPr>
                <w:b/>
                <w:color w:val="FFFFFF"/>
              </w:rPr>
              <w:t>Fonction</w:t>
            </w:r>
            <w:proofErr w:type="spellEnd"/>
          </w:p>
        </w:tc>
      </w:tr>
      <w:tr w:rsidR="00345844" w:rsidRPr="003D3103">
        <w:trPr>
          <w:jc w:val="center"/>
        </w:trPr>
        <w:tc>
          <w:tcPr>
            <w:tcW w:w="3475" w:type="dxa"/>
          </w:tcPr>
          <w:p w:rsidR="00345844" w:rsidRDefault="00000000">
            <w:r>
              <w:t>transformer</w:t>
            </w:r>
          </w:p>
        </w:tc>
        <w:tc>
          <w:tcPr>
            <w:tcW w:w="3475" w:type="dxa"/>
          </w:tcPr>
          <w:p w:rsidR="00345844" w:rsidRDefault="00000000">
            <w:proofErr w:type="spellStart"/>
            <w:r>
              <w:t>HPtransformerRT</w:t>
            </w:r>
            <w:proofErr w:type="spellEnd"/>
          </w:p>
        </w:tc>
        <w:tc>
          <w:tcPr>
            <w:tcW w:w="3475" w:type="dxa"/>
          </w:tcPr>
          <w:p w:rsidR="00345844" w:rsidRPr="003D3103" w:rsidRDefault="00000000">
            <w:pPr>
              <w:rPr>
                <w:lang w:val="fr-CH"/>
              </w:rPr>
            </w:pPr>
            <w:r w:rsidRPr="003D3103">
              <w:rPr>
                <w:lang w:val="fr-CH"/>
              </w:rPr>
              <w:t>Moteur initial piloté par le Studio.</w:t>
            </w:r>
          </w:p>
        </w:tc>
      </w:tr>
      <w:tr w:rsidR="00345844" w:rsidRPr="003D3103">
        <w:trPr>
          <w:jc w:val="center"/>
        </w:trPr>
        <w:tc>
          <w:tcPr>
            <w:tcW w:w="3475" w:type="dxa"/>
          </w:tcPr>
          <w:p w:rsidR="00345844" w:rsidRDefault="00000000">
            <w:proofErr w:type="spellStart"/>
            <w:r>
              <w:t>externalTransformerKey</w:t>
            </w:r>
            <w:proofErr w:type="spellEnd"/>
          </w:p>
        </w:tc>
        <w:tc>
          <w:tcPr>
            <w:tcW w:w="3475" w:type="dxa"/>
          </w:tcPr>
          <w:p w:rsidR="00345844" w:rsidRDefault="00000000">
            <w:proofErr w:type="spellStart"/>
            <w:r>
              <w:t>Symbole</w:t>
            </w:r>
            <w:proofErr w:type="spellEnd"/>
            <w:r>
              <w:t xml:space="preserve">, </w:t>
            </w:r>
            <w:proofErr w:type="spellStart"/>
            <w:proofErr w:type="gramStart"/>
            <w:r>
              <w:t>défaut</w:t>
            </w:r>
            <w:proofErr w:type="spellEnd"/>
            <w:r>
              <w:t xml:space="preserve"> :</w:t>
            </w:r>
            <w:proofErr w:type="gramEnd"/>
            <w:r>
              <w:t xml:space="preserve"> \</w:t>
            </w:r>
            <w:proofErr w:type="spellStart"/>
            <w:r w:rsidR="003D3103">
              <w:t>hpTR</w:t>
            </w:r>
            <w:proofErr w:type="spellEnd"/>
          </w:p>
        </w:tc>
        <w:tc>
          <w:tcPr>
            <w:tcW w:w="3475" w:type="dxa"/>
          </w:tcPr>
          <w:p w:rsidR="00345844" w:rsidRPr="003D3103" w:rsidRDefault="00000000">
            <w:pPr>
              <w:rPr>
                <w:lang w:val="fr-CH"/>
              </w:rPr>
            </w:pPr>
            <w:r w:rsidRPr="003D3103">
              <w:rPr>
                <w:lang w:val="fr-CH"/>
              </w:rPr>
              <w:t xml:space="preserve">Nom de la variable du </w:t>
            </w:r>
            <w:proofErr w:type="spellStart"/>
            <w:r w:rsidRPr="003D3103">
              <w:rPr>
                <w:lang w:val="fr-CH"/>
              </w:rPr>
              <w:t>topEnvironment</w:t>
            </w:r>
            <w:proofErr w:type="spellEnd"/>
            <w:r w:rsidRPr="003D3103">
              <w:rPr>
                <w:lang w:val="fr-CH"/>
              </w:rPr>
              <w:t xml:space="preserve"> à maintenir synchronisée.</w:t>
            </w:r>
          </w:p>
        </w:tc>
      </w:tr>
    </w:tbl>
    <w:p w:rsidR="00345844" w:rsidRPr="003D3103" w:rsidRDefault="00000000">
      <w:pPr>
        <w:pStyle w:val="Titre1"/>
        <w:rPr>
          <w:lang w:val="fr-CH"/>
        </w:rPr>
      </w:pPr>
      <w:r w:rsidRPr="003D3103">
        <w:rPr>
          <w:lang w:val="fr-CH"/>
        </w:rPr>
        <w:t>2. Création classique avec la variable par défaut ~</w:t>
      </w:r>
      <w:proofErr w:type="spellStart"/>
      <w:r w:rsidR="00A93DE2">
        <w:rPr>
          <w:lang w:val="fr-CH"/>
        </w:rPr>
        <w:t>hpTR</w:t>
      </w:r>
      <w:proofErr w:type="spellEnd"/>
    </w:p>
    <w:p w:rsidR="00345844" w:rsidRPr="003D3103" w:rsidRDefault="00000000">
      <w:pPr>
        <w:rPr>
          <w:lang w:val="fr-CH"/>
        </w:rPr>
      </w:pPr>
      <w:r w:rsidRPr="003D3103">
        <w:rPr>
          <w:lang w:val="fr-CH"/>
        </w:rPr>
        <w:t>Lorsque le logiciel utilise ~tr, le second argument peut être omis :</w:t>
      </w:r>
    </w:p>
    <w:p w:rsidR="00345844" w:rsidRDefault="00000000">
      <w:pPr>
        <w:spacing w:after="0"/>
        <w:ind w:left="504"/>
      </w:pPr>
      <w:r>
        <w:rPr>
          <w:rFonts w:ascii="Courier New" w:hAnsi="Courier New"/>
          <w:color w:val="203440"/>
        </w:rPr>
        <w:t>(</w:t>
      </w:r>
    </w:p>
    <w:p w:rsidR="00345844" w:rsidRDefault="00000000">
      <w:pPr>
        <w:spacing w:after="0"/>
        <w:ind w:left="504"/>
      </w:pPr>
      <w:r>
        <w:rPr>
          <w:rFonts w:ascii="Courier New" w:hAnsi="Courier New"/>
          <w:color w:val="203440"/>
        </w:rPr>
        <w:t>~</w:t>
      </w:r>
      <w:proofErr w:type="spellStart"/>
      <w:r w:rsidR="00A93DE2">
        <w:rPr>
          <w:rFonts w:ascii="Courier New" w:hAnsi="Courier New"/>
          <w:color w:val="203440"/>
        </w:rPr>
        <w:t>hpTR</w:t>
      </w:r>
      <w:proofErr w:type="spellEnd"/>
      <w:r>
        <w:rPr>
          <w:rFonts w:ascii="Courier New" w:hAnsi="Courier New"/>
          <w:color w:val="203440"/>
        </w:rPr>
        <w:t xml:space="preserve"> = </w:t>
      </w:r>
      <w:proofErr w:type="spellStart"/>
      <w:proofErr w:type="gramStart"/>
      <w:r>
        <w:rPr>
          <w:rFonts w:ascii="Courier New" w:hAnsi="Courier New"/>
          <w:color w:val="203440"/>
        </w:rPr>
        <w:t>HPtransformerRT.new</w:t>
      </w:r>
      <w:proofErr w:type="spellEnd"/>
      <w:r>
        <w:rPr>
          <w:rFonts w:ascii="Courier New" w:hAnsi="Courier New"/>
          <w:color w:val="203440"/>
        </w:rPr>
        <w:t>(</w:t>
      </w:r>
      <w:proofErr w:type="gramEnd"/>
    </w:p>
    <w:p w:rsidR="00345844" w:rsidRDefault="00000000">
      <w:pPr>
        <w:spacing w:after="0"/>
        <w:ind w:left="504"/>
      </w:pPr>
      <w:r>
        <w:rPr>
          <w:rFonts w:ascii="Courier New" w:hAnsi="Courier New"/>
          <w:color w:val="203440"/>
        </w:rPr>
        <w:t xml:space="preserve">    </w:t>
      </w:r>
      <w:proofErr w:type="spellStart"/>
      <w:r>
        <w:rPr>
          <w:rFonts w:ascii="Courier New" w:hAnsi="Courier New"/>
          <w:color w:val="203440"/>
        </w:rPr>
        <w:t>inputSize</w:t>
      </w:r>
      <w:proofErr w:type="spellEnd"/>
      <w:r>
        <w:rPr>
          <w:rFonts w:ascii="Courier New" w:hAnsi="Courier New"/>
          <w:color w:val="203440"/>
        </w:rPr>
        <w:t xml:space="preserve">: 3, </w:t>
      </w:r>
      <w:proofErr w:type="spellStart"/>
      <w:r>
        <w:rPr>
          <w:rFonts w:ascii="Courier New" w:hAnsi="Courier New"/>
          <w:color w:val="203440"/>
        </w:rPr>
        <w:t>outputSize</w:t>
      </w:r>
      <w:proofErr w:type="spellEnd"/>
      <w:r>
        <w:rPr>
          <w:rFonts w:ascii="Courier New" w:hAnsi="Courier New"/>
          <w:color w:val="203440"/>
        </w:rPr>
        <w:t xml:space="preserve">: 3, </w:t>
      </w:r>
      <w:proofErr w:type="spellStart"/>
      <w:r>
        <w:rPr>
          <w:rFonts w:ascii="Courier New" w:hAnsi="Courier New"/>
          <w:color w:val="203440"/>
        </w:rPr>
        <w:t>windowSize</w:t>
      </w:r>
      <w:proofErr w:type="spellEnd"/>
      <w:r>
        <w:rPr>
          <w:rFonts w:ascii="Courier New" w:hAnsi="Courier New"/>
          <w:color w:val="203440"/>
        </w:rPr>
        <w:t>: 6,</w:t>
      </w:r>
    </w:p>
    <w:p w:rsidR="00345844" w:rsidRDefault="00000000">
      <w:pPr>
        <w:spacing w:after="0"/>
        <w:ind w:left="504"/>
      </w:pPr>
      <w:r>
        <w:rPr>
          <w:rFonts w:ascii="Courier New" w:hAnsi="Courier New"/>
          <w:color w:val="203440"/>
        </w:rPr>
        <w:t xml:space="preserve">    </w:t>
      </w:r>
      <w:proofErr w:type="spellStart"/>
      <w:r>
        <w:rPr>
          <w:rFonts w:ascii="Courier New" w:hAnsi="Courier New"/>
          <w:color w:val="203440"/>
        </w:rPr>
        <w:t>longMemorySize</w:t>
      </w:r>
      <w:proofErr w:type="spellEnd"/>
      <w:r>
        <w:rPr>
          <w:rFonts w:ascii="Courier New" w:hAnsi="Courier New"/>
          <w:color w:val="203440"/>
        </w:rPr>
        <w:t xml:space="preserve">: 12, </w:t>
      </w:r>
      <w:proofErr w:type="spellStart"/>
      <w:r>
        <w:rPr>
          <w:rFonts w:ascii="Courier New" w:hAnsi="Courier New"/>
          <w:color w:val="203440"/>
        </w:rPr>
        <w:t>hiddenSize</w:t>
      </w:r>
      <w:proofErr w:type="spellEnd"/>
      <w:r>
        <w:rPr>
          <w:rFonts w:ascii="Courier New" w:hAnsi="Courier New"/>
          <w:color w:val="203440"/>
        </w:rPr>
        <w:t>: 16,</w:t>
      </w:r>
    </w:p>
    <w:p w:rsidR="00345844" w:rsidRDefault="00000000">
      <w:pPr>
        <w:spacing w:after="0"/>
        <w:ind w:left="504"/>
      </w:pPr>
      <w:r>
        <w:rPr>
          <w:rFonts w:ascii="Courier New" w:hAnsi="Courier New"/>
          <w:color w:val="203440"/>
        </w:rPr>
        <w:t xml:space="preserve">    </w:t>
      </w:r>
      <w:proofErr w:type="spellStart"/>
      <w:r>
        <w:rPr>
          <w:rFonts w:ascii="Courier New" w:hAnsi="Courier New"/>
          <w:color w:val="203440"/>
        </w:rPr>
        <w:t>numHeads</w:t>
      </w:r>
      <w:proofErr w:type="spellEnd"/>
      <w:r>
        <w:rPr>
          <w:rFonts w:ascii="Courier New" w:hAnsi="Courier New"/>
          <w:color w:val="203440"/>
        </w:rPr>
        <w:t xml:space="preserve">: 2, </w:t>
      </w:r>
      <w:proofErr w:type="spellStart"/>
      <w:r>
        <w:rPr>
          <w:rFonts w:ascii="Courier New" w:hAnsi="Courier New"/>
          <w:color w:val="203440"/>
        </w:rPr>
        <w:t>headSize</w:t>
      </w:r>
      <w:proofErr w:type="spellEnd"/>
      <w:r>
        <w:rPr>
          <w:rFonts w:ascii="Courier New" w:hAnsi="Courier New"/>
          <w:color w:val="203440"/>
        </w:rPr>
        <w:t xml:space="preserve">: 8, </w:t>
      </w:r>
      <w:proofErr w:type="spellStart"/>
      <w:r>
        <w:rPr>
          <w:rFonts w:ascii="Courier New" w:hAnsi="Courier New"/>
          <w:color w:val="203440"/>
        </w:rPr>
        <w:t>numExperts</w:t>
      </w:r>
      <w:proofErr w:type="spellEnd"/>
      <w:r>
        <w:rPr>
          <w:rFonts w:ascii="Courier New" w:hAnsi="Courier New"/>
          <w:color w:val="203440"/>
        </w:rPr>
        <w:t>: 3</w:t>
      </w:r>
    </w:p>
    <w:p w:rsidR="00345844" w:rsidRDefault="00000000">
      <w:pPr>
        <w:spacing w:after="0"/>
        <w:ind w:left="504"/>
      </w:pPr>
      <w:r>
        <w:rPr>
          <w:rFonts w:ascii="Courier New" w:hAnsi="Courier New"/>
          <w:color w:val="203440"/>
        </w:rPr>
        <w:t>);</w:t>
      </w:r>
    </w:p>
    <w:p w:rsidR="00345844" w:rsidRDefault="00000000">
      <w:pPr>
        <w:spacing w:after="0"/>
        <w:ind w:left="504"/>
      </w:pPr>
      <w:r>
        <w:rPr>
          <w:rFonts w:ascii="Courier New" w:hAnsi="Courier New"/>
          <w:color w:val="203440"/>
        </w:rPr>
        <w:t xml:space="preserve">~studio = </w:t>
      </w:r>
      <w:proofErr w:type="spellStart"/>
      <w:r>
        <w:rPr>
          <w:rFonts w:ascii="Courier New" w:hAnsi="Courier New"/>
          <w:color w:val="203440"/>
        </w:rPr>
        <w:t>HPTransformerStudio.new</w:t>
      </w:r>
      <w:proofErr w:type="spellEnd"/>
      <w:r>
        <w:rPr>
          <w:rFonts w:ascii="Courier New" w:hAnsi="Courier New"/>
          <w:color w:val="203440"/>
        </w:rPr>
        <w:t>(~</w:t>
      </w:r>
      <w:proofErr w:type="spellStart"/>
      <w:r w:rsidR="00A93DE2">
        <w:rPr>
          <w:rFonts w:ascii="Courier New" w:hAnsi="Courier New"/>
          <w:color w:val="203440"/>
        </w:rPr>
        <w:t>hpTR</w:t>
      </w:r>
      <w:proofErr w:type="spellEnd"/>
      <w:proofErr w:type="gramStart"/>
      <w:r>
        <w:rPr>
          <w:rFonts w:ascii="Courier New" w:hAnsi="Courier New"/>
          <w:color w:val="203440"/>
        </w:rPr>
        <w:t>).front</w:t>
      </w:r>
      <w:proofErr w:type="gramEnd"/>
      <w:r>
        <w:rPr>
          <w:rFonts w:ascii="Courier New" w:hAnsi="Courier New"/>
          <w:color w:val="203440"/>
        </w:rPr>
        <w:t>;</w:t>
      </w:r>
    </w:p>
    <w:p w:rsidR="00345844" w:rsidRPr="003D3103" w:rsidRDefault="00000000">
      <w:pPr>
        <w:spacing w:after="0"/>
        <w:ind w:left="504"/>
        <w:rPr>
          <w:lang w:val="fr-CH"/>
        </w:rPr>
      </w:pPr>
      <w:r w:rsidRPr="003D3103">
        <w:rPr>
          <w:rFonts w:ascii="Courier New" w:hAnsi="Courier New"/>
          <w:color w:val="203440"/>
          <w:lang w:val="fr-CH"/>
        </w:rPr>
        <w:t>)</w:t>
      </w:r>
    </w:p>
    <w:p w:rsidR="00345844" w:rsidRPr="003D3103" w:rsidRDefault="00000000">
      <w:pPr>
        <w:rPr>
          <w:lang w:val="fr-CH"/>
        </w:rPr>
      </w:pPr>
      <w:r w:rsidRPr="003D3103">
        <w:rPr>
          <w:lang w:val="fr-CH"/>
        </w:rPr>
        <w:t>Cette forme est strictement équivalente à :</w:t>
      </w:r>
    </w:p>
    <w:p w:rsidR="00345844" w:rsidRDefault="00000000">
      <w:pPr>
        <w:spacing w:after="0"/>
        <w:ind w:left="504"/>
      </w:pPr>
      <w:r>
        <w:rPr>
          <w:rFonts w:ascii="Courier New" w:hAnsi="Courier New"/>
          <w:color w:val="203440"/>
        </w:rPr>
        <w:t xml:space="preserve">~studio = </w:t>
      </w:r>
      <w:proofErr w:type="spellStart"/>
      <w:proofErr w:type="gramStart"/>
      <w:r>
        <w:rPr>
          <w:rFonts w:ascii="Courier New" w:hAnsi="Courier New"/>
          <w:color w:val="203440"/>
        </w:rPr>
        <w:t>HPTransformerStudio.new</w:t>
      </w:r>
      <w:proofErr w:type="spellEnd"/>
      <w:r>
        <w:rPr>
          <w:rFonts w:ascii="Courier New" w:hAnsi="Courier New"/>
          <w:color w:val="203440"/>
        </w:rPr>
        <w:t>(</w:t>
      </w:r>
      <w:proofErr w:type="gramEnd"/>
      <w:r>
        <w:rPr>
          <w:rFonts w:ascii="Courier New" w:hAnsi="Courier New"/>
          <w:color w:val="203440"/>
        </w:rPr>
        <w:t>~</w:t>
      </w:r>
      <w:proofErr w:type="spellStart"/>
      <w:r w:rsidR="00A93DE2">
        <w:rPr>
          <w:rFonts w:ascii="Courier New" w:hAnsi="Courier New"/>
          <w:color w:val="203440"/>
        </w:rPr>
        <w:t>hpTR</w:t>
      </w:r>
      <w:proofErr w:type="spellEnd"/>
      <w:r>
        <w:rPr>
          <w:rFonts w:ascii="Courier New" w:hAnsi="Courier New"/>
          <w:color w:val="203440"/>
        </w:rPr>
        <w:t>, \</w:t>
      </w:r>
      <w:proofErr w:type="spellStart"/>
      <w:r w:rsidR="003D3103">
        <w:rPr>
          <w:rFonts w:ascii="Courier New" w:hAnsi="Courier New"/>
          <w:color w:val="203440"/>
        </w:rPr>
        <w:t>hpTR</w:t>
      </w:r>
      <w:proofErr w:type="spellEnd"/>
      <w:proofErr w:type="gramStart"/>
      <w:r>
        <w:rPr>
          <w:rFonts w:ascii="Courier New" w:hAnsi="Courier New"/>
          <w:color w:val="203440"/>
        </w:rPr>
        <w:t>).front</w:t>
      </w:r>
      <w:proofErr w:type="gramEnd"/>
      <w:r>
        <w:rPr>
          <w:rFonts w:ascii="Courier New" w:hAnsi="Courier New"/>
          <w:color w:val="203440"/>
        </w:rPr>
        <w:t>;</w:t>
      </w:r>
    </w:p>
    <w:p w:rsidR="00345844" w:rsidRPr="003D3103" w:rsidRDefault="00000000">
      <w:pPr>
        <w:rPr>
          <w:lang w:val="fr-CH"/>
        </w:rPr>
      </w:pPr>
      <w:r w:rsidRPr="003D3103">
        <w:rPr>
          <w:lang w:val="fr-CH"/>
        </w:rPr>
        <w:t>Après chaque chargement de session, le Studio réaffecte automatiquement ~</w:t>
      </w:r>
      <w:proofErr w:type="spellStart"/>
      <w:r w:rsidR="00A93DE2" w:rsidRPr="00A93DE2">
        <w:rPr>
          <w:rFonts w:ascii="Courier New" w:hAnsi="Courier New"/>
          <w:color w:val="203440"/>
          <w:lang w:val="fr-CH"/>
        </w:rPr>
        <w:t>hpTR</w:t>
      </w:r>
      <w:proofErr w:type="spellEnd"/>
      <w:r w:rsidRPr="003D3103">
        <w:rPr>
          <w:lang w:val="fr-CH"/>
        </w:rPr>
        <w:t xml:space="preserve"> au moteur restauré. Aucune commande manuelle supplémentaire n’est nécessaire pendant l’utilisation temps réel.</w:t>
      </w:r>
    </w:p>
    <w:p w:rsidR="00345844" w:rsidRPr="003D3103" w:rsidRDefault="00000000">
      <w:pPr>
        <w:pStyle w:val="Titre1"/>
        <w:rPr>
          <w:lang w:val="fr-CH"/>
        </w:rPr>
      </w:pPr>
      <w:r w:rsidRPr="003D3103">
        <w:rPr>
          <w:lang w:val="fr-CH"/>
        </w:rPr>
        <w:t>3. Création avec une variable personnalisée</w:t>
      </w:r>
    </w:p>
    <w:p w:rsidR="00345844" w:rsidRPr="003D3103" w:rsidRDefault="00000000">
      <w:pPr>
        <w:rPr>
          <w:lang w:val="fr-CH"/>
        </w:rPr>
      </w:pPr>
      <w:r w:rsidRPr="003D3103">
        <w:rPr>
          <w:lang w:val="fr-CH"/>
        </w:rPr>
        <w:t>Le second argument doit être le symbole correspondant exactement au nom de la variable moteur :</w:t>
      </w:r>
    </w:p>
    <w:p w:rsidR="00345844" w:rsidRDefault="00000000">
      <w:pPr>
        <w:spacing w:after="0"/>
        <w:ind w:left="504"/>
      </w:pPr>
      <w:r>
        <w:rPr>
          <w:rFonts w:ascii="Courier New" w:hAnsi="Courier New"/>
          <w:color w:val="203440"/>
        </w:rPr>
        <w:t>(</w:t>
      </w:r>
    </w:p>
    <w:p w:rsidR="00345844" w:rsidRDefault="00000000">
      <w:pPr>
        <w:spacing w:after="0"/>
        <w:ind w:left="504"/>
      </w:pPr>
      <w:r>
        <w:rPr>
          <w:rFonts w:ascii="Courier New" w:hAnsi="Courier New"/>
          <w:color w:val="203440"/>
        </w:rPr>
        <w:t>~</w:t>
      </w:r>
      <w:proofErr w:type="spellStart"/>
      <w:r>
        <w:rPr>
          <w:rFonts w:ascii="Courier New" w:hAnsi="Courier New"/>
          <w:color w:val="203440"/>
        </w:rPr>
        <w:t>moteurMusical</w:t>
      </w:r>
      <w:proofErr w:type="spellEnd"/>
      <w:r>
        <w:rPr>
          <w:rFonts w:ascii="Courier New" w:hAnsi="Courier New"/>
          <w:color w:val="203440"/>
        </w:rPr>
        <w:t xml:space="preserve"> = </w:t>
      </w:r>
      <w:proofErr w:type="spellStart"/>
      <w:proofErr w:type="gramStart"/>
      <w:r>
        <w:rPr>
          <w:rFonts w:ascii="Courier New" w:hAnsi="Courier New"/>
          <w:color w:val="203440"/>
        </w:rPr>
        <w:t>HPtransformerRT.new</w:t>
      </w:r>
      <w:proofErr w:type="spellEnd"/>
      <w:r>
        <w:rPr>
          <w:rFonts w:ascii="Courier New" w:hAnsi="Courier New"/>
          <w:color w:val="203440"/>
        </w:rPr>
        <w:t>(</w:t>
      </w:r>
      <w:proofErr w:type="gramEnd"/>
    </w:p>
    <w:p w:rsidR="00345844" w:rsidRDefault="00000000">
      <w:pPr>
        <w:spacing w:after="0"/>
        <w:ind w:left="504"/>
      </w:pPr>
      <w:r>
        <w:rPr>
          <w:rFonts w:ascii="Courier New" w:hAnsi="Courier New"/>
          <w:color w:val="203440"/>
        </w:rPr>
        <w:t xml:space="preserve">    3, 3, 6, 12, 16, 2, 8, 3</w:t>
      </w:r>
    </w:p>
    <w:p w:rsidR="00345844" w:rsidRDefault="00000000">
      <w:pPr>
        <w:spacing w:after="0"/>
        <w:ind w:left="504"/>
      </w:pPr>
      <w:r>
        <w:rPr>
          <w:rFonts w:ascii="Courier New" w:hAnsi="Courier New"/>
          <w:color w:val="203440"/>
        </w:rPr>
        <w:t>);</w:t>
      </w:r>
    </w:p>
    <w:p w:rsidR="00345844" w:rsidRDefault="00000000">
      <w:pPr>
        <w:spacing w:after="0"/>
        <w:ind w:left="504"/>
      </w:pPr>
      <w:r>
        <w:rPr>
          <w:rFonts w:ascii="Courier New" w:hAnsi="Courier New"/>
          <w:color w:val="203440"/>
        </w:rPr>
        <w:t xml:space="preserve"> </w:t>
      </w:r>
    </w:p>
    <w:p w:rsidR="00345844" w:rsidRDefault="00000000">
      <w:pPr>
        <w:spacing w:after="0"/>
        <w:ind w:left="504"/>
      </w:pPr>
      <w:r>
        <w:rPr>
          <w:rFonts w:ascii="Courier New" w:hAnsi="Courier New"/>
          <w:color w:val="203440"/>
        </w:rPr>
        <w:t>~</w:t>
      </w:r>
      <w:proofErr w:type="spellStart"/>
      <w:r>
        <w:rPr>
          <w:rFonts w:ascii="Courier New" w:hAnsi="Courier New"/>
          <w:color w:val="203440"/>
        </w:rPr>
        <w:t>studioMusical</w:t>
      </w:r>
      <w:proofErr w:type="spellEnd"/>
      <w:r>
        <w:rPr>
          <w:rFonts w:ascii="Courier New" w:hAnsi="Courier New"/>
          <w:color w:val="203440"/>
        </w:rPr>
        <w:t xml:space="preserve"> = </w:t>
      </w:r>
      <w:proofErr w:type="spellStart"/>
      <w:proofErr w:type="gramStart"/>
      <w:r>
        <w:rPr>
          <w:rFonts w:ascii="Courier New" w:hAnsi="Courier New"/>
          <w:color w:val="203440"/>
        </w:rPr>
        <w:t>HPTransformerStudio.new</w:t>
      </w:r>
      <w:proofErr w:type="spellEnd"/>
      <w:r>
        <w:rPr>
          <w:rFonts w:ascii="Courier New" w:hAnsi="Courier New"/>
          <w:color w:val="203440"/>
        </w:rPr>
        <w:t>(</w:t>
      </w:r>
      <w:proofErr w:type="gramEnd"/>
    </w:p>
    <w:p w:rsidR="00345844" w:rsidRPr="003D3103" w:rsidRDefault="00000000">
      <w:pPr>
        <w:spacing w:after="0"/>
        <w:ind w:left="504"/>
        <w:rPr>
          <w:lang w:val="fr-CH"/>
        </w:rPr>
      </w:pPr>
      <w:r>
        <w:rPr>
          <w:rFonts w:ascii="Courier New" w:hAnsi="Courier New"/>
          <w:color w:val="203440"/>
        </w:rPr>
        <w:t xml:space="preserve">    </w:t>
      </w:r>
      <w:r w:rsidRPr="003D3103">
        <w:rPr>
          <w:rFonts w:ascii="Courier New" w:hAnsi="Courier New"/>
          <w:color w:val="203440"/>
          <w:lang w:val="fr-CH"/>
        </w:rPr>
        <w:t>~</w:t>
      </w:r>
      <w:proofErr w:type="spellStart"/>
      <w:r w:rsidRPr="003D3103">
        <w:rPr>
          <w:rFonts w:ascii="Courier New" w:hAnsi="Courier New"/>
          <w:color w:val="203440"/>
          <w:lang w:val="fr-CH"/>
        </w:rPr>
        <w:t>moteurMusical</w:t>
      </w:r>
      <w:proofErr w:type="spellEnd"/>
      <w:r w:rsidRPr="003D3103">
        <w:rPr>
          <w:rFonts w:ascii="Courier New" w:hAnsi="Courier New"/>
          <w:color w:val="203440"/>
          <w:lang w:val="fr-CH"/>
        </w:rPr>
        <w:t>,</w:t>
      </w:r>
    </w:p>
    <w:p w:rsidR="00345844" w:rsidRPr="003D3103" w:rsidRDefault="00000000">
      <w:pPr>
        <w:spacing w:after="0"/>
        <w:ind w:left="504"/>
        <w:rPr>
          <w:lang w:val="fr-CH"/>
        </w:rPr>
      </w:pPr>
      <w:r w:rsidRPr="003D3103">
        <w:rPr>
          <w:rFonts w:ascii="Courier New" w:hAnsi="Courier New"/>
          <w:color w:val="203440"/>
          <w:lang w:val="fr-CH"/>
        </w:rPr>
        <w:t xml:space="preserve">    \</w:t>
      </w:r>
      <w:proofErr w:type="spellStart"/>
      <w:r w:rsidRPr="003D3103">
        <w:rPr>
          <w:rFonts w:ascii="Courier New" w:hAnsi="Courier New"/>
          <w:color w:val="203440"/>
          <w:lang w:val="fr-CH"/>
        </w:rPr>
        <w:t>moteurMusical</w:t>
      </w:r>
      <w:proofErr w:type="spellEnd"/>
    </w:p>
    <w:p w:rsidR="00345844" w:rsidRPr="003D3103" w:rsidRDefault="00000000">
      <w:pPr>
        <w:spacing w:after="0"/>
        <w:ind w:left="504"/>
        <w:rPr>
          <w:lang w:val="fr-CH"/>
        </w:rPr>
      </w:pPr>
      <w:proofErr w:type="gramStart"/>
      <w:r w:rsidRPr="003D3103">
        <w:rPr>
          <w:rFonts w:ascii="Courier New" w:hAnsi="Courier New"/>
          <w:color w:val="203440"/>
          <w:lang w:val="fr-CH"/>
        </w:rPr>
        <w:t>).front</w:t>
      </w:r>
      <w:proofErr w:type="gramEnd"/>
      <w:r w:rsidRPr="003D3103">
        <w:rPr>
          <w:rFonts w:ascii="Courier New" w:hAnsi="Courier New"/>
          <w:color w:val="203440"/>
          <w:lang w:val="fr-CH"/>
        </w:rPr>
        <w:t>;</w:t>
      </w:r>
    </w:p>
    <w:p w:rsidR="00345844" w:rsidRPr="003D3103" w:rsidRDefault="00000000">
      <w:pPr>
        <w:spacing w:after="0"/>
        <w:ind w:left="504"/>
        <w:rPr>
          <w:lang w:val="fr-CH"/>
        </w:rPr>
      </w:pPr>
      <w:r w:rsidRPr="003D3103">
        <w:rPr>
          <w:rFonts w:ascii="Courier New" w:hAnsi="Courier New"/>
          <w:color w:val="203440"/>
          <w:lang w:val="fr-CH"/>
        </w:rPr>
        <w:t>)</w:t>
      </w:r>
    </w:p>
    <w:p w:rsidR="00345844" w:rsidRPr="003D3103" w:rsidRDefault="00000000">
      <w:pPr>
        <w:rPr>
          <w:lang w:val="fr-CH"/>
        </w:rPr>
      </w:pPr>
      <w:r w:rsidRPr="003D3103">
        <w:rPr>
          <w:b/>
          <w:lang w:val="fr-CH"/>
        </w:rPr>
        <w:t xml:space="preserve">Règle essentielle : </w:t>
      </w:r>
      <w:r w:rsidRPr="003D3103">
        <w:rPr>
          <w:lang w:val="fr-CH"/>
        </w:rPr>
        <w:t>le premier argument est l’objet ; le second argument est le nom de sa variable sans le caractère ~, exprimé sous forme de symbole.</w:t>
      </w:r>
    </w:p>
    <w:p w:rsidR="00345844" w:rsidRPr="003D3103" w:rsidRDefault="00000000">
      <w:pPr>
        <w:pStyle w:val="Titre1"/>
        <w:rPr>
          <w:lang w:val="fr-CH"/>
        </w:rPr>
      </w:pPr>
      <w:r w:rsidRPr="003D3103">
        <w:rPr>
          <w:lang w:val="fr-CH"/>
        </w:rPr>
        <w:lastRenderedPageBreak/>
        <w:t>4. Création dans un logiciel externe</w:t>
      </w:r>
    </w:p>
    <w:p w:rsidR="00345844" w:rsidRPr="003D3103" w:rsidRDefault="00000000">
      <w:pPr>
        <w:spacing w:after="0"/>
        <w:ind w:left="504"/>
        <w:rPr>
          <w:lang w:val="fr-CH"/>
        </w:rPr>
      </w:pPr>
      <w:r w:rsidRPr="003D3103">
        <w:rPr>
          <w:rFonts w:ascii="Courier New" w:hAnsi="Courier New"/>
          <w:color w:val="203440"/>
          <w:lang w:val="fr-CH"/>
        </w:rPr>
        <w:t>(</w:t>
      </w:r>
    </w:p>
    <w:p w:rsidR="00345844" w:rsidRDefault="00000000">
      <w:pPr>
        <w:spacing w:after="0"/>
        <w:ind w:left="504"/>
      </w:pPr>
      <w:r>
        <w:rPr>
          <w:rFonts w:ascii="Courier New" w:hAnsi="Courier New"/>
          <w:color w:val="203440"/>
        </w:rPr>
        <w:t>~</w:t>
      </w:r>
      <w:proofErr w:type="spellStart"/>
      <w:r>
        <w:rPr>
          <w:rFonts w:ascii="Courier New" w:hAnsi="Courier New"/>
          <w:color w:val="203440"/>
        </w:rPr>
        <w:t>transformerCapteurs</w:t>
      </w:r>
      <w:proofErr w:type="spellEnd"/>
      <w:r>
        <w:rPr>
          <w:rFonts w:ascii="Courier New" w:hAnsi="Courier New"/>
          <w:color w:val="203440"/>
        </w:rPr>
        <w:t xml:space="preserve"> = </w:t>
      </w:r>
      <w:proofErr w:type="spellStart"/>
      <w:proofErr w:type="gramStart"/>
      <w:r>
        <w:rPr>
          <w:rFonts w:ascii="Courier New" w:hAnsi="Courier New"/>
          <w:color w:val="203440"/>
        </w:rPr>
        <w:t>HPtransformerRT.new</w:t>
      </w:r>
      <w:proofErr w:type="spellEnd"/>
      <w:r>
        <w:rPr>
          <w:rFonts w:ascii="Courier New" w:hAnsi="Courier New"/>
          <w:color w:val="203440"/>
        </w:rPr>
        <w:t>(</w:t>
      </w:r>
      <w:proofErr w:type="gramEnd"/>
    </w:p>
    <w:p w:rsidR="00345844" w:rsidRDefault="00000000">
      <w:pPr>
        <w:spacing w:after="0"/>
        <w:ind w:left="504"/>
      </w:pPr>
      <w:r>
        <w:rPr>
          <w:rFonts w:ascii="Courier New" w:hAnsi="Courier New"/>
          <w:color w:val="203440"/>
        </w:rPr>
        <w:t xml:space="preserve">    </w:t>
      </w:r>
      <w:proofErr w:type="spellStart"/>
      <w:r>
        <w:rPr>
          <w:rFonts w:ascii="Courier New" w:hAnsi="Courier New"/>
          <w:color w:val="203440"/>
        </w:rPr>
        <w:t>inputSize</w:t>
      </w:r>
      <w:proofErr w:type="spellEnd"/>
      <w:r>
        <w:rPr>
          <w:rFonts w:ascii="Courier New" w:hAnsi="Courier New"/>
          <w:color w:val="203440"/>
        </w:rPr>
        <w:t xml:space="preserve">: 8, </w:t>
      </w:r>
      <w:proofErr w:type="spellStart"/>
      <w:r>
        <w:rPr>
          <w:rFonts w:ascii="Courier New" w:hAnsi="Courier New"/>
          <w:color w:val="203440"/>
        </w:rPr>
        <w:t>outputSize</w:t>
      </w:r>
      <w:proofErr w:type="spellEnd"/>
      <w:r>
        <w:rPr>
          <w:rFonts w:ascii="Courier New" w:hAnsi="Courier New"/>
          <w:color w:val="203440"/>
        </w:rPr>
        <w:t xml:space="preserve">: 3, </w:t>
      </w:r>
      <w:proofErr w:type="spellStart"/>
      <w:r>
        <w:rPr>
          <w:rFonts w:ascii="Courier New" w:hAnsi="Courier New"/>
          <w:color w:val="203440"/>
        </w:rPr>
        <w:t>windowSize</w:t>
      </w:r>
      <w:proofErr w:type="spellEnd"/>
      <w:r>
        <w:rPr>
          <w:rFonts w:ascii="Courier New" w:hAnsi="Courier New"/>
          <w:color w:val="203440"/>
        </w:rPr>
        <w:t>: 6,</w:t>
      </w:r>
    </w:p>
    <w:p w:rsidR="00345844" w:rsidRDefault="00000000">
      <w:pPr>
        <w:spacing w:after="0"/>
        <w:ind w:left="504"/>
      </w:pPr>
      <w:r>
        <w:rPr>
          <w:rFonts w:ascii="Courier New" w:hAnsi="Courier New"/>
          <w:color w:val="203440"/>
        </w:rPr>
        <w:t xml:space="preserve">    </w:t>
      </w:r>
      <w:proofErr w:type="spellStart"/>
      <w:r>
        <w:rPr>
          <w:rFonts w:ascii="Courier New" w:hAnsi="Courier New"/>
          <w:color w:val="203440"/>
        </w:rPr>
        <w:t>longMemorySize</w:t>
      </w:r>
      <w:proofErr w:type="spellEnd"/>
      <w:r>
        <w:rPr>
          <w:rFonts w:ascii="Courier New" w:hAnsi="Courier New"/>
          <w:color w:val="203440"/>
        </w:rPr>
        <w:t xml:space="preserve">: 12, </w:t>
      </w:r>
      <w:proofErr w:type="spellStart"/>
      <w:r>
        <w:rPr>
          <w:rFonts w:ascii="Courier New" w:hAnsi="Courier New"/>
          <w:color w:val="203440"/>
        </w:rPr>
        <w:t>hiddenSize</w:t>
      </w:r>
      <w:proofErr w:type="spellEnd"/>
      <w:r>
        <w:rPr>
          <w:rFonts w:ascii="Courier New" w:hAnsi="Courier New"/>
          <w:color w:val="203440"/>
        </w:rPr>
        <w:t>: 24,</w:t>
      </w:r>
    </w:p>
    <w:p w:rsidR="00345844" w:rsidRDefault="00000000">
      <w:pPr>
        <w:spacing w:after="0"/>
        <w:ind w:left="504"/>
      </w:pPr>
      <w:r>
        <w:rPr>
          <w:rFonts w:ascii="Courier New" w:hAnsi="Courier New"/>
          <w:color w:val="203440"/>
        </w:rPr>
        <w:t xml:space="preserve">    </w:t>
      </w:r>
      <w:proofErr w:type="spellStart"/>
      <w:r>
        <w:rPr>
          <w:rFonts w:ascii="Courier New" w:hAnsi="Courier New"/>
          <w:color w:val="203440"/>
        </w:rPr>
        <w:t>numHeads</w:t>
      </w:r>
      <w:proofErr w:type="spellEnd"/>
      <w:r>
        <w:rPr>
          <w:rFonts w:ascii="Courier New" w:hAnsi="Courier New"/>
          <w:color w:val="203440"/>
        </w:rPr>
        <w:t xml:space="preserve">: 3, </w:t>
      </w:r>
      <w:proofErr w:type="spellStart"/>
      <w:r>
        <w:rPr>
          <w:rFonts w:ascii="Courier New" w:hAnsi="Courier New"/>
          <w:color w:val="203440"/>
        </w:rPr>
        <w:t>headSize</w:t>
      </w:r>
      <w:proofErr w:type="spellEnd"/>
      <w:r>
        <w:rPr>
          <w:rFonts w:ascii="Courier New" w:hAnsi="Courier New"/>
          <w:color w:val="203440"/>
        </w:rPr>
        <w:t xml:space="preserve">: 8, </w:t>
      </w:r>
      <w:proofErr w:type="spellStart"/>
      <w:r>
        <w:rPr>
          <w:rFonts w:ascii="Courier New" w:hAnsi="Courier New"/>
          <w:color w:val="203440"/>
        </w:rPr>
        <w:t>numExperts</w:t>
      </w:r>
      <w:proofErr w:type="spellEnd"/>
      <w:r>
        <w:rPr>
          <w:rFonts w:ascii="Courier New" w:hAnsi="Courier New"/>
          <w:color w:val="203440"/>
        </w:rPr>
        <w:t>: 3</w:t>
      </w:r>
    </w:p>
    <w:p w:rsidR="00345844" w:rsidRPr="003D3103" w:rsidRDefault="00000000">
      <w:pPr>
        <w:spacing w:after="0"/>
        <w:ind w:left="504"/>
        <w:rPr>
          <w:lang w:val="fr-CH"/>
        </w:rPr>
      </w:pPr>
      <w:r w:rsidRPr="003D3103">
        <w:rPr>
          <w:rFonts w:ascii="Courier New" w:hAnsi="Courier New"/>
          <w:color w:val="203440"/>
          <w:lang w:val="fr-CH"/>
        </w:rPr>
        <w:t>);</w:t>
      </w:r>
    </w:p>
    <w:p w:rsidR="00345844" w:rsidRPr="003D3103" w:rsidRDefault="00000000">
      <w:pPr>
        <w:spacing w:after="0"/>
        <w:ind w:left="504"/>
        <w:rPr>
          <w:lang w:val="fr-CH"/>
        </w:rPr>
      </w:pPr>
      <w:r w:rsidRPr="003D3103">
        <w:rPr>
          <w:rFonts w:ascii="Courier New" w:hAnsi="Courier New"/>
          <w:color w:val="203440"/>
          <w:lang w:val="fr-CH"/>
        </w:rPr>
        <w:t xml:space="preserve"> </w:t>
      </w:r>
    </w:p>
    <w:p w:rsidR="00345844" w:rsidRPr="003D3103" w:rsidRDefault="00000000">
      <w:pPr>
        <w:spacing w:after="0"/>
        <w:ind w:left="504"/>
        <w:rPr>
          <w:lang w:val="fr-CH"/>
        </w:rPr>
      </w:pPr>
      <w:r w:rsidRPr="003D3103">
        <w:rPr>
          <w:rFonts w:ascii="Courier New" w:hAnsi="Courier New"/>
          <w:color w:val="203440"/>
          <w:lang w:val="fr-CH"/>
        </w:rPr>
        <w:t>~</w:t>
      </w:r>
      <w:proofErr w:type="spellStart"/>
      <w:r w:rsidRPr="003D3103">
        <w:rPr>
          <w:rFonts w:ascii="Courier New" w:hAnsi="Courier New"/>
          <w:color w:val="203440"/>
          <w:lang w:val="fr-CH"/>
        </w:rPr>
        <w:t>logicielCapteurs</w:t>
      </w:r>
      <w:proofErr w:type="spellEnd"/>
      <w:r w:rsidRPr="003D3103">
        <w:rPr>
          <w:rFonts w:ascii="Courier New" w:hAnsi="Courier New"/>
          <w:color w:val="203440"/>
          <w:lang w:val="fr-CH"/>
        </w:rPr>
        <w:t xml:space="preserve"> = </w:t>
      </w:r>
      <w:proofErr w:type="spellStart"/>
      <w:proofErr w:type="gramStart"/>
      <w:r w:rsidRPr="003D3103">
        <w:rPr>
          <w:rFonts w:ascii="Courier New" w:hAnsi="Courier New"/>
          <w:color w:val="203440"/>
          <w:lang w:val="fr-CH"/>
        </w:rPr>
        <w:t>MonLogicielCapteurs.new</w:t>
      </w:r>
      <w:proofErr w:type="spellEnd"/>
      <w:r w:rsidRPr="003D3103">
        <w:rPr>
          <w:rFonts w:ascii="Courier New" w:hAnsi="Courier New"/>
          <w:color w:val="203440"/>
          <w:lang w:val="fr-CH"/>
        </w:rPr>
        <w:t>;</w:t>
      </w:r>
      <w:proofErr w:type="gramEnd"/>
    </w:p>
    <w:p w:rsidR="00345844" w:rsidRPr="003D3103" w:rsidRDefault="00000000">
      <w:pPr>
        <w:spacing w:after="0"/>
        <w:ind w:left="504"/>
        <w:rPr>
          <w:lang w:val="fr-CH"/>
        </w:rPr>
      </w:pPr>
      <w:r w:rsidRPr="003D3103">
        <w:rPr>
          <w:rFonts w:ascii="Courier New" w:hAnsi="Courier New"/>
          <w:color w:val="203440"/>
          <w:lang w:val="fr-CH"/>
        </w:rPr>
        <w:t xml:space="preserve"> </w:t>
      </w:r>
    </w:p>
    <w:p w:rsidR="00345844" w:rsidRPr="003D3103" w:rsidRDefault="00000000">
      <w:pPr>
        <w:spacing w:after="0"/>
        <w:ind w:left="504"/>
        <w:rPr>
          <w:lang w:val="fr-CH"/>
        </w:rPr>
      </w:pPr>
      <w:r w:rsidRPr="003D3103">
        <w:rPr>
          <w:rFonts w:ascii="Courier New" w:hAnsi="Courier New"/>
          <w:color w:val="203440"/>
          <w:lang w:val="fr-CH"/>
        </w:rPr>
        <w:t>~</w:t>
      </w:r>
      <w:proofErr w:type="spellStart"/>
      <w:r w:rsidRPr="003D3103">
        <w:rPr>
          <w:rFonts w:ascii="Courier New" w:hAnsi="Courier New"/>
          <w:color w:val="203440"/>
          <w:lang w:val="fr-CH"/>
        </w:rPr>
        <w:t>studioCapteurs</w:t>
      </w:r>
      <w:proofErr w:type="spellEnd"/>
      <w:r w:rsidRPr="003D3103">
        <w:rPr>
          <w:rFonts w:ascii="Courier New" w:hAnsi="Courier New"/>
          <w:color w:val="203440"/>
          <w:lang w:val="fr-CH"/>
        </w:rPr>
        <w:t xml:space="preserve"> = </w:t>
      </w:r>
      <w:proofErr w:type="spellStart"/>
      <w:proofErr w:type="gramStart"/>
      <w:r w:rsidRPr="003D3103">
        <w:rPr>
          <w:rFonts w:ascii="Courier New" w:hAnsi="Courier New"/>
          <w:color w:val="203440"/>
          <w:lang w:val="fr-CH"/>
        </w:rPr>
        <w:t>HPTransformerStudio.new</w:t>
      </w:r>
      <w:proofErr w:type="spellEnd"/>
      <w:r w:rsidRPr="003D3103">
        <w:rPr>
          <w:rFonts w:ascii="Courier New" w:hAnsi="Courier New"/>
          <w:color w:val="203440"/>
          <w:lang w:val="fr-CH"/>
        </w:rPr>
        <w:t>(</w:t>
      </w:r>
      <w:proofErr w:type="gramEnd"/>
    </w:p>
    <w:p w:rsidR="00345844" w:rsidRPr="003D3103" w:rsidRDefault="00000000">
      <w:pPr>
        <w:spacing w:after="0"/>
        <w:ind w:left="504"/>
        <w:rPr>
          <w:lang w:val="fr-CH"/>
        </w:rPr>
      </w:pPr>
      <w:r w:rsidRPr="003D3103">
        <w:rPr>
          <w:rFonts w:ascii="Courier New" w:hAnsi="Courier New"/>
          <w:color w:val="203440"/>
          <w:lang w:val="fr-CH"/>
        </w:rPr>
        <w:t xml:space="preserve">    ~</w:t>
      </w:r>
      <w:proofErr w:type="spellStart"/>
      <w:r w:rsidRPr="003D3103">
        <w:rPr>
          <w:rFonts w:ascii="Courier New" w:hAnsi="Courier New"/>
          <w:color w:val="203440"/>
          <w:lang w:val="fr-CH"/>
        </w:rPr>
        <w:t>transformerCapteurs</w:t>
      </w:r>
      <w:proofErr w:type="spellEnd"/>
      <w:r w:rsidRPr="003D3103">
        <w:rPr>
          <w:rFonts w:ascii="Courier New" w:hAnsi="Courier New"/>
          <w:color w:val="203440"/>
          <w:lang w:val="fr-CH"/>
        </w:rPr>
        <w:t>,</w:t>
      </w:r>
    </w:p>
    <w:p w:rsidR="00345844" w:rsidRPr="003D3103" w:rsidRDefault="00000000">
      <w:pPr>
        <w:spacing w:after="0"/>
        <w:ind w:left="504"/>
        <w:rPr>
          <w:lang w:val="fr-CH"/>
        </w:rPr>
      </w:pPr>
      <w:r w:rsidRPr="003D3103">
        <w:rPr>
          <w:rFonts w:ascii="Courier New" w:hAnsi="Courier New"/>
          <w:color w:val="203440"/>
          <w:lang w:val="fr-CH"/>
        </w:rPr>
        <w:t xml:space="preserve">    \</w:t>
      </w:r>
      <w:proofErr w:type="spellStart"/>
      <w:r w:rsidRPr="003D3103">
        <w:rPr>
          <w:rFonts w:ascii="Courier New" w:hAnsi="Courier New"/>
          <w:color w:val="203440"/>
          <w:lang w:val="fr-CH"/>
        </w:rPr>
        <w:t>transformerCapteurs</w:t>
      </w:r>
      <w:proofErr w:type="spellEnd"/>
    </w:p>
    <w:p w:rsidR="00345844" w:rsidRPr="003D3103" w:rsidRDefault="00000000">
      <w:pPr>
        <w:spacing w:after="0"/>
        <w:ind w:left="504"/>
        <w:rPr>
          <w:lang w:val="fr-CH"/>
        </w:rPr>
      </w:pPr>
      <w:proofErr w:type="gramStart"/>
      <w:r w:rsidRPr="003D3103">
        <w:rPr>
          <w:rFonts w:ascii="Courier New" w:hAnsi="Courier New"/>
          <w:color w:val="203440"/>
          <w:lang w:val="fr-CH"/>
        </w:rPr>
        <w:t>).front</w:t>
      </w:r>
      <w:proofErr w:type="gramEnd"/>
      <w:r w:rsidRPr="003D3103">
        <w:rPr>
          <w:rFonts w:ascii="Courier New" w:hAnsi="Courier New"/>
          <w:color w:val="203440"/>
          <w:lang w:val="fr-CH"/>
        </w:rPr>
        <w:t>;</w:t>
      </w:r>
    </w:p>
    <w:p w:rsidR="00345844" w:rsidRPr="003D3103" w:rsidRDefault="00000000">
      <w:pPr>
        <w:spacing w:after="0"/>
        <w:ind w:left="504"/>
        <w:rPr>
          <w:lang w:val="fr-CH"/>
        </w:rPr>
      </w:pPr>
      <w:r w:rsidRPr="003D3103">
        <w:rPr>
          <w:rFonts w:ascii="Courier New" w:hAnsi="Courier New"/>
          <w:color w:val="203440"/>
          <w:lang w:val="fr-CH"/>
        </w:rPr>
        <w:t>)</w:t>
      </w:r>
    </w:p>
    <w:p w:rsidR="00345844" w:rsidRPr="003D3103" w:rsidRDefault="00000000">
      <w:pPr>
        <w:rPr>
          <w:lang w:val="fr-CH"/>
        </w:rPr>
      </w:pPr>
      <w:r w:rsidRPr="003D3103">
        <w:rPr>
          <w:lang w:val="fr-CH"/>
        </w:rPr>
        <w:t>Le logiciel externe doit consulter ~</w:t>
      </w:r>
      <w:proofErr w:type="spellStart"/>
      <w:r w:rsidRPr="003D3103">
        <w:rPr>
          <w:lang w:val="fr-CH"/>
        </w:rPr>
        <w:t>transformerCapteurs</w:t>
      </w:r>
      <w:proofErr w:type="spellEnd"/>
      <w:r w:rsidRPr="003D3103">
        <w:rPr>
          <w:lang w:val="fr-CH"/>
        </w:rPr>
        <w:t xml:space="preserve"> lors de chaque traitement. Quand une session est chargée, cette variable pointe immédiatement vers le nouveau moteur.</w:t>
      </w:r>
    </w:p>
    <w:p w:rsidR="00345844" w:rsidRPr="003D3103" w:rsidRDefault="00000000">
      <w:pPr>
        <w:pStyle w:val="Titre1"/>
        <w:rPr>
          <w:lang w:val="fr-CH"/>
        </w:rPr>
      </w:pPr>
      <w:r w:rsidRPr="003D3103">
        <w:rPr>
          <w:lang w:val="fr-CH"/>
        </w:rPr>
        <w:t>5. Plusieurs Studios indépendants</w:t>
      </w:r>
    </w:p>
    <w:p w:rsidR="00345844" w:rsidRPr="003D3103" w:rsidRDefault="00000000">
      <w:pPr>
        <w:spacing w:after="0"/>
        <w:ind w:left="504"/>
        <w:rPr>
          <w:lang w:val="fr-CH"/>
        </w:rPr>
      </w:pPr>
      <w:r w:rsidRPr="003D3103">
        <w:rPr>
          <w:rFonts w:ascii="Courier New" w:hAnsi="Courier New"/>
          <w:color w:val="203440"/>
          <w:lang w:val="fr-CH"/>
        </w:rPr>
        <w:t>~</w:t>
      </w:r>
      <w:proofErr w:type="spellStart"/>
      <w:r w:rsidRPr="003D3103">
        <w:rPr>
          <w:rFonts w:ascii="Courier New" w:hAnsi="Courier New"/>
          <w:color w:val="203440"/>
          <w:lang w:val="fr-CH"/>
        </w:rPr>
        <w:t>moteurA</w:t>
      </w:r>
      <w:proofErr w:type="spellEnd"/>
      <w:r w:rsidRPr="003D3103">
        <w:rPr>
          <w:rFonts w:ascii="Courier New" w:hAnsi="Courier New"/>
          <w:color w:val="203440"/>
          <w:lang w:val="fr-CH"/>
        </w:rPr>
        <w:t xml:space="preserve"> = </w:t>
      </w:r>
      <w:proofErr w:type="spellStart"/>
      <w:proofErr w:type="gramStart"/>
      <w:r w:rsidRPr="003D3103">
        <w:rPr>
          <w:rFonts w:ascii="Courier New" w:hAnsi="Courier New"/>
          <w:color w:val="203440"/>
          <w:lang w:val="fr-CH"/>
        </w:rPr>
        <w:t>HPtransformerRT.new</w:t>
      </w:r>
      <w:proofErr w:type="spellEnd"/>
      <w:r w:rsidRPr="003D3103">
        <w:rPr>
          <w:rFonts w:ascii="Courier New" w:hAnsi="Courier New"/>
          <w:color w:val="203440"/>
          <w:lang w:val="fr-CH"/>
        </w:rPr>
        <w:t>(</w:t>
      </w:r>
      <w:proofErr w:type="gramEnd"/>
      <w:r w:rsidRPr="003D3103">
        <w:rPr>
          <w:rFonts w:ascii="Courier New" w:hAnsi="Courier New"/>
          <w:color w:val="203440"/>
          <w:lang w:val="fr-CH"/>
        </w:rPr>
        <w:t>3, 3, 6, 12, 16, 2, 8, 3</w:t>
      </w:r>
      <w:proofErr w:type="gramStart"/>
      <w:r w:rsidRPr="003D3103">
        <w:rPr>
          <w:rFonts w:ascii="Courier New" w:hAnsi="Courier New"/>
          <w:color w:val="203440"/>
          <w:lang w:val="fr-CH"/>
        </w:rPr>
        <w:t>);</w:t>
      </w:r>
      <w:proofErr w:type="gramEnd"/>
    </w:p>
    <w:p w:rsidR="00345844" w:rsidRPr="003D3103" w:rsidRDefault="00000000">
      <w:pPr>
        <w:spacing w:after="0"/>
        <w:ind w:left="504"/>
        <w:rPr>
          <w:lang w:val="fr-CH"/>
        </w:rPr>
      </w:pPr>
      <w:r w:rsidRPr="003D3103">
        <w:rPr>
          <w:rFonts w:ascii="Courier New" w:hAnsi="Courier New"/>
          <w:color w:val="203440"/>
          <w:lang w:val="fr-CH"/>
        </w:rPr>
        <w:t>~</w:t>
      </w:r>
      <w:proofErr w:type="spellStart"/>
      <w:r w:rsidRPr="003D3103">
        <w:rPr>
          <w:rFonts w:ascii="Courier New" w:hAnsi="Courier New"/>
          <w:color w:val="203440"/>
          <w:lang w:val="fr-CH"/>
        </w:rPr>
        <w:t>moteurB</w:t>
      </w:r>
      <w:proofErr w:type="spellEnd"/>
      <w:r w:rsidRPr="003D3103">
        <w:rPr>
          <w:rFonts w:ascii="Courier New" w:hAnsi="Courier New"/>
          <w:color w:val="203440"/>
          <w:lang w:val="fr-CH"/>
        </w:rPr>
        <w:t xml:space="preserve"> = </w:t>
      </w:r>
      <w:proofErr w:type="spellStart"/>
      <w:proofErr w:type="gramStart"/>
      <w:r w:rsidRPr="003D3103">
        <w:rPr>
          <w:rFonts w:ascii="Courier New" w:hAnsi="Courier New"/>
          <w:color w:val="203440"/>
          <w:lang w:val="fr-CH"/>
        </w:rPr>
        <w:t>HPtransformerRT.new</w:t>
      </w:r>
      <w:proofErr w:type="spellEnd"/>
      <w:r w:rsidRPr="003D3103">
        <w:rPr>
          <w:rFonts w:ascii="Courier New" w:hAnsi="Courier New"/>
          <w:color w:val="203440"/>
          <w:lang w:val="fr-CH"/>
        </w:rPr>
        <w:t>(</w:t>
      </w:r>
      <w:proofErr w:type="gramEnd"/>
      <w:r w:rsidRPr="003D3103">
        <w:rPr>
          <w:rFonts w:ascii="Courier New" w:hAnsi="Courier New"/>
          <w:color w:val="203440"/>
          <w:lang w:val="fr-CH"/>
        </w:rPr>
        <w:t>8, 3, 6, 12, 24, 3, 8, 3</w:t>
      </w:r>
      <w:proofErr w:type="gramStart"/>
      <w:r w:rsidRPr="003D3103">
        <w:rPr>
          <w:rFonts w:ascii="Courier New" w:hAnsi="Courier New"/>
          <w:color w:val="203440"/>
          <w:lang w:val="fr-CH"/>
        </w:rPr>
        <w:t>);</w:t>
      </w:r>
      <w:proofErr w:type="gramEnd"/>
    </w:p>
    <w:p w:rsidR="00345844" w:rsidRPr="003D3103" w:rsidRDefault="00000000">
      <w:pPr>
        <w:spacing w:after="0"/>
        <w:ind w:left="504"/>
        <w:rPr>
          <w:lang w:val="fr-CH"/>
        </w:rPr>
      </w:pPr>
      <w:r w:rsidRPr="003D3103">
        <w:rPr>
          <w:rFonts w:ascii="Courier New" w:hAnsi="Courier New"/>
          <w:color w:val="203440"/>
          <w:lang w:val="fr-CH"/>
        </w:rPr>
        <w:t xml:space="preserve"> </w:t>
      </w:r>
    </w:p>
    <w:p w:rsidR="00345844" w:rsidRPr="003D3103" w:rsidRDefault="00000000">
      <w:pPr>
        <w:spacing w:after="0"/>
        <w:ind w:left="504"/>
        <w:rPr>
          <w:lang w:val="fr-CH"/>
        </w:rPr>
      </w:pPr>
      <w:r w:rsidRPr="003D3103">
        <w:rPr>
          <w:rFonts w:ascii="Courier New" w:hAnsi="Courier New"/>
          <w:color w:val="203440"/>
          <w:lang w:val="fr-CH"/>
        </w:rPr>
        <w:t>~</w:t>
      </w:r>
      <w:proofErr w:type="spellStart"/>
      <w:r w:rsidRPr="003D3103">
        <w:rPr>
          <w:rFonts w:ascii="Courier New" w:hAnsi="Courier New"/>
          <w:color w:val="203440"/>
          <w:lang w:val="fr-CH"/>
        </w:rPr>
        <w:t>studioA</w:t>
      </w:r>
      <w:proofErr w:type="spellEnd"/>
      <w:r w:rsidRPr="003D3103">
        <w:rPr>
          <w:rFonts w:ascii="Courier New" w:hAnsi="Courier New"/>
          <w:color w:val="203440"/>
          <w:lang w:val="fr-CH"/>
        </w:rPr>
        <w:t xml:space="preserve"> = </w:t>
      </w:r>
      <w:proofErr w:type="spellStart"/>
      <w:proofErr w:type="gramStart"/>
      <w:r w:rsidRPr="003D3103">
        <w:rPr>
          <w:rFonts w:ascii="Courier New" w:hAnsi="Courier New"/>
          <w:color w:val="203440"/>
          <w:lang w:val="fr-CH"/>
        </w:rPr>
        <w:t>HPTransformerStudio.new</w:t>
      </w:r>
      <w:proofErr w:type="spellEnd"/>
      <w:r w:rsidRPr="003D3103">
        <w:rPr>
          <w:rFonts w:ascii="Courier New" w:hAnsi="Courier New"/>
          <w:color w:val="203440"/>
          <w:lang w:val="fr-CH"/>
        </w:rPr>
        <w:t>(</w:t>
      </w:r>
      <w:proofErr w:type="gramEnd"/>
      <w:r w:rsidRPr="003D3103">
        <w:rPr>
          <w:rFonts w:ascii="Courier New" w:hAnsi="Courier New"/>
          <w:color w:val="203440"/>
          <w:lang w:val="fr-CH"/>
        </w:rPr>
        <w:t>~</w:t>
      </w:r>
      <w:proofErr w:type="spellStart"/>
      <w:r w:rsidRPr="003D3103">
        <w:rPr>
          <w:rFonts w:ascii="Courier New" w:hAnsi="Courier New"/>
          <w:color w:val="203440"/>
          <w:lang w:val="fr-CH"/>
        </w:rPr>
        <w:t>moteurA</w:t>
      </w:r>
      <w:proofErr w:type="spellEnd"/>
      <w:r w:rsidRPr="003D3103">
        <w:rPr>
          <w:rFonts w:ascii="Courier New" w:hAnsi="Courier New"/>
          <w:color w:val="203440"/>
          <w:lang w:val="fr-CH"/>
        </w:rPr>
        <w:t>, \</w:t>
      </w:r>
      <w:proofErr w:type="spellStart"/>
      <w:r w:rsidRPr="003D3103">
        <w:rPr>
          <w:rFonts w:ascii="Courier New" w:hAnsi="Courier New"/>
          <w:color w:val="203440"/>
          <w:lang w:val="fr-CH"/>
        </w:rPr>
        <w:t>moteurA</w:t>
      </w:r>
      <w:proofErr w:type="spellEnd"/>
      <w:proofErr w:type="gramStart"/>
      <w:r w:rsidRPr="003D3103">
        <w:rPr>
          <w:rFonts w:ascii="Courier New" w:hAnsi="Courier New"/>
          <w:color w:val="203440"/>
          <w:lang w:val="fr-CH"/>
        </w:rPr>
        <w:t>).front</w:t>
      </w:r>
      <w:proofErr w:type="gramEnd"/>
      <w:r w:rsidRPr="003D3103">
        <w:rPr>
          <w:rFonts w:ascii="Courier New" w:hAnsi="Courier New"/>
          <w:color w:val="203440"/>
          <w:lang w:val="fr-CH"/>
        </w:rPr>
        <w:t>;</w:t>
      </w:r>
    </w:p>
    <w:p w:rsidR="00345844" w:rsidRPr="003D3103" w:rsidRDefault="00000000">
      <w:pPr>
        <w:spacing w:after="0"/>
        <w:ind w:left="504"/>
        <w:rPr>
          <w:lang w:val="fr-CH"/>
        </w:rPr>
      </w:pPr>
      <w:r w:rsidRPr="003D3103">
        <w:rPr>
          <w:rFonts w:ascii="Courier New" w:hAnsi="Courier New"/>
          <w:color w:val="203440"/>
          <w:lang w:val="fr-CH"/>
        </w:rPr>
        <w:t>~</w:t>
      </w:r>
      <w:proofErr w:type="spellStart"/>
      <w:r w:rsidRPr="003D3103">
        <w:rPr>
          <w:rFonts w:ascii="Courier New" w:hAnsi="Courier New"/>
          <w:color w:val="203440"/>
          <w:lang w:val="fr-CH"/>
        </w:rPr>
        <w:t>studioB</w:t>
      </w:r>
      <w:proofErr w:type="spellEnd"/>
      <w:r w:rsidRPr="003D3103">
        <w:rPr>
          <w:rFonts w:ascii="Courier New" w:hAnsi="Courier New"/>
          <w:color w:val="203440"/>
          <w:lang w:val="fr-CH"/>
        </w:rPr>
        <w:t xml:space="preserve"> = </w:t>
      </w:r>
      <w:proofErr w:type="spellStart"/>
      <w:proofErr w:type="gramStart"/>
      <w:r w:rsidRPr="003D3103">
        <w:rPr>
          <w:rFonts w:ascii="Courier New" w:hAnsi="Courier New"/>
          <w:color w:val="203440"/>
          <w:lang w:val="fr-CH"/>
        </w:rPr>
        <w:t>HPTransformerStudio.new</w:t>
      </w:r>
      <w:proofErr w:type="spellEnd"/>
      <w:r w:rsidRPr="003D3103">
        <w:rPr>
          <w:rFonts w:ascii="Courier New" w:hAnsi="Courier New"/>
          <w:color w:val="203440"/>
          <w:lang w:val="fr-CH"/>
        </w:rPr>
        <w:t>(</w:t>
      </w:r>
      <w:proofErr w:type="gramEnd"/>
      <w:r w:rsidRPr="003D3103">
        <w:rPr>
          <w:rFonts w:ascii="Courier New" w:hAnsi="Courier New"/>
          <w:color w:val="203440"/>
          <w:lang w:val="fr-CH"/>
        </w:rPr>
        <w:t>~</w:t>
      </w:r>
      <w:proofErr w:type="spellStart"/>
      <w:r w:rsidRPr="003D3103">
        <w:rPr>
          <w:rFonts w:ascii="Courier New" w:hAnsi="Courier New"/>
          <w:color w:val="203440"/>
          <w:lang w:val="fr-CH"/>
        </w:rPr>
        <w:t>moteurB</w:t>
      </w:r>
      <w:proofErr w:type="spellEnd"/>
      <w:r w:rsidRPr="003D3103">
        <w:rPr>
          <w:rFonts w:ascii="Courier New" w:hAnsi="Courier New"/>
          <w:color w:val="203440"/>
          <w:lang w:val="fr-CH"/>
        </w:rPr>
        <w:t>, \</w:t>
      </w:r>
      <w:proofErr w:type="spellStart"/>
      <w:r w:rsidRPr="003D3103">
        <w:rPr>
          <w:rFonts w:ascii="Courier New" w:hAnsi="Courier New"/>
          <w:color w:val="203440"/>
          <w:lang w:val="fr-CH"/>
        </w:rPr>
        <w:t>moteurB</w:t>
      </w:r>
      <w:proofErr w:type="spellEnd"/>
      <w:proofErr w:type="gramStart"/>
      <w:r w:rsidRPr="003D3103">
        <w:rPr>
          <w:rFonts w:ascii="Courier New" w:hAnsi="Courier New"/>
          <w:color w:val="203440"/>
          <w:lang w:val="fr-CH"/>
        </w:rPr>
        <w:t>).front</w:t>
      </w:r>
      <w:proofErr w:type="gramEnd"/>
      <w:r w:rsidRPr="003D3103">
        <w:rPr>
          <w:rFonts w:ascii="Courier New" w:hAnsi="Courier New"/>
          <w:color w:val="203440"/>
          <w:lang w:val="fr-CH"/>
        </w:rPr>
        <w:t>;</w:t>
      </w:r>
    </w:p>
    <w:p w:rsidR="00345844" w:rsidRPr="003D3103" w:rsidRDefault="00000000">
      <w:pPr>
        <w:rPr>
          <w:lang w:val="fr-CH"/>
        </w:rPr>
      </w:pPr>
      <w:r w:rsidRPr="003D3103">
        <w:rPr>
          <w:lang w:val="fr-CH"/>
        </w:rPr>
        <w:t>Chaque Studio doit recevoir une clé externe différente afin de ne pas remplacer la variable du moteur associé à un autre logiciel.</w:t>
      </w:r>
    </w:p>
    <w:p w:rsidR="00345844" w:rsidRPr="003D3103" w:rsidRDefault="00000000">
      <w:pPr>
        <w:pStyle w:val="Titre1"/>
        <w:rPr>
          <w:lang w:val="fr-CH"/>
        </w:rPr>
      </w:pPr>
      <w:r w:rsidRPr="003D3103">
        <w:rPr>
          <w:lang w:val="fr-CH"/>
        </w:rPr>
        <w:t>6. Mécanisme automatique lors du chargement</w:t>
      </w:r>
    </w:p>
    <w:p w:rsidR="00345844" w:rsidRPr="003D3103" w:rsidRDefault="00000000">
      <w:pPr>
        <w:rPr>
          <w:lang w:val="fr-CH"/>
        </w:rPr>
      </w:pPr>
      <w:r w:rsidRPr="003D3103">
        <w:rPr>
          <w:lang w:val="fr-CH"/>
        </w:rPr>
        <w:t>Après restauration et réparation du moteur, le Studio effectue conceptuellement :</w:t>
      </w:r>
    </w:p>
    <w:p w:rsidR="00345844" w:rsidRDefault="00000000">
      <w:pPr>
        <w:spacing w:after="0"/>
        <w:ind w:left="504"/>
      </w:pPr>
      <w:proofErr w:type="spellStart"/>
      <w:r>
        <w:rPr>
          <w:rFonts w:ascii="Courier New" w:hAnsi="Courier New"/>
          <w:color w:val="203440"/>
        </w:rPr>
        <w:t>topEnvironment</w:t>
      </w:r>
      <w:proofErr w:type="spellEnd"/>
      <w:r>
        <w:rPr>
          <w:rFonts w:ascii="Courier New" w:hAnsi="Courier New"/>
          <w:color w:val="203440"/>
        </w:rPr>
        <w:t>[</w:t>
      </w:r>
      <w:proofErr w:type="spellStart"/>
      <w:r>
        <w:rPr>
          <w:rFonts w:ascii="Courier New" w:hAnsi="Courier New"/>
          <w:color w:val="203440"/>
        </w:rPr>
        <w:t>externalTransformerKey</w:t>
      </w:r>
      <w:proofErr w:type="spellEnd"/>
      <w:r>
        <w:rPr>
          <w:rFonts w:ascii="Courier New" w:hAnsi="Courier New"/>
          <w:color w:val="203440"/>
        </w:rPr>
        <w:t>] = transformer;</w:t>
      </w:r>
    </w:p>
    <w:p w:rsidR="00345844" w:rsidRPr="003D3103" w:rsidRDefault="00000000">
      <w:pPr>
        <w:pStyle w:val="Listepuces"/>
        <w:rPr>
          <w:lang w:val="fr-CH"/>
        </w:rPr>
      </w:pPr>
      <w:r w:rsidRPr="003D3103">
        <w:rPr>
          <w:lang w:val="fr-CH"/>
        </w:rPr>
        <w:t>Le moteur interne du Studio est remplacé par le moteur de la session.</w:t>
      </w:r>
    </w:p>
    <w:p w:rsidR="00345844" w:rsidRPr="003D3103" w:rsidRDefault="00000000">
      <w:pPr>
        <w:pStyle w:val="Listepuces"/>
        <w:rPr>
          <w:lang w:val="fr-CH"/>
        </w:rPr>
      </w:pPr>
      <w:r w:rsidRPr="003D3103">
        <w:rPr>
          <w:lang w:val="fr-CH"/>
        </w:rPr>
        <w:t>La variable externe choisie est réaffectée au même objet.</w:t>
      </w:r>
    </w:p>
    <w:p w:rsidR="00345844" w:rsidRPr="003D3103" w:rsidRDefault="00000000">
      <w:pPr>
        <w:pStyle w:val="Listepuces"/>
        <w:rPr>
          <w:lang w:val="fr-CH"/>
        </w:rPr>
      </w:pPr>
      <w:r w:rsidRPr="003D3103">
        <w:rPr>
          <w:lang w:val="fr-CH"/>
        </w:rPr>
        <w:t xml:space="preserve">Les paramètres, </w:t>
      </w:r>
      <w:proofErr w:type="spellStart"/>
      <w:r w:rsidRPr="003D3103">
        <w:rPr>
          <w:lang w:val="fr-CH"/>
        </w:rPr>
        <w:t>sliders</w:t>
      </w:r>
      <w:proofErr w:type="spellEnd"/>
      <w:r w:rsidRPr="003D3103">
        <w:rPr>
          <w:lang w:val="fr-CH"/>
        </w:rPr>
        <w:t>, menus, boutons et voyants sont resynchronisés.</w:t>
      </w:r>
    </w:p>
    <w:p w:rsidR="00345844" w:rsidRPr="003D3103" w:rsidRDefault="00000000">
      <w:pPr>
        <w:pStyle w:val="Listepuces"/>
        <w:rPr>
          <w:lang w:val="fr-CH"/>
        </w:rPr>
      </w:pPr>
      <w:r w:rsidRPr="003D3103">
        <w:rPr>
          <w:lang w:val="fr-CH"/>
        </w:rPr>
        <w:t xml:space="preserve">Le </w:t>
      </w:r>
      <w:proofErr w:type="spellStart"/>
      <w:r w:rsidRPr="003D3103">
        <w:rPr>
          <w:lang w:val="fr-CH"/>
        </w:rPr>
        <w:t>worker</w:t>
      </w:r>
      <w:proofErr w:type="spellEnd"/>
      <w:r w:rsidRPr="003D3103">
        <w:rPr>
          <w:lang w:val="fr-CH"/>
        </w:rPr>
        <w:t xml:space="preserve"> OSC est redémarré si la session l’indique.</w:t>
      </w:r>
    </w:p>
    <w:p w:rsidR="00345844" w:rsidRPr="003D3103" w:rsidRDefault="00000000">
      <w:pPr>
        <w:pStyle w:val="Titre1"/>
        <w:rPr>
          <w:lang w:val="fr-CH"/>
        </w:rPr>
      </w:pPr>
      <w:r w:rsidRPr="003D3103">
        <w:rPr>
          <w:lang w:val="fr-CH"/>
        </w:rPr>
        <w:t>7. Vérification après chargement</w:t>
      </w:r>
    </w:p>
    <w:p w:rsidR="00345844" w:rsidRPr="003D3103" w:rsidRDefault="00000000">
      <w:pPr>
        <w:spacing w:after="0"/>
        <w:ind w:left="504"/>
        <w:rPr>
          <w:lang w:val="fr-CH"/>
        </w:rPr>
      </w:pPr>
      <w:r w:rsidRPr="003D3103">
        <w:rPr>
          <w:rFonts w:ascii="Courier New" w:hAnsi="Courier New"/>
          <w:color w:val="203440"/>
          <w:lang w:val="fr-CH"/>
        </w:rPr>
        <w:t>[</w:t>
      </w:r>
    </w:p>
    <w:p w:rsidR="00345844" w:rsidRPr="003D3103" w:rsidRDefault="00000000">
      <w:pPr>
        <w:spacing w:after="0"/>
        <w:ind w:left="504"/>
        <w:rPr>
          <w:lang w:val="fr-CH"/>
        </w:rPr>
      </w:pPr>
      <w:r w:rsidRPr="003D3103">
        <w:rPr>
          <w:rFonts w:ascii="Courier New" w:hAnsi="Courier New"/>
          <w:color w:val="203440"/>
          <w:lang w:val="fr-CH"/>
        </w:rPr>
        <w:t xml:space="preserve">    \</w:t>
      </w:r>
      <w:proofErr w:type="spellStart"/>
      <w:r w:rsidRPr="003D3103">
        <w:rPr>
          <w:rFonts w:ascii="Courier New" w:hAnsi="Courier New"/>
          <w:color w:val="203440"/>
          <w:lang w:val="fr-CH"/>
        </w:rPr>
        <w:t>cleExterne</w:t>
      </w:r>
      <w:proofErr w:type="spellEnd"/>
      <w:r w:rsidRPr="003D3103">
        <w:rPr>
          <w:rFonts w:ascii="Courier New" w:hAnsi="Courier New"/>
          <w:color w:val="203440"/>
          <w:lang w:val="fr-CH"/>
        </w:rPr>
        <w:t>, ~</w:t>
      </w:r>
      <w:proofErr w:type="spellStart"/>
      <w:r w:rsidRPr="003D3103">
        <w:rPr>
          <w:rFonts w:ascii="Courier New" w:hAnsi="Courier New"/>
          <w:color w:val="203440"/>
          <w:lang w:val="fr-CH"/>
        </w:rPr>
        <w:t>studioMusical.externalTransformerKey</w:t>
      </w:r>
      <w:proofErr w:type="spellEnd"/>
      <w:r w:rsidRPr="003D3103">
        <w:rPr>
          <w:rFonts w:ascii="Courier New" w:hAnsi="Courier New"/>
          <w:color w:val="203440"/>
          <w:lang w:val="fr-CH"/>
        </w:rPr>
        <w:t>,</w:t>
      </w:r>
    </w:p>
    <w:p w:rsidR="00345844" w:rsidRPr="003D3103" w:rsidRDefault="00000000">
      <w:pPr>
        <w:spacing w:after="0"/>
        <w:ind w:left="504"/>
        <w:rPr>
          <w:lang w:val="fr-CH"/>
        </w:rPr>
      </w:pPr>
      <w:r w:rsidRPr="003D3103">
        <w:rPr>
          <w:rFonts w:ascii="Courier New" w:hAnsi="Courier New"/>
          <w:color w:val="203440"/>
          <w:lang w:val="fr-CH"/>
        </w:rPr>
        <w:t xml:space="preserve">    \</w:t>
      </w:r>
      <w:proofErr w:type="spellStart"/>
      <w:r w:rsidRPr="003D3103">
        <w:rPr>
          <w:rFonts w:ascii="Courier New" w:hAnsi="Courier New"/>
          <w:color w:val="203440"/>
          <w:lang w:val="fr-CH"/>
        </w:rPr>
        <w:t>memeObjet</w:t>
      </w:r>
      <w:proofErr w:type="spellEnd"/>
      <w:r w:rsidRPr="003D3103">
        <w:rPr>
          <w:rFonts w:ascii="Courier New" w:hAnsi="Courier New"/>
          <w:color w:val="203440"/>
          <w:lang w:val="fr-CH"/>
        </w:rPr>
        <w:t>, ~</w:t>
      </w:r>
      <w:proofErr w:type="spellStart"/>
      <w:r w:rsidRPr="003D3103">
        <w:rPr>
          <w:rFonts w:ascii="Courier New" w:hAnsi="Courier New"/>
          <w:color w:val="203440"/>
          <w:lang w:val="fr-CH"/>
        </w:rPr>
        <w:t>moteurMusical</w:t>
      </w:r>
      <w:proofErr w:type="spellEnd"/>
      <w:r w:rsidRPr="003D3103">
        <w:rPr>
          <w:rFonts w:ascii="Courier New" w:hAnsi="Courier New"/>
          <w:color w:val="203440"/>
          <w:lang w:val="fr-CH"/>
        </w:rPr>
        <w:t xml:space="preserve"> === ~</w:t>
      </w:r>
      <w:proofErr w:type="spellStart"/>
      <w:r w:rsidRPr="003D3103">
        <w:rPr>
          <w:rFonts w:ascii="Courier New" w:hAnsi="Courier New"/>
          <w:color w:val="203440"/>
          <w:lang w:val="fr-CH"/>
        </w:rPr>
        <w:t>studioMusical.transformer</w:t>
      </w:r>
      <w:proofErr w:type="spellEnd"/>
    </w:p>
    <w:p w:rsidR="00345844" w:rsidRPr="003D3103" w:rsidRDefault="00000000">
      <w:pPr>
        <w:spacing w:after="0"/>
        <w:ind w:left="504"/>
        <w:rPr>
          <w:lang w:val="fr-CH"/>
        </w:rPr>
      </w:pPr>
      <w:proofErr w:type="gramStart"/>
      <w:r w:rsidRPr="003D3103">
        <w:rPr>
          <w:rFonts w:ascii="Courier New" w:hAnsi="Courier New"/>
          <w:color w:val="203440"/>
          <w:lang w:val="fr-CH"/>
        </w:rPr>
        <w:t>].</w:t>
      </w:r>
      <w:proofErr w:type="spellStart"/>
      <w:r w:rsidRPr="003D3103">
        <w:rPr>
          <w:rFonts w:ascii="Courier New" w:hAnsi="Courier New"/>
          <w:color w:val="203440"/>
          <w:lang w:val="fr-CH"/>
        </w:rPr>
        <w:t>postln</w:t>
      </w:r>
      <w:proofErr w:type="spellEnd"/>
      <w:proofErr w:type="gramEnd"/>
      <w:r w:rsidRPr="003D3103">
        <w:rPr>
          <w:rFonts w:ascii="Courier New" w:hAnsi="Courier New"/>
          <w:color w:val="203440"/>
          <w:lang w:val="fr-CH"/>
        </w:rPr>
        <w:t>;</w:t>
      </w:r>
    </w:p>
    <w:p w:rsidR="00345844" w:rsidRPr="003D3103" w:rsidRDefault="00000000">
      <w:pPr>
        <w:rPr>
          <w:lang w:val="fr-CH"/>
        </w:rPr>
      </w:pPr>
      <w:r w:rsidRPr="003D3103">
        <w:rPr>
          <w:b/>
          <w:lang w:val="fr-CH"/>
        </w:rPr>
        <w:t xml:space="preserve">Résultat attendu : </w:t>
      </w:r>
      <w:r w:rsidRPr="003D3103">
        <w:rPr>
          <w:lang w:val="fr-CH"/>
        </w:rPr>
        <w:t xml:space="preserve">la clé vaut </w:t>
      </w:r>
      <w:proofErr w:type="spellStart"/>
      <w:r w:rsidRPr="003D3103">
        <w:rPr>
          <w:lang w:val="fr-CH"/>
        </w:rPr>
        <w:t>moteurMusical</w:t>
      </w:r>
      <w:proofErr w:type="spellEnd"/>
      <w:r w:rsidRPr="003D3103">
        <w:rPr>
          <w:lang w:val="fr-CH"/>
        </w:rPr>
        <w:t xml:space="preserve"> et </w:t>
      </w:r>
      <w:proofErr w:type="spellStart"/>
      <w:r w:rsidRPr="003D3103">
        <w:rPr>
          <w:lang w:val="fr-CH"/>
        </w:rPr>
        <w:t>memeObjet</w:t>
      </w:r>
      <w:proofErr w:type="spellEnd"/>
      <w:r w:rsidRPr="003D3103">
        <w:rPr>
          <w:lang w:val="fr-CH"/>
        </w:rPr>
        <w:t xml:space="preserve"> vaut </w:t>
      </w:r>
      <w:proofErr w:type="spellStart"/>
      <w:r w:rsidRPr="003D3103">
        <w:rPr>
          <w:lang w:val="fr-CH"/>
        </w:rPr>
        <w:t>true</w:t>
      </w:r>
      <w:proofErr w:type="spellEnd"/>
      <w:r w:rsidRPr="003D3103">
        <w:rPr>
          <w:lang w:val="fr-CH"/>
        </w:rPr>
        <w:t>.</w:t>
      </w:r>
    </w:p>
    <w:p w:rsidR="00345844" w:rsidRPr="003D3103" w:rsidRDefault="00000000">
      <w:pPr>
        <w:pStyle w:val="Titre1"/>
        <w:rPr>
          <w:lang w:val="fr-CH"/>
        </w:rPr>
      </w:pPr>
      <w:r w:rsidRPr="003D3103">
        <w:rPr>
          <w:lang w:val="fr-CH"/>
        </w:rPr>
        <w:t>8. Routines temps réel : règle importante</w:t>
      </w:r>
    </w:p>
    <w:p w:rsidR="00345844" w:rsidRPr="003D3103" w:rsidRDefault="00000000">
      <w:pPr>
        <w:rPr>
          <w:lang w:val="fr-CH"/>
        </w:rPr>
      </w:pPr>
      <w:r w:rsidRPr="003D3103">
        <w:rPr>
          <w:lang w:val="fr-CH"/>
        </w:rPr>
        <w:t>La Routine doit relire la variable externe à chaque cycle :</w:t>
      </w:r>
    </w:p>
    <w:p w:rsidR="00345844" w:rsidRDefault="00000000">
      <w:pPr>
        <w:spacing w:after="0"/>
        <w:ind w:left="504"/>
      </w:pPr>
      <w:r>
        <w:rPr>
          <w:rFonts w:ascii="Courier New" w:hAnsi="Courier New"/>
          <w:color w:val="203440"/>
        </w:rPr>
        <w:t xml:space="preserve">~worker = </w:t>
      </w:r>
      <w:proofErr w:type="gramStart"/>
      <w:r>
        <w:rPr>
          <w:rFonts w:ascii="Courier New" w:hAnsi="Courier New"/>
          <w:color w:val="203440"/>
        </w:rPr>
        <w:t>Routine(</w:t>
      </w:r>
      <w:proofErr w:type="gramEnd"/>
      <w:r>
        <w:rPr>
          <w:rFonts w:ascii="Courier New" w:hAnsi="Courier New"/>
          <w:color w:val="203440"/>
        </w:rPr>
        <w:t>{</w:t>
      </w:r>
    </w:p>
    <w:p w:rsidR="00345844" w:rsidRDefault="00000000">
      <w:pPr>
        <w:spacing w:after="0"/>
        <w:ind w:left="504"/>
      </w:pPr>
      <w:r>
        <w:rPr>
          <w:rFonts w:ascii="Courier New" w:hAnsi="Courier New"/>
          <w:color w:val="203440"/>
        </w:rPr>
        <w:t xml:space="preserve">    loop {</w:t>
      </w:r>
    </w:p>
    <w:p w:rsidR="00345844" w:rsidRDefault="00000000">
      <w:pPr>
        <w:spacing w:after="0"/>
        <w:ind w:left="504"/>
      </w:pPr>
      <w:r>
        <w:rPr>
          <w:rFonts w:ascii="Courier New" w:hAnsi="Courier New"/>
          <w:color w:val="203440"/>
        </w:rPr>
        <w:t xml:space="preserve">        var output = ~</w:t>
      </w:r>
      <w:proofErr w:type="spellStart"/>
      <w:r>
        <w:rPr>
          <w:rFonts w:ascii="Courier New" w:hAnsi="Courier New"/>
          <w:color w:val="203440"/>
        </w:rPr>
        <w:t>moteurMusical.generateStep</w:t>
      </w:r>
      <w:proofErr w:type="spellEnd"/>
      <w:r>
        <w:rPr>
          <w:rFonts w:ascii="Courier New" w:hAnsi="Courier New"/>
          <w:color w:val="203440"/>
        </w:rPr>
        <w:t>(input);</w:t>
      </w:r>
    </w:p>
    <w:p w:rsidR="00345844" w:rsidRPr="003D3103" w:rsidRDefault="00000000">
      <w:pPr>
        <w:spacing w:after="0"/>
        <w:ind w:left="504"/>
        <w:rPr>
          <w:lang w:val="fr-CH"/>
        </w:rPr>
      </w:pPr>
      <w:r>
        <w:rPr>
          <w:rFonts w:ascii="Courier New" w:hAnsi="Courier New"/>
          <w:color w:val="203440"/>
        </w:rPr>
        <w:t xml:space="preserve">        </w:t>
      </w:r>
      <w:r w:rsidRPr="003D3103">
        <w:rPr>
          <w:rFonts w:ascii="Courier New" w:hAnsi="Courier New"/>
          <w:color w:val="203440"/>
          <w:lang w:val="fr-CH"/>
        </w:rPr>
        <w:t>0.</w:t>
      </w:r>
      <w:proofErr w:type="gramStart"/>
      <w:r w:rsidRPr="003D3103">
        <w:rPr>
          <w:rFonts w:ascii="Courier New" w:hAnsi="Courier New"/>
          <w:color w:val="203440"/>
          <w:lang w:val="fr-CH"/>
        </w:rPr>
        <w:t>05.wait</w:t>
      </w:r>
      <w:proofErr w:type="gramEnd"/>
      <w:r w:rsidRPr="003D3103">
        <w:rPr>
          <w:rFonts w:ascii="Courier New" w:hAnsi="Courier New"/>
          <w:color w:val="203440"/>
          <w:lang w:val="fr-CH"/>
        </w:rPr>
        <w:t>;</w:t>
      </w:r>
    </w:p>
    <w:p w:rsidR="00345844" w:rsidRPr="003D3103" w:rsidRDefault="00000000">
      <w:pPr>
        <w:spacing w:after="0"/>
        <w:ind w:left="504"/>
        <w:rPr>
          <w:lang w:val="fr-CH"/>
        </w:rPr>
      </w:pPr>
      <w:r w:rsidRPr="003D3103">
        <w:rPr>
          <w:rFonts w:ascii="Courier New" w:hAnsi="Courier New"/>
          <w:color w:val="203440"/>
          <w:lang w:val="fr-CH"/>
        </w:rPr>
        <w:lastRenderedPageBreak/>
        <w:t xml:space="preserve">    }</w:t>
      </w:r>
    </w:p>
    <w:p w:rsidR="00345844" w:rsidRPr="003D3103" w:rsidRDefault="00000000">
      <w:pPr>
        <w:spacing w:after="0"/>
        <w:ind w:left="504"/>
        <w:rPr>
          <w:lang w:val="fr-CH"/>
        </w:rPr>
      </w:pPr>
      <w:r w:rsidRPr="003D3103">
        <w:rPr>
          <w:rFonts w:ascii="Courier New" w:hAnsi="Courier New"/>
          <w:color w:val="203440"/>
          <w:lang w:val="fr-CH"/>
        </w:rPr>
        <w:t>}</w:t>
      </w:r>
      <w:proofErr w:type="gramStart"/>
      <w:r w:rsidRPr="003D3103">
        <w:rPr>
          <w:rFonts w:ascii="Courier New" w:hAnsi="Courier New"/>
          <w:color w:val="203440"/>
          <w:lang w:val="fr-CH"/>
        </w:rPr>
        <w:t>).</w:t>
      </w:r>
      <w:proofErr w:type="spellStart"/>
      <w:r w:rsidRPr="003D3103">
        <w:rPr>
          <w:rFonts w:ascii="Courier New" w:hAnsi="Courier New"/>
          <w:color w:val="203440"/>
          <w:lang w:val="fr-CH"/>
        </w:rPr>
        <w:t>play</w:t>
      </w:r>
      <w:proofErr w:type="spellEnd"/>
      <w:proofErr w:type="gramEnd"/>
      <w:r w:rsidRPr="003D3103">
        <w:rPr>
          <w:rFonts w:ascii="Courier New" w:hAnsi="Courier New"/>
          <w:color w:val="203440"/>
          <w:lang w:val="fr-CH"/>
        </w:rPr>
        <w:t>(</w:t>
      </w:r>
      <w:proofErr w:type="spellStart"/>
      <w:r w:rsidRPr="003D3103">
        <w:rPr>
          <w:rFonts w:ascii="Courier New" w:hAnsi="Courier New"/>
          <w:color w:val="203440"/>
          <w:lang w:val="fr-CH"/>
        </w:rPr>
        <w:t>SystemClock</w:t>
      </w:r>
      <w:proofErr w:type="spellEnd"/>
      <w:proofErr w:type="gramStart"/>
      <w:r w:rsidRPr="003D3103">
        <w:rPr>
          <w:rFonts w:ascii="Courier New" w:hAnsi="Courier New"/>
          <w:color w:val="203440"/>
          <w:lang w:val="fr-CH"/>
        </w:rPr>
        <w:t>);</w:t>
      </w:r>
      <w:proofErr w:type="gramEnd"/>
    </w:p>
    <w:p w:rsidR="00345844" w:rsidRPr="003D3103" w:rsidRDefault="00000000">
      <w:pPr>
        <w:rPr>
          <w:lang w:val="fr-CH"/>
        </w:rPr>
      </w:pPr>
      <w:r w:rsidRPr="003D3103">
        <w:rPr>
          <w:b/>
          <w:lang w:val="fr-CH"/>
        </w:rPr>
        <w:t xml:space="preserve">À éviter : </w:t>
      </w:r>
      <w:r w:rsidRPr="003D3103">
        <w:rPr>
          <w:lang w:val="fr-CH"/>
        </w:rPr>
        <w:t>copier le moteur une fois dans une variable locale permanente. Après une session, cette copie locale continuerait à désigner l’ancienne instance.</w:t>
      </w:r>
    </w:p>
    <w:p w:rsidR="00345844" w:rsidRDefault="00000000">
      <w:pPr>
        <w:pStyle w:val="Titre1"/>
      </w:pPr>
      <w:r>
        <w:t xml:space="preserve">9. Checklist de </w:t>
      </w:r>
      <w:proofErr w:type="spellStart"/>
      <w:r>
        <w:t>création</w:t>
      </w:r>
      <w:proofErr w:type="spellEnd"/>
    </w:p>
    <w:p w:rsidR="00345844" w:rsidRPr="003D3103" w:rsidRDefault="00000000">
      <w:pPr>
        <w:pStyle w:val="Listepuces"/>
        <w:rPr>
          <w:lang w:val="fr-CH"/>
        </w:rPr>
      </w:pPr>
      <w:r w:rsidRPr="003D3103">
        <w:rPr>
          <w:lang w:val="fr-CH"/>
        </w:rPr>
        <w:t>Choisir le nom de la variable moteur du logiciel hôte.</w:t>
      </w:r>
    </w:p>
    <w:p w:rsidR="00345844" w:rsidRPr="003D3103" w:rsidRDefault="00000000">
      <w:pPr>
        <w:pStyle w:val="Listepuces"/>
        <w:rPr>
          <w:lang w:val="fr-CH"/>
        </w:rPr>
      </w:pPr>
      <w:r w:rsidRPr="003D3103">
        <w:rPr>
          <w:lang w:val="fr-CH"/>
        </w:rPr>
        <w:t>Passer l’objet moteur en premier argument.</w:t>
      </w:r>
    </w:p>
    <w:p w:rsidR="00345844" w:rsidRPr="003D3103" w:rsidRDefault="00000000">
      <w:pPr>
        <w:pStyle w:val="Listepuces"/>
        <w:rPr>
          <w:lang w:val="fr-CH"/>
        </w:rPr>
      </w:pPr>
      <w:r w:rsidRPr="003D3103">
        <w:rPr>
          <w:lang w:val="fr-CH"/>
        </w:rPr>
        <w:t>Passer le symbole correspondant en second argument.</w:t>
      </w:r>
    </w:p>
    <w:p w:rsidR="00345844" w:rsidRPr="003D3103" w:rsidRDefault="00000000">
      <w:pPr>
        <w:pStyle w:val="Listepuces"/>
        <w:rPr>
          <w:lang w:val="fr-CH"/>
        </w:rPr>
      </w:pPr>
      <w:r w:rsidRPr="003D3103">
        <w:rPr>
          <w:lang w:val="fr-CH"/>
        </w:rPr>
        <w:t>Utiliser une clé distincte pour chaque Studio.</w:t>
      </w:r>
    </w:p>
    <w:p w:rsidR="00345844" w:rsidRPr="003D3103" w:rsidRDefault="00000000">
      <w:pPr>
        <w:pStyle w:val="Listepuces"/>
        <w:rPr>
          <w:lang w:val="fr-CH"/>
        </w:rPr>
      </w:pPr>
      <w:r w:rsidRPr="003D3103">
        <w:rPr>
          <w:lang w:val="fr-CH"/>
        </w:rPr>
        <w:t>Faire relire la variable externe par les Routines temps réel.</w:t>
      </w:r>
    </w:p>
    <w:p w:rsidR="00345844" w:rsidRPr="003D3103" w:rsidRDefault="00000000">
      <w:pPr>
        <w:pStyle w:val="Listepuces"/>
        <w:rPr>
          <w:lang w:val="fr-CH"/>
        </w:rPr>
      </w:pPr>
      <w:r w:rsidRPr="003D3103">
        <w:rPr>
          <w:lang w:val="fr-CH"/>
        </w:rPr>
        <w:t xml:space="preserve">Vérifier une fois que la variable externe et </w:t>
      </w:r>
      <w:proofErr w:type="spellStart"/>
      <w:proofErr w:type="gramStart"/>
      <w:r w:rsidRPr="003D3103">
        <w:rPr>
          <w:lang w:val="fr-CH"/>
        </w:rPr>
        <w:t>studio.transformer</w:t>
      </w:r>
      <w:proofErr w:type="spellEnd"/>
      <w:proofErr w:type="gramEnd"/>
      <w:r w:rsidRPr="003D3103">
        <w:rPr>
          <w:lang w:val="fr-CH"/>
        </w:rPr>
        <w:t xml:space="preserve"> sont identiques.</w:t>
      </w:r>
    </w:p>
    <w:sectPr w:rsidR="00345844" w:rsidRPr="003D3103" w:rsidSect="00034616">
      <w:headerReference w:type="default" r:id="rId8"/>
      <w:footerReference w:type="default" r:id="rId9"/>
      <w:pgSz w:w="12240" w:h="15840"/>
      <w:pgMar w:top="850" w:right="907" w:bottom="794" w:left="90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7C86" w:rsidRDefault="005B7C86">
      <w:pPr>
        <w:spacing w:after="0" w:line="240" w:lineRule="auto"/>
      </w:pPr>
      <w:r>
        <w:separator/>
      </w:r>
    </w:p>
  </w:endnote>
  <w:endnote w:type="continuationSeparator" w:id="0">
    <w:p w:rsidR="005B7C86" w:rsidRDefault="005B7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6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5844" w:rsidRDefault="00345844">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7C86" w:rsidRDefault="005B7C86">
      <w:pPr>
        <w:spacing w:after="0" w:line="240" w:lineRule="auto"/>
      </w:pPr>
      <w:r>
        <w:separator/>
      </w:r>
    </w:p>
  </w:footnote>
  <w:footnote w:type="continuationSeparator" w:id="0">
    <w:p w:rsidR="005B7C86" w:rsidRDefault="005B7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5844" w:rsidRPr="003D3103" w:rsidRDefault="00000000">
    <w:pPr>
      <w:pStyle w:val="En-tte"/>
      <w:jc w:val="right"/>
      <w:rPr>
        <w:lang w:val="fr-CH"/>
      </w:rPr>
    </w:pPr>
    <w:r w:rsidRPr="003D3103">
      <w:rPr>
        <w:color w:val="657780"/>
        <w:sz w:val="14"/>
        <w:lang w:val="fr-CH"/>
      </w:rPr>
      <w:t>HPtransformerRT V30.1.7  |  HPTransformerStudio V8.4.9  |  Manuel unifié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84059677">
    <w:abstractNumId w:val="8"/>
  </w:num>
  <w:num w:numId="2" w16cid:durableId="113594802">
    <w:abstractNumId w:val="6"/>
  </w:num>
  <w:num w:numId="3" w16cid:durableId="1420251033">
    <w:abstractNumId w:val="5"/>
  </w:num>
  <w:num w:numId="4" w16cid:durableId="977688465">
    <w:abstractNumId w:val="4"/>
  </w:num>
  <w:num w:numId="5" w16cid:durableId="1077359825">
    <w:abstractNumId w:val="7"/>
  </w:num>
  <w:num w:numId="6" w16cid:durableId="1412041266">
    <w:abstractNumId w:val="3"/>
  </w:num>
  <w:num w:numId="7" w16cid:durableId="142625919">
    <w:abstractNumId w:val="2"/>
  </w:num>
  <w:num w:numId="8" w16cid:durableId="244609643">
    <w:abstractNumId w:val="1"/>
  </w:num>
  <w:num w:numId="9" w16cid:durableId="845175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158"/>
    <w:rsid w:val="00106138"/>
    <w:rsid w:val="0015074B"/>
    <w:rsid w:val="0029639D"/>
    <w:rsid w:val="00326F90"/>
    <w:rsid w:val="00345844"/>
    <w:rsid w:val="003D3103"/>
    <w:rsid w:val="005B7C86"/>
    <w:rsid w:val="00851556"/>
    <w:rsid w:val="009156F5"/>
    <w:rsid w:val="00A432A4"/>
    <w:rsid w:val="00A93D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6A671"/>
  <w14:defaultImageDpi w14:val="300"/>
  <w15:docId w15:val="{86E9B203-4B1E-9543-BA93-FFC53D47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4333B"/>
      <w:sz w:val="18"/>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123B55"/>
      <w:sz w:val="32"/>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176B87"/>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123B55"/>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23B55"/>
      <w:spacing w:val="5"/>
      <w:kern w:val="28"/>
      <w:sz w:val="5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pPr>
    <w:rPr>
      <w:rFonts w:asciiTheme="majorHAnsi" w:eastAsiaTheme="majorEastAsia" w:hAnsiTheme="majorHAnsi" w:cstheme="majorBidi"/>
      <w:b/>
      <w:i/>
      <w:iCs/>
      <w:color w:val="176B87"/>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jc w:val="center"/>
    </w:pPr>
    <w:rPr>
      <w:b/>
      <w:bCs/>
      <w:i/>
      <w:color w:val="657780"/>
      <w:sz w:val="16"/>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C">
    <w:name w:val="Code SC"/>
    <w:pPr>
      <w:spacing w:after="80"/>
      <w:ind w:left="360"/>
    </w:pPr>
    <w:rPr>
      <w:rFonts w:ascii="DejaVu Sans Mono" w:hAnsi="DejaVu Sans Mono"/>
      <w:color w:val="1E323C"/>
      <w:sz w:val="17"/>
    </w:rPr>
  </w:style>
  <w:style w:type="paragraph" w:customStyle="1" w:styleId="Notetechnique">
    <w:name w:val="Note technique"/>
    <w:pPr>
      <w:ind w:left="360" w:right="360"/>
    </w:pPr>
    <w:rPr>
      <w:rFonts w:ascii="Arial" w:hAnsi="Arial"/>
      <w:i/>
      <w:color w:val="465A6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83</Pages>
  <Words>23519</Words>
  <Characters>129355</Characters>
  <Application>Microsoft Office Word</Application>
  <DocSecurity>0</DocSecurity>
  <Lines>1077</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HPtransformerRT V30.1.5 et HPTransformerStudio V8.4.1 - Manuel unifié complet</dc:title>
  <dc:subject>Guide pratique, guide technique, index, profils et tests de référence</dc:subject>
  <dc:creator>Provini, Hervé</dc:creator>
  <cp:keywords>HPtransformerRT, HPTransformerStudio, SuperCollider, OSC, manuel unifié</cp:keywords>
  <dc:description>generated by python-docx</dc:description>
  <cp:lastModifiedBy>Utilisateur de Microsoft Office</cp:lastModifiedBy>
  <cp:revision>8</cp:revision>
  <dcterms:created xsi:type="dcterms:W3CDTF">2026-09-23T19:22:00Z</dcterms:created>
  <dcterms:modified xsi:type="dcterms:W3CDTF">2026-09-24T05:16:00Z</dcterms:modified>
  <cp:category/>
</cp:coreProperties>
</file>